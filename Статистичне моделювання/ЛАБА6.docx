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7714F" w14:textId="77777777" w:rsidR="0027783C" w:rsidRPr="00680DD9" w:rsidRDefault="00E71AF8" w:rsidP="00763492">
      <w:pPr>
        <w:jc w:val="center"/>
        <w:rPr>
          <w:lang w:val="ru-RU"/>
        </w:rPr>
      </w:pPr>
      <w:proofErr w:type="spellStart"/>
      <w:r w:rsidRPr="00680DD9">
        <w:rPr>
          <w:b/>
          <w:lang w:val="ru-RU"/>
        </w:rPr>
        <w:t>Лабораторна</w:t>
      </w:r>
      <w:proofErr w:type="spellEnd"/>
      <w:r w:rsidRPr="00680DD9">
        <w:rPr>
          <w:b/>
          <w:lang w:val="ru-RU"/>
        </w:rPr>
        <w:t xml:space="preserve"> робота №6</w:t>
      </w:r>
    </w:p>
    <w:p w14:paraId="49F286EA" w14:textId="77777777" w:rsidR="0027783C" w:rsidRPr="00680DD9" w:rsidRDefault="0027783C" w:rsidP="00763492">
      <w:pPr>
        <w:rPr>
          <w:lang w:val="ru-RU"/>
        </w:rPr>
      </w:pPr>
    </w:p>
    <w:p w14:paraId="782EA715" w14:textId="4323AD7A" w:rsidR="0027783C" w:rsidRPr="00680DD9" w:rsidRDefault="00E71AF8" w:rsidP="00763492">
      <w:pPr>
        <w:rPr>
          <w:lang w:val="ru-RU"/>
        </w:rPr>
      </w:pPr>
      <w:r w:rsidRPr="00680DD9">
        <w:rPr>
          <w:b/>
          <w:lang w:val="ru-RU"/>
        </w:rPr>
        <w:t xml:space="preserve">Тема: </w:t>
      </w:r>
      <w:proofErr w:type="spellStart"/>
      <w:r w:rsidR="00161D31" w:rsidRPr="00161D31">
        <w:rPr>
          <w:lang w:val="ru-RU"/>
        </w:rPr>
        <w:t>Аналітичне</w:t>
      </w:r>
      <w:proofErr w:type="spellEnd"/>
      <w:r w:rsidR="00161D31" w:rsidRPr="00161D31">
        <w:rPr>
          <w:lang w:val="ru-RU"/>
        </w:rPr>
        <w:t xml:space="preserve"> </w:t>
      </w:r>
      <w:proofErr w:type="spellStart"/>
      <w:r w:rsidR="00161D31" w:rsidRPr="00161D31">
        <w:rPr>
          <w:lang w:val="ru-RU"/>
        </w:rPr>
        <w:t>вирівнювання</w:t>
      </w:r>
      <w:proofErr w:type="spellEnd"/>
      <w:r w:rsidR="00161D31" w:rsidRPr="00161D31">
        <w:rPr>
          <w:lang w:val="ru-RU"/>
        </w:rPr>
        <w:t xml:space="preserve"> та </w:t>
      </w:r>
      <w:proofErr w:type="spellStart"/>
      <w:r w:rsidR="00161D31" w:rsidRPr="00161D31">
        <w:rPr>
          <w:lang w:val="ru-RU"/>
        </w:rPr>
        <w:t>прогнозування</w:t>
      </w:r>
      <w:proofErr w:type="spellEnd"/>
      <w:r w:rsidR="00161D31" w:rsidRPr="00161D31">
        <w:rPr>
          <w:lang w:val="ru-RU"/>
        </w:rPr>
        <w:t xml:space="preserve"> </w:t>
      </w:r>
      <w:proofErr w:type="spellStart"/>
      <w:r w:rsidR="00161D31" w:rsidRPr="00161D31">
        <w:rPr>
          <w:lang w:val="ru-RU"/>
        </w:rPr>
        <w:t>рівня</w:t>
      </w:r>
      <w:proofErr w:type="spellEnd"/>
      <w:r w:rsidR="00161D31" w:rsidRPr="00161D31">
        <w:rPr>
          <w:lang w:val="ru-RU"/>
        </w:rPr>
        <w:t xml:space="preserve"> ряду</w:t>
      </w:r>
      <w:r w:rsidRPr="00680DD9">
        <w:rPr>
          <w:lang w:val="ru-RU"/>
        </w:rPr>
        <w:t>.</w:t>
      </w:r>
    </w:p>
    <w:p w14:paraId="30CCC166" w14:textId="0504FB13" w:rsidR="0027783C" w:rsidRPr="00680DD9" w:rsidRDefault="00E71AF8" w:rsidP="00763492">
      <w:pPr>
        <w:rPr>
          <w:lang w:val="ru-RU"/>
        </w:rPr>
      </w:pPr>
      <w:r w:rsidRPr="00680DD9">
        <w:rPr>
          <w:b/>
          <w:lang w:val="ru-RU"/>
        </w:rPr>
        <w:t xml:space="preserve">Мета: </w:t>
      </w:r>
      <w:proofErr w:type="spellStart"/>
      <w:r w:rsidR="00161D31" w:rsidRPr="00161D31">
        <w:rPr>
          <w:lang w:val="ru-RU"/>
        </w:rPr>
        <w:t>навчитися</w:t>
      </w:r>
      <w:proofErr w:type="spellEnd"/>
      <w:r w:rsidR="00161D31" w:rsidRPr="00161D31">
        <w:rPr>
          <w:lang w:val="ru-RU"/>
        </w:rPr>
        <w:t xml:space="preserve"> </w:t>
      </w:r>
      <w:proofErr w:type="spellStart"/>
      <w:r w:rsidR="00161D31" w:rsidRPr="00161D31">
        <w:rPr>
          <w:lang w:val="ru-RU"/>
        </w:rPr>
        <w:t>обчислювати</w:t>
      </w:r>
      <w:proofErr w:type="spellEnd"/>
      <w:r w:rsidR="00161D31" w:rsidRPr="00161D31">
        <w:rPr>
          <w:lang w:val="ru-RU"/>
        </w:rPr>
        <w:t xml:space="preserve"> </w:t>
      </w:r>
      <w:proofErr w:type="spellStart"/>
      <w:r w:rsidR="00161D31" w:rsidRPr="00161D31">
        <w:rPr>
          <w:lang w:val="ru-RU"/>
        </w:rPr>
        <w:t>значення</w:t>
      </w:r>
      <w:proofErr w:type="spellEnd"/>
      <w:r w:rsidR="00161D31" w:rsidRPr="00161D31">
        <w:rPr>
          <w:lang w:val="ru-RU"/>
        </w:rPr>
        <w:t xml:space="preserve"> </w:t>
      </w:r>
      <w:proofErr w:type="spellStart"/>
      <w:r w:rsidR="00161D31" w:rsidRPr="00161D31">
        <w:rPr>
          <w:lang w:val="ru-RU"/>
        </w:rPr>
        <w:t>параметрів</w:t>
      </w:r>
      <w:proofErr w:type="spellEnd"/>
      <w:r w:rsidR="00161D31" w:rsidRPr="00161D31">
        <w:rPr>
          <w:lang w:val="ru-RU"/>
        </w:rPr>
        <w:t xml:space="preserve"> </w:t>
      </w:r>
      <w:proofErr w:type="spellStart"/>
      <w:r w:rsidR="00161D31" w:rsidRPr="00161D31">
        <w:rPr>
          <w:lang w:val="ru-RU"/>
        </w:rPr>
        <w:t>динамічного</w:t>
      </w:r>
      <w:proofErr w:type="spellEnd"/>
      <w:r w:rsidR="00161D31" w:rsidRPr="00161D31">
        <w:rPr>
          <w:lang w:val="ru-RU"/>
        </w:rPr>
        <w:t xml:space="preserve"> ряду</w:t>
      </w:r>
      <w:r w:rsidRPr="00680DD9">
        <w:rPr>
          <w:lang w:val="ru-RU"/>
        </w:rPr>
        <w:t>.</w:t>
      </w:r>
    </w:p>
    <w:p w14:paraId="3A2427C4" w14:textId="77777777" w:rsidR="0027783C" w:rsidRPr="00680DD9" w:rsidRDefault="00E71AF8" w:rsidP="00763492">
      <w:pPr>
        <w:rPr>
          <w:lang w:val="ru-RU"/>
        </w:rPr>
      </w:pPr>
      <w:proofErr w:type="spellStart"/>
      <w:r w:rsidRPr="00680DD9">
        <w:rPr>
          <w:b/>
          <w:lang w:val="ru-RU"/>
        </w:rPr>
        <w:t>Обладнання</w:t>
      </w:r>
      <w:proofErr w:type="spellEnd"/>
      <w:r w:rsidRPr="00680DD9">
        <w:rPr>
          <w:b/>
          <w:lang w:val="ru-RU"/>
        </w:rPr>
        <w:t xml:space="preserve">: </w:t>
      </w:r>
      <w:r w:rsidRPr="00680DD9">
        <w:rPr>
          <w:lang w:val="ru-RU"/>
        </w:rPr>
        <w:t xml:space="preserve">локально </w:t>
      </w:r>
      <w:proofErr w:type="spellStart"/>
      <w:r w:rsidRPr="00680DD9">
        <w:rPr>
          <w:lang w:val="ru-RU"/>
        </w:rPr>
        <w:t>обчислювальна</w:t>
      </w:r>
      <w:proofErr w:type="spellEnd"/>
      <w:r w:rsidRPr="00680DD9">
        <w:rPr>
          <w:lang w:val="ru-RU"/>
        </w:rPr>
        <w:t xml:space="preserve"> мережа, ПК.</w:t>
      </w:r>
    </w:p>
    <w:p w14:paraId="18166F82" w14:textId="77777777" w:rsidR="0027783C" w:rsidRPr="00680DD9" w:rsidRDefault="00E71AF8" w:rsidP="00763492">
      <w:pPr>
        <w:rPr>
          <w:lang w:val="ru-RU"/>
        </w:rPr>
      </w:pPr>
      <w:proofErr w:type="spellStart"/>
      <w:r w:rsidRPr="00680DD9">
        <w:rPr>
          <w:b/>
          <w:lang w:val="ru-RU"/>
        </w:rPr>
        <w:t>Зміст</w:t>
      </w:r>
      <w:proofErr w:type="spellEnd"/>
      <w:r w:rsidRPr="00680DD9">
        <w:rPr>
          <w:b/>
          <w:lang w:val="ru-RU"/>
        </w:rPr>
        <w:t xml:space="preserve"> і </w:t>
      </w:r>
      <w:proofErr w:type="spellStart"/>
      <w:r w:rsidRPr="00680DD9">
        <w:rPr>
          <w:b/>
          <w:lang w:val="ru-RU"/>
        </w:rPr>
        <w:t>послідовність</w:t>
      </w:r>
      <w:proofErr w:type="spellEnd"/>
      <w:r w:rsidRPr="00680DD9">
        <w:rPr>
          <w:b/>
          <w:lang w:val="ru-RU"/>
        </w:rPr>
        <w:t xml:space="preserve"> </w:t>
      </w:r>
      <w:proofErr w:type="spellStart"/>
      <w:r w:rsidRPr="00680DD9">
        <w:rPr>
          <w:b/>
          <w:lang w:val="ru-RU"/>
        </w:rPr>
        <w:t>виконання</w:t>
      </w:r>
      <w:proofErr w:type="spellEnd"/>
      <w:r w:rsidRPr="00680DD9">
        <w:rPr>
          <w:b/>
          <w:lang w:val="ru-RU"/>
        </w:rPr>
        <w:t xml:space="preserve"> </w:t>
      </w:r>
      <w:proofErr w:type="spellStart"/>
      <w:r w:rsidRPr="00680DD9">
        <w:rPr>
          <w:b/>
          <w:lang w:val="ru-RU"/>
        </w:rPr>
        <w:t>завдання</w:t>
      </w:r>
      <w:proofErr w:type="spellEnd"/>
      <w:r w:rsidRPr="00680DD9">
        <w:rPr>
          <w:b/>
          <w:lang w:val="ru-RU"/>
        </w:rPr>
        <w:t>:</w:t>
      </w:r>
    </w:p>
    <w:p w14:paraId="2FC097E2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 xml:space="preserve">1. </w:t>
      </w:r>
      <w:proofErr w:type="spellStart"/>
      <w:r w:rsidRPr="00680DD9">
        <w:rPr>
          <w:lang w:val="ru-RU"/>
        </w:rPr>
        <w:t>Обчислити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аналітичні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показники</w:t>
      </w:r>
      <w:proofErr w:type="spellEnd"/>
      <w:r w:rsidRPr="00680DD9">
        <w:rPr>
          <w:lang w:val="ru-RU"/>
        </w:rPr>
        <w:t xml:space="preserve"> ряду </w:t>
      </w:r>
      <w:proofErr w:type="spellStart"/>
      <w:r w:rsidRPr="00680DD9">
        <w:rPr>
          <w:lang w:val="ru-RU"/>
        </w:rPr>
        <w:t>динаміки</w:t>
      </w:r>
      <w:proofErr w:type="spellEnd"/>
      <w:r w:rsidRPr="00680DD9">
        <w:rPr>
          <w:lang w:val="ru-RU"/>
        </w:rPr>
        <w:t>.</w:t>
      </w:r>
    </w:p>
    <w:p w14:paraId="0A8F81C9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 xml:space="preserve">2. </w:t>
      </w:r>
      <w:proofErr w:type="spellStart"/>
      <w:r w:rsidRPr="00680DD9">
        <w:rPr>
          <w:lang w:val="ru-RU"/>
        </w:rPr>
        <w:t>Обчислити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середні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показники</w:t>
      </w:r>
      <w:proofErr w:type="spellEnd"/>
      <w:r w:rsidRPr="00680DD9">
        <w:rPr>
          <w:lang w:val="ru-RU"/>
        </w:rPr>
        <w:t xml:space="preserve"> ряду </w:t>
      </w:r>
      <w:proofErr w:type="spellStart"/>
      <w:r w:rsidRPr="00680DD9">
        <w:rPr>
          <w:lang w:val="ru-RU"/>
        </w:rPr>
        <w:t>динаміки</w:t>
      </w:r>
      <w:proofErr w:type="spellEnd"/>
      <w:r w:rsidRPr="00680DD9">
        <w:rPr>
          <w:lang w:val="ru-RU"/>
        </w:rPr>
        <w:t>.</w:t>
      </w:r>
    </w:p>
    <w:p w14:paraId="3E72B6D7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 xml:space="preserve">3. </w:t>
      </w:r>
      <w:proofErr w:type="spellStart"/>
      <w:r w:rsidRPr="00680DD9">
        <w:rPr>
          <w:lang w:val="ru-RU"/>
        </w:rPr>
        <w:t>Здійснити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зглажування</w:t>
      </w:r>
      <w:proofErr w:type="spellEnd"/>
      <w:r w:rsidRPr="00680DD9">
        <w:rPr>
          <w:lang w:val="ru-RU"/>
        </w:rPr>
        <w:t xml:space="preserve"> ряду </w:t>
      </w:r>
      <w:proofErr w:type="spellStart"/>
      <w:r w:rsidRPr="00680DD9">
        <w:rPr>
          <w:lang w:val="ru-RU"/>
        </w:rPr>
        <w:t>динаміки</w:t>
      </w:r>
      <w:proofErr w:type="spellEnd"/>
      <w:r w:rsidRPr="00680DD9">
        <w:rPr>
          <w:lang w:val="ru-RU"/>
        </w:rPr>
        <w:t>.</w:t>
      </w:r>
    </w:p>
    <w:p w14:paraId="51DD2022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 xml:space="preserve">4. </w:t>
      </w:r>
      <w:proofErr w:type="spellStart"/>
      <w:r w:rsidRPr="00680DD9">
        <w:rPr>
          <w:lang w:val="ru-RU"/>
        </w:rPr>
        <w:t>Побудувати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графік</w:t>
      </w:r>
      <w:proofErr w:type="spellEnd"/>
      <w:r w:rsidRPr="00680DD9">
        <w:rPr>
          <w:lang w:val="ru-RU"/>
        </w:rPr>
        <w:t xml:space="preserve"> ряду </w:t>
      </w:r>
      <w:proofErr w:type="spellStart"/>
      <w:r w:rsidRPr="00680DD9">
        <w:rPr>
          <w:lang w:val="ru-RU"/>
        </w:rPr>
        <w:t>динаміки</w:t>
      </w:r>
      <w:proofErr w:type="spellEnd"/>
      <w:r w:rsidRPr="00680DD9">
        <w:rPr>
          <w:lang w:val="ru-RU"/>
        </w:rPr>
        <w:t xml:space="preserve"> та </w:t>
      </w:r>
      <w:proofErr w:type="spellStart"/>
      <w:r w:rsidRPr="00680DD9">
        <w:rPr>
          <w:lang w:val="ru-RU"/>
        </w:rPr>
        <w:t>лінії</w:t>
      </w:r>
      <w:proofErr w:type="spellEnd"/>
      <w:r w:rsidRPr="00680DD9">
        <w:rPr>
          <w:lang w:val="ru-RU"/>
        </w:rPr>
        <w:t xml:space="preserve"> тренду.</w:t>
      </w:r>
    </w:p>
    <w:p w14:paraId="2B26A3E0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 xml:space="preserve">5. </w:t>
      </w:r>
      <w:proofErr w:type="spellStart"/>
      <w:r w:rsidRPr="00680DD9">
        <w:rPr>
          <w:lang w:val="ru-RU"/>
        </w:rPr>
        <w:t>Зробити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висновки</w:t>
      </w:r>
      <w:proofErr w:type="spellEnd"/>
      <w:r w:rsidRPr="00680DD9">
        <w:rPr>
          <w:lang w:val="ru-RU"/>
        </w:rPr>
        <w:t xml:space="preserve"> на </w:t>
      </w:r>
      <w:proofErr w:type="spellStart"/>
      <w:r w:rsidRPr="00680DD9">
        <w:rPr>
          <w:lang w:val="ru-RU"/>
        </w:rPr>
        <w:t>основі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отриманих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значень</w:t>
      </w:r>
      <w:proofErr w:type="spellEnd"/>
      <w:r w:rsidRPr="00680DD9">
        <w:rPr>
          <w:lang w:val="ru-RU"/>
        </w:rPr>
        <w:t>.</w:t>
      </w:r>
    </w:p>
    <w:p w14:paraId="046994F5" w14:textId="77777777" w:rsidR="0027783C" w:rsidRPr="00680DD9" w:rsidRDefault="00E71AF8" w:rsidP="00763492">
      <w:pPr>
        <w:jc w:val="center"/>
        <w:rPr>
          <w:lang w:val="ru-RU"/>
        </w:rPr>
      </w:pPr>
      <w:proofErr w:type="spellStart"/>
      <w:r w:rsidRPr="00680DD9">
        <w:rPr>
          <w:b/>
          <w:lang w:val="ru-RU"/>
        </w:rPr>
        <w:t>Хід</w:t>
      </w:r>
      <w:proofErr w:type="spellEnd"/>
      <w:r w:rsidRPr="00680DD9">
        <w:rPr>
          <w:b/>
          <w:lang w:val="ru-RU"/>
        </w:rPr>
        <w:t xml:space="preserve"> </w:t>
      </w:r>
      <w:proofErr w:type="spellStart"/>
      <w:r w:rsidRPr="00680DD9">
        <w:rPr>
          <w:b/>
          <w:lang w:val="ru-RU"/>
        </w:rPr>
        <w:t>роботи</w:t>
      </w:r>
      <w:proofErr w:type="spellEnd"/>
    </w:p>
    <w:p w14:paraId="6184208B" w14:textId="77777777" w:rsidR="0027783C" w:rsidRDefault="00E71AF8" w:rsidP="00763492">
      <w:pPr>
        <w:ind w:firstLine="709"/>
      </w:pPr>
      <w:proofErr w:type="spellStart"/>
      <w:r w:rsidRPr="00680DD9">
        <w:rPr>
          <w:lang w:val="ru-RU"/>
        </w:rPr>
        <w:t>Динамічний</w:t>
      </w:r>
      <w:proofErr w:type="spellEnd"/>
      <w:r w:rsidRPr="00680DD9">
        <w:rPr>
          <w:lang w:val="ru-RU"/>
        </w:rPr>
        <w:t xml:space="preserve"> ряд </w:t>
      </w:r>
      <w:proofErr w:type="spellStart"/>
      <w:r w:rsidRPr="00680DD9">
        <w:rPr>
          <w:lang w:val="ru-RU"/>
        </w:rPr>
        <w:t>введення</w:t>
      </w:r>
      <w:proofErr w:type="spellEnd"/>
      <w:r w:rsidRPr="00680DD9">
        <w:rPr>
          <w:lang w:val="ru-RU"/>
        </w:rPr>
        <w:t xml:space="preserve"> в </w:t>
      </w:r>
      <w:proofErr w:type="spellStart"/>
      <w:r w:rsidRPr="00680DD9">
        <w:rPr>
          <w:lang w:val="ru-RU"/>
        </w:rPr>
        <w:t>дію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загальної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площі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житлових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будинків</w:t>
      </w:r>
      <w:proofErr w:type="spellEnd"/>
      <w:r w:rsidRPr="00680DD9">
        <w:rPr>
          <w:lang w:val="ru-RU"/>
        </w:rPr>
        <w:t xml:space="preserve"> в </w:t>
      </w:r>
      <w:proofErr w:type="spellStart"/>
      <w:r w:rsidRPr="00680DD9">
        <w:rPr>
          <w:lang w:val="ru-RU"/>
        </w:rPr>
        <w:t>Україні</w:t>
      </w:r>
      <w:proofErr w:type="spellEnd"/>
      <w:r w:rsidRPr="00680DD9">
        <w:rPr>
          <w:lang w:val="ru-RU"/>
        </w:rPr>
        <w:t xml:space="preserve"> за 1986–1994 </w:t>
      </w:r>
      <w:proofErr w:type="spellStart"/>
      <w:r w:rsidRPr="00680DD9">
        <w:rPr>
          <w:lang w:val="ru-RU"/>
        </w:rPr>
        <w:t>рр</w:t>
      </w:r>
      <w:proofErr w:type="spellEnd"/>
      <w:r w:rsidRPr="00680DD9">
        <w:rPr>
          <w:lang w:val="ru-RU"/>
        </w:rPr>
        <w:t xml:space="preserve">. </w:t>
      </w:r>
      <w:r>
        <w:t>(</w:t>
      </w:r>
      <w:proofErr w:type="spellStart"/>
      <w:r>
        <w:t>варіант</w:t>
      </w:r>
      <w:proofErr w:type="spellEnd"/>
      <w:r>
        <w:t xml:space="preserve"> 10).</w:t>
      </w:r>
    </w:p>
    <w:p w14:paraId="24E14E69" w14:textId="77777777" w:rsidR="0027783C" w:rsidRDefault="00E71AF8" w:rsidP="00763492">
      <w:pPr>
        <w:ind w:firstLine="709"/>
      </w:pPr>
      <w:r>
        <w:t>Таблиця 1 – Вхідні дані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7783C" w14:paraId="2FF543A2" w14:textId="77777777">
        <w:trPr>
          <w:jc w:val="center"/>
        </w:trPr>
        <w:tc>
          <w:tcPr>
            <w:tcW w:w="4844" w:type="dxa"/>
          </w:tcPr>
          <w:p w14:paraId="7289EAC8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22"/>
              </w:rPr>
              <w:t>Рік</w:t>
            </w:r>
          </w:p>
        </w:tc>
        <w:tc>
          <w:tcPr>
            <w:tcW w:w="4844" w:type="dxa"/>
          </w:tcPr>
          <w:p w14:paraId="3000F64A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22"/>
              </w:rPr>
              <w:t>Площа, млн. кв.м</w:t>
            </w:r>
          </w:p>
        </w:tc>
      </w:tr>
      <w:tr w:rsidR="0027783C" w14:paraId="11D4EF48" w14:textId="77777777">
        <w:trPr>
          <w:jc w:val="center"/>
        </w:trPr>
        <w:tc>
          <w:tcPr>
            <w:tcW w:w="4844" w:type="dxa"/>
          </w:tcPr>
          <w:p w14:paraId="6F307404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1986</w:t>
            </w:r>
          </w:p>
        </w:tc>
        <w:tc>
          <w:tcPr>
            <w:tcW w:w="4844" w:type="dxa"/>
          </w:tcPr>
          <w:p w14:paraId="30DFB950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17,2</w:t>
            </w:r>
          </w:p>
        </w:tc>
      </w:tr>
      <w:tr w:rsidR="0027783C" w14:paraId="582841A7" w14:textId="77777777">
        <w:trPr>
          <w:jc w:val="center"/>
        </w:trPr>
        <w:tc>
          <w:tcPr>
            <w:tcW w:w="4844" w:type="dxa"/>
          </w:tcPr>
          <w:p w14:paraId="30EC5FFE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1987</w:t>
            </w:r>
          </w:p>
        </w:tc>
        <w:tc>
          <w:tcPr>
            <w:tcW w:w="4844" w:type="dxa"/>
          </w:tcPr>
          <w:p w14:paraId="772B6E02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16,9</w:t>
            </w:r>
          </w:p>
        </w:tc>
      </w:tr>
      <w:tr w:rsidR="0027783C" w14:paraId="79E5FA94" w14:textId="77777777">
        <w:trPr>
          <w:jc w:val="center"/>
        </w:trPr>
        <w:tc>
          <w:tcPr>
            <w:tcW w:w="4844" w:type="dxa"/>
          </w:tcPr>
          <w:p w14:paraId="1B6B987C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1988</w:t>
            </w:r>
          </w:p>
        </w:tc>
        <w:tc>
          <w:tcPr>
            <w:tcW w:w="4844" w:type="dxa"/>
          </w:tcPr>
          <w:p w14:paraId="09C58758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17,4</w:t>
            </w:r>
          </w:p>
        </w:tc>
      </w:tr>
      <w:tr w:rsidR="0027783C" w14:paraId="5034B4AD" w14:textId="77777777">
        <w:trPr>
          <w:jc w:val="center"/>
        </w:trPr>
        <w:tc>
          <w:tcPr>
            <w:tcW w:w="4844" w:type="dxa"/>
          </w:tcPr>
          <w:p w14:paraId="06CB0824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1989</w:t>
            </w:r>
          </w:p>
        </w:tc>
        <w:tc>
          <w:tcPr>
            <w:tcW w:w="4844" w:type="dxa"/>
          </w:tcPr>
          <w:p w14:paraId="3603F0AC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16,7</w:t>
            </w:r>
          </w:p>
        </w:tc>
      </w:tr>
      <w:tr w:rsidR="0027783C" w14:paraId="015F8A68" w14:textId="77777777">
        <w:trPr>
          <w:jc w:val="center"/>
        </w:trPr>
        <w:tc>
          <w:tcPr>
            <w:tcW w:w="4844" w:type="dxa"/>
          </w:tcPr>
          <w:p w14:paraId="1104218C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1990</w:t>
            </w:r>
          </w:p>
        </w:tc>
        <w:tc>
          <w:tcPr>
            <w:tcW w:w="4844" w:type="dxa"/>
          </w:tcPr>
          <w:p w14:paraId="6687C363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16,6</w:t>
            </w:r>
          </w:p>
        </w:tc>
      </w:tr>
      <w:tr w:rsidR="0027783C" w14:paraId="6074E2D2" w14:textId="77777777">
        <w:trPr>
          <w:jc w:val="center"/>
        </w:trPr>
        <w:tc>
          <w:tcPr>
            <w:tcW w:w="4844" w:type="dxa"/>
          </w:tcPr>
          <w:p w14:paraId="494D584D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1991</w:t>
            </w:r>
          </w:p>
        </w:tc>
        <w:tc>
          <w:tcPr>
            <w:tcW w:w="4844" w:type="dxa"/>
          </w:tcPr>
          <w:p w14:paraId="3741555F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13,7</w:t>
            </w:r>
          </w:p>
        </w:tc>
      </w:tr>
      <w:tr w:rsidR="0027783C" w14:paraId="293488E0" w14:textId="77777777">
        <w:trPr>
          <w:jc w:val="center"/>
        </w:trPr>
        <w:tc>
          <w:tcPr>
            <w:tcW w:w="4844" w:type="dxa"/>
          </w:tcPr>
          <w:p w14:paraId="7F2E6CCD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1992</w:t>
            </w:r>
          </w:p>
        </w:tc>
        <w:tc>
          <w:tcPr>
            <w:tcW w:w="4844" w:type="dxa"/>
          </w:tcPr>
          <w:p w14:paraId="3310DE7F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13,3</w:t>
            </w:r>
          </w:p>
        </w:tc>
      </w:tr>
      <w:tr w:rsidR="0027783C" w14:paraId="2110F5EB" w14:textId="77777777">
        <w:trPr>
          <w:jc w:val="center"/>
        </w:trPr>
        <w:tc>
          <w:tcPr>
            <w:tcW w:w="4844" w:type="dxa"/>
          </w:tcPr>
          <w:p w14:paraId="5F73D1F0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1993</w:t>
            </w:r>
          </w:p>
        </w:tc>
        <w:tc>
          <w:tcPr>
            <w:tcW w:w="4844" w:type="dxa"/>
          </w:tcPr>
          <w:p w14:paraId="7949D8D9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11,5</w:t>
            </w:r>
          </w:p>
        </w:tc>
      </w:tr>
      <w:tr w:rsidR="0027783C" w14:paraId="024A7184" w14:textId="77777777">
        <w:trPr>
          <w:jc w:val="center"/>
        </w:trPr>
        <w:tc>
          <w:tcPr>
            <w:tcW w:w="4844" w:type="dxa"/>
          </w:tcPr>
          <w:p w14:paraId="22B7003B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1994</w:t>
            </w:r>
          </w:p>
        </w:tc>
        <w:tc>
          <w:tcPr>
            <w:tcW w:w="4844" w:type="dxa"/>
          </w:tcPr>
          <w:p w14:paraId="61909253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3,2</w:t>
            </w:r>
          </w:p>
        </w:tc>
      </w:tr>
    </w:tbl>
    <w:p w14:paraId="7CF195FD" w14:textId="2B20B89B" w:rsidR="0027783C" w:rsidRDefault="0027783C" w:rsidP="00763492"/>
    <w:p w14:paraId="2156EEB3" w14:textId="77777777" w:rsidR="00161D31" w:rsidRDefault="00161D31" w:rsidP="00763492"/>
    <w:p w14:paraId="42DAE646" w14:textId="3A29AC76" w:rsidR="00763492" w:rsidRDefault="00763492" w:rsidP="00763492"/>
    <w:p w14:paraId="6BC9FF4F" w14:textId="77777777" w:rsidR="00763492" w:rsidRDefault="00763492" w:rsidP="00763492"/>
    <w:p w14:paraId="5B13FE3A" w14:textId="77777777" w:rsidR="0027783C" w:rsidRPr="00680DD9" w:rsidRDefault="00E71AF8" w:rsidP="00763492">
      <w:pPr>
        <w:rPr>
          <w:lang w:val="ru-RU"/>
        </w:rPr>
      </w:pPr>
      <w:r w:rsidRPr="00680DD9">
        <w:rPr>
          <w:lang w:val="ru-RU"/>
        </w:rPr>
        <w:lastRenderedPageBreak/>
        <w:t xml:space="preserve">1. </w:t>
      </w:r>
      <w:proofErr w:type="spellStart"/>
      <w:r w:rsidRPr="00680DD9">
        <w:rPr>
          <w:lang w:val="ru-RU"/>
        </w:rPr>
        <w:t>Обчислення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аналітичних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показників</w:t>
      </w:r>
      <w:proofErr w:type="spellEnd"/>
      <w:r w:rsidRPr="00680DD9">
        <w:rPr>
          <w:lang w:val="ru-RU"/>
        </w:rPr>
        <w:t xml:space="preserve"> ряду </w:t>
      </w:r>
      <w:proofErr w:type="spellStart"/>
      <w:r w:rsidRPr="00680DD9">
        <w:rPr>
          <w:lang w:val="ru-RU"/>
        </w:rPr>
        <w:t>динаміки</w:t>
      </w:r>
      <w:proofErr w:type="spellEnd"/>
      <w:r w:rsidRPr="00680DD9">
        <w:rPr>
          <w:lang w:val="ru-RU"/>
        </w:rPr>
        <w:t>.</w:t>
      </w:r>
    </w:p>
    <w:p w14:paraId="290CD675" w14:textId="77777777" w:rsidR="0027783C" w:rsidRPr="00680DD9" w:rsidRDefault="00E71AF8" w:rsidP="00763492">
      <w:pPr>
        <w:ind w:firstLine="709"/>
        <w:rPr>
          <w:lang w:val="ru-RU"/>
        </w:rPr>
      </w:pPr>
      <w:proofErr w:type="spellStart"/>
      <w:r w:rsidRPr="00680DD9">
        <w:rPr>
          <w:lang w:val="ru-RU"/>
        </w:rPr>
        <w:t>Обчислимо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ланцюгові</w:t>
      </w:r>
      <w:proofErr w:type="spellEnd"/>
      <w:r w:rsidRPr="00680DD9">
        <w:rPr>
          <w:lang w:val="ru-RU"/>
        </w:rPr>
        <w:t xml:space="preserve"> (з </w:t>
      </w:r>
      <w:proofErr w:type="spellStart"/>
      <w:r w:rsidRPr="00680DD9">
        <w:rPr>
          <w:lang w:val="ru-RU"/>
        </w:rPr>
        <w:t>попереднім</w:t>
      </w:r>
      <w:proofErr w:type="spellEnd"/>
      <w:r w:rsidRPr="00680DD9">
        <w:rPr>
          <w:lang w:val="ru-RU"/>
        </w:rPr>
        <w:t xml:space="preserve"> роком) та </w:t>
      </w:r>
      <w:proofErr w:type="spellStart"/>
      <w:r w:rsidRPr="00680DD9">
        <w:rPr>
          <w:lang w:val="ru-RU"/>
        </w:rPr>
        <w:t>базисні</w:t>
      </w:r>
      <w:proofErr w:type="spellEnd"/>
      <w:r w:rsidRPr="00680DD9">
        <w:rPr>
          <w:lang w:val="ru-RU"/>
        </w:rPr>
        <w:t xml:space="preserve"> (з 1986 роком) </w:t>
      </w:r>
      <w:proofErr w:type="spellStart"/>
      <w:r w:rsidRPr="00680DD9">
        <w:rPr>
          <w:lang w:val="ru-RU"/>
        </w:rPr>
        <w:t>показники</w:t>
      </w:r>
      <w:proofErr w:type="spellEnd"/>
      <w:r w:rsidRPr="00680DD9">
        <w:rPr>
          <w:lang w:val="ru-RU"/>
        </w:rPr>
        <w:t>:</w:t>
      </w:r>
    </w:p>
    <w:p w14:paraId="6C8C02BE" w14:textId="77777777" w:rsidR="0027783C" w:rsidRDefault="00E71AF8" w:rsidP="00763492">
      <w:pPr>
        <w:ind w:firstLine="709"/>
      </w:pPr>
      <w:proofErr w:type="spellStart"/>
      <w:r>
        <w:t>Таблиця</w:t>
      </w:r>
      <w:proofErr w:type="spellEnd"/>
      <w:r>
        <w:t xml:space="preserve"> 2 – </w:t>
      </w:r>
      <w:proofErr w:type="spellStart"/>
      <w:r>
        <w:t>Аналітичні</w:t>
      </w:r>
      <w:proofErr w:type="spellEnd"/>
      <w:r>
        <w:t xml:space="preserve"> показники ряду динаміки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80"/>
        <w:gridCol w:w="737"/>
        <w:gridCol w:w="737"/>
        <w:gridCol w:w="737"/>
        <w:gridCol w:w="737"/>
        <w:gridCol w:w="817"/>
        <w:gridCol w:w="819"/>
        <w:gridCol w:w="843"/>
        <w:gridCol w:w="844"/>
        <w:gridCol w:w="737"/>
        <w:gridCol w:w="850"/>
      </w:tblGrid>
      <w:tr w:rsidR="0027783C" w14:paraId="0A8CC89E" w14:textId="77777777">
        <w:trPr>
          <w:jc w:val="center"/>
        </w:trPr>
        <w:tc>
          <w:tcPr>
            <w:tcW w:w="680" w:type="dxa"/>
          </w:tcPr>
          <w:p w14:paraId="525234B9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Рік</w:t>
            </w:r>
          </w:p>
        </w:tc>
        <w:tc>
          <w:tcPr>
            <w:tcW w:w="680" w:type="dxa"/>
          </w:tcPr>
          <w:p w14:paraId="36BD873B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yi</w:t>
            </w:r>
          </w:p>
        </w:tc>
        <w:tc>
          <w:tcPr>
            <w:tcW w:w="737" w:type="dxa"/>
          </w:tcPr>
          <w:p w14:paraId="1FF9BD19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Δланц</w:t>
            </w:r>
          </w:p>
        </w:tc>
        <w:tc>
          <w:tcPr>
            <w:tcW w:w="737" w:type="dxa"/>
          </w:tcPr>
          <w:p w14:paraId="4AD839AE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Δбаз</w:t>
            </w:r>
          </w:p>
        </w:tc>
        <w:tc>
          <w:tcPr>
            <w:tcW w:w="737" w:type="dxa"/>
          </w:tcPr>
          <w:p w14:paraId="64299AA1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Кланц</w:t>
            </w:r>
          </w:p>
        </w:tc>
        <w:tc>
          <w:tcPr>
            <w:tcW w:w="737" w:type="dxa"/>
          </w:tcPr>
          <w:p w14:paraId="2B1E0B33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Кбаз</w:t>
            </w:r>
          </w:p>
        </w:tc>
        <w:tc>
          <w:tcPr>
            <w:tcW w:w="737" w:type="dxa"/>
          </w:tcPr>
          <w:p w14:paraId="3AA06EE8" w14:textId="77777777" w:rsidR="0027783C" w:rsidRPr="00763492" w:rsidRDefault="00E71AF8" w:rsidP="00763492">
            <w:pPr>
              <w:jc w:val="center"/>
              <w:rPr>
                <w:bCs/>
              </w:rPr>
            </w:pPr>
            <w:proofErr w:type="gramStart"/>
            <w:r w:rsidRPr="00763492">
              <w:rPr>
                <w:bCs/>
                <w:sz w:val="18"/>
              </w:rPr>
              <w:t>Тзр.л,%</w:t>
            </w:r>
            <w:proofErr w:type="gramEnd"/>
          </w:p>
        </w:tc>
        <w:tc>
          <w:tcPr>
            <w:tcW w:w="737" w:type="dxa"/>
          </w:tcPr>
          <w:p w14:paraId="37CB89C8" w14:textId="77777777" w:rsidR="0027783C" w:rsidRPr="00763492" w:rsidRDefault="00E71AF8" w:rsidP="00763492">
            <w:pPr>
              <w:jc w:val="center"/>
              <w:rPr>
                <w:bCs/>
              </w:rPr>
            </w:pPr>
            <w:proofErr w:type="gramStart"/>
            <w:r w:rsidRPr="00763492">
              <w:rPr>
                <w:bCs/>
                <w:sz w:val="18"/>
              </w:rPr>
              <w:t>Тзр.б,%</w:t>
            </w:r>
            <w:proofErr w:type="gramEnd"/>
          </w:p>
        </w:tc>
        <w:tc>
          <w:tcPr>
            <w:tcW w:w="737" w:type="dxa"/>
          </w:tcPr>
          <w:p w14:paraId="16718CC9" w14:textId="77777777" w:rsidR="0027783C" w:rsidRPr="00763492" w:rsidRDefault="00E71AF8" w:rsidP="00763492">
            <w:pPr>
              <w:jc w:val="center"/>
              <w:rPr>
                <w:bCs/>
              </w:rPr>
            </w:pPr>
            <w:proofErr w:type="gramStart"/>
            <w:r w:rsidRPr="00763492">
              <w:rPr>
                <w:bCs/>
                <w:sz w:val="18"/>
              </w:rPr>
              <w:t>Тпр.л,%</w:t>
            </w:r>
            <w:proofErr w:type="gramEnd"/>
          </w:p>
        </w:tc>
        <w:tc>
          <w:tcPr>
            <w:tcW w:w="737" w:type="dxa"/>
          </w:tcPr>
          <w:p w14:paraId="1D32A74E" w14:textId="77777777" w:rsidR="0027783C" w:rsidRPr="00763492" w:rsidRDefault="00E71AF8" w:rsidP="00763492">
            <w:pPr>
              <w:jc w:val="center"/>
              <w:rPr>
                <w:bCs/>
              </w:rPr>
            </w:pPr>
            <w:proofErr w:type="gramStart"/>
            <w:r w:rsidRPr="00763492">
              <w:rPr>
                <w:bCs/>
                <w:sz w:val="18"/>
              </w:rPr>
              <w:t>Тпр.б,%</w:t>
            </w:r>
            <w:proofErr w:type="gramEnd"/>
          </w:p>
        </w:tc>
        <w:tc>
          <w:tcPr>
            <w:tcW w:w="737" w:type="dxa"/>
          </w:tcPr>
          <w:p w14:paraId="3B491C39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Аі</w:t>
            </w:r>
          </w:p>
        </w:tc>
        <w:tc>
          <w:tcPr>
            <w:tcW w:w="850" w:type="dxa"/>
          </w:tcPr>
          <w:p w14:paraId="7ECC9C15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Kp</w:t>
            </w:r>
          </w:p>
        </w:tc>
      </w:tr>
      <w:tr w:rsidR="0027783C" w14:paraId="05E89BC3" w14:textId="77777777">
        <w:trPr>
          <w:jc w:val="center"/>
        </w:trPr>
        <w:tc>
          <w:tcPr>
            <w:tcW w:w="680" w:type="dxa"/>
          </w:tcPr>
          <w:p w14:paraId="55F919F5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1986</w:t>
            </w:r>
          </w:p>
        </w:tc>
        <w:tc>
          <w:tcPr>
            <w:tcW w:w="680" w:type="dxa"/>
          </w:tcPr>
          <w:p w14:paraId="5065AD8F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17,2</w:t>
            </w:r>
          </w:p>
        </w:tc>
        <w:tc>
          <w:tcPr>
            <w:tcW w:w="737" w:type="dxa"/>
          </w:tcPr>
          <w:p w14:paraId="67C033D1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–</w:t>
            </w:r>
          </w:p>
        </w:tc>
        <w:tc>
          <w:tcPr>
            <w:tcW w:w="737" w:type="dxa"/>
          </w:tcPr>
          <w:p w14:paraId="5390D634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–</w:t>
            </w:r>
          </w:p>
        </w:tc>
        <w:tc>
          <w:tcPr>
            <w:tcW w:w="737" w:type="dxa"/>
          </w:tcPr>
          <w:p w14:paraId="76767DB3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–</w:t>
            </w:r>
          </w:p>
        </w:tc>
        <w:tc>
          <w:tcPr>
            <w:tcW w:w="737" w:type="dxa"/>
          </w:tcPr>
          <w:p w14:paraId="3AC1430C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–</w:t>
            </w:r>
          </w:p>
        </w:tc>
        <w:tc>
          <w:tcPr>
            <w:tcW w:w="737" w:type="dxa"/>
          </w:tcPr>
          <w:p w14:paraId="2336097D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–</w:t>
            </w:r>
          </w:p>
        </w:tc>
        <w:tc>
          <w:tcPr>
            <w:tcW w:w="737" w:type="dxa"/>
          </w:tcPr>
          <w:p w14:paraId="6B16C9FD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–</w:t>
            </w:r>
          </w:p>
        </w:tc>
        <w:tc>
          <w:tcPr>
            <w:tcW w:w="737" w:type="dxa"/>
          </w:tcPr>
          <w:p w14:paraId="644FD6FC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–</w:t>
            </w:r>
          </w:p>
        </w:tc>
        <w:tc>
          <w:tcPr>
            <w:tcW w:w="737" w:type="dxa"/>
          </w:tcPr>
          <w:p w14:paraId="65F766EC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–</w:t>
            </w:r>
          </w:p>
        </w:tc>
        <w:tc>
          <w:tcPr>
            <w:tcW w:w="737" w:type="dxa"/>
          </w:tcPr>
          <w:p w14:paraId="5F3462B8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–</w:t>
            </w:r>
          </w:p>
        </w:tc>
        <w:tc>
          <w:tcPr>
            <w:tcW w:w="850" w:type="dxa"/>
          </w:tcPr>
          <w:p w14:paraId="77BC17C3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17,20</w:t>
            </w:r>
          </w:p>
        </w:tc>
      </w:tr>
      <w:tr w:rsidR="0027783C" w14:paraId="2A9B8D08" w14:textId="77777777">
        <w:trPr>
          <w:jc w:val="center"/>
        </w:trPr>
        <w:tc>
          <w:tcPr>
            <w:tcW w:w="680" w:type="dxa"/>
          </w:tcPr>
          <w:p w14:paraId="47AC4E7F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1987</w:t>
            </w:r>
          </w:p>
        </w:tc>
        <w:tc>
          <w:tcPr>
            <w:tcW w:w="680" w:type="dxa"/>
          </w:tcPr>
          <w:p w14:paraId="384C42FE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16,9</w:t>
            </w:r>
          </w:p>
        </w:tc>
        <w:tc>
          <w:tcPr>
            <w:tcW w:w="737" w:type="dxa"/>
          </w:tcPr>
          <w:p w14:paraId="60B2D07B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-0,30</w:t>
            </w:r>
          </w:p>
        </w:tc>
        <w:tc>
          <w:tcPr>
            <w:tcW w:w="737" w:type="dxa"/>
          </w:tcPr>
          <w:p w14:paraId="46F4E017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-0,30</w:t>
            </w:r>
          </w:p>
        </w:tc>
        <w:tc>
          <w:tcPr>
            <w:tcW w:w="737" w:type="dxa"/>
          </w:tcPr>
          <w:p w14:paraId="3B45B14A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0,9826</w:t>
            </w:r>
          </w:p>
        </w:tc>
        <w:tc>
          <w:tcPr>
            <w:tcW w:w="737" w:type="dxa"/>
          </w:tcPr>
          <w:p w14:paraId="7BAF430A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0,9826</w:t>
            </w:r>
          </w:p>
        </w:tc>
        <w:tc>
          <w:tcPr>
            <w:tcW w:w="737" w:type="dxa"/>
          </w:tcPr>
          <w:p w14:paraId="0DABCAB3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98,26</w:t>
            </w:r>
          </w:p>
        </w:tc>
        <w:tc>
          <w:tcPr>
            <w:tcW w:w="737" w:type="dxa"/>
          </w:tcPr>
          <w:p w14:paraId="128BF671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98,26</w:t>
            </w:r>
          </w:p>
        </w:tc>
        <w:tc>
          <w:tcPr>
            <w:tcW w:w="737" w:type="dxa"/>
          </w:tcPr>
          <w:p w14:paraId="1E7A167C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-1,74</w:t>
            </w:r>
          </w:p>
        </w:tc>
        <w:tc>
          <w:tcPr>
            <w:tcW w:w="737" w:type="dxa"/>
          </w:tcPr>
          <w:p w14:paraId="4CBD46D2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-1,74</w:t>
            </w:r>
          </w:p>
        </w:tc>
        <w:tc>
          <w:tcPr>
            <w:tcW w:w="737" w:type="dxa"/>
          </w:tcPr>
          <w:p w14:paraId="1452D3D6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0,172</w:t>
            </w:r>
          </w:p>
        </w:tc>
        <w:tc>
          <w:tcPr>
            <w:tcW w:w="850" w:type="dxa"/>
          </w:tcPr>
          <w:p w14:paraId="489581A6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16,36</w:t>
            </w:r>
          </w:p>
        </w:tc>
      </w:tr>
      <w:tr w:rsidR="0027783C" w14:paraId="06DDD8FC" w14:textId="77777777">
        <w:trPr>
          <w:jc w:val="center"/>
        </w:trPr>
        <w:tc>
          <w:tcPr>
            <w:tcW w:w="680" w:type="dxa"/>
          </w:tcPr>
          <w:p w14:paraId="2C7E2993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1988</w:t>
            </w:r>
          </w:p>
        </w:tc>
        <w:tc>
          <w:tcPr>
            <w:tcW w:w="680" w:type="dxa"/>
          </w:tcPr>
          <w:p w14:paraId="7F0DB2AE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17,4</w:t>
            </w:r>
          </w:p>
        </w:tc>
        <w:tc>
          <w:tcPr>
            <w:tcW w:w="737" w:type="dxa"/>
          </w:tcPr>
          <w:p w14:paraId="4B8CCBF3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0,50</w:t>
            </w:r>
          </w:p>
        </w:tc>
        <w:tc>
          <w:tcPr>
            <w:tcW w:w="737" w:type="dxa"/>
          </w:tcPr>
          <w:p w14:paraId="7379042A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0,20</w:t>
            </w:r>
          </w:p>
        </w:tc>
        <w:tc>
          <w:tcPr>
            <w:tcW w:w="737" w:type="dxa"/>
          </w:tcPr>
          <w:p w14:paraId="04A1A5C3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1,0296</w:t>
            </w:r>
          </w:p>
        </w:tc>
        <w:tc>
          <w:tcPr>
            <w:tcW w:w="737" w:type="dxa"/>
          </w:tcPr>
          <w:p w14:paraId="4860EFE6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1,0116</w:t>
            </w:r>
          </w:p>
        </w:tc>
        <w:tc>
          <w:tcPr>
            <w:tcW w:w="737" w:type="dxa"/>
          </w:tcPr>
          <w:p w14:paraId="49E01E06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102,96</w:t>
            </w:r>
          </w:p>
        </w:tc>
        <w:tc>
          <w:tcPr>
            <w:tcW w:w="737" w:type="dxa"/>
          </w:tcPr>
          <w:p w14:paraId="35ECB35B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101,16</w:t>
            </w:r>
          </w:p>
        </w:tc>
        <w:tc>
          <w:tcPr>
            <w:tcW w:w="737" w:type="dxa"/>
          </w:tcPr>
          <w:p w14:paraId="54A98878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2,96</w:t>
            </w:r>
          </w:p>
        </w:tc>
        <w:tc>
          <w:tcPr>
            <w:tcW w:w="737" w:type="dxa"/>
          </w:tcPr>
          <w:p w14:paraId="06E53857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1,16</w:t>
            </w:r>
          </w:p>
        </w:tc>
        <w:tc>
          <w:tcPr>
            <w:tcW w:w="737" w:type="dxa"/>
          </w:tcPr>
          <w:p w14:paraId="22AF25CB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0,169</w:t>
            </w:r>
          </w:p>
        </w:tc>
        <w:tc>
          <w:tcPr>
            <w:tcW w:w="850" w:type="dxa"/>
          </w:tcPr>
          <w:p w14:paraId="34499B76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15,55</w:t>
            </w:r>
          </w:p>
        </w:tc>
      </w:tr>
      <w:tr w:rsidR="0027783C" w14:paraId="14E7C375" w14:textId="77777777">
        <w:trPr>
          <w:jc w:val="center"/>
        </w:trPr>
        <w:tc>
          <w:tcPr>
            <w:tcW w:w="680" w:type="dxa"/>
          </w:tcPr>
          <w:p w14:paraId="07D9EA3B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1989</w:t>
            </w:r>
          </w:p>
        </w:tc>
        <w:tc>
          <w:tcPr>
            <w:tcW w:w="680" w:type="dxa"/>
          </w:tcPr>
          <w:p w14:paraId="4DFB9321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16,7</w:t>
            </w:r>
          </w:p>
        </w:tc>
        <w:tc>
          <w:tcPr>
            <w:tcW w:w="737" w:type="dxa"/>
          </w:tcPr>
          <w:p w14:paraId="47482D95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-0,70</w:t>
            </w:r>
          </w:p>
        </w:tc>
        <w:tc>
          <w:tcPr>
            <w:tcW w:w="737" w:type="dxa"/>
          </w:tcPr>
          <w:p w14:paraId="370989BE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-0,50</w:t>
            </w:r>
          </w:p>
        </w:tc>
        <w:tc>
          <w:tcPr>
            <w:tcW w:w="737" w:type="dxa"/>
          </w:tcPr>
          <w:p w14:paraId="03F604FC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0,9598</w:t>
            </w:r>
          </w:p>
        </w:tc>
        <w:tc>
          <w:tcPr>
            <w:tcW w:w="737" w:type="dxa"/>
          </w:tcPr>
          <w:p w14:paraId="1029EB8D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0,9709</w:t>
            </w:r>
          </w:p>
        </w:tc>
        <w:tc>
          <w:tcPr>
            <w:tcW w:w="737" w:type="dxa"/>
          </w:tcPr>
          <w:p w14:paraId="333E35F3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95,98</w:t>
            </w:r>
          </w:p>
        </w:tc>
        <w:tc>
          <w:tcPr>
            <w:tcW w:w="737" w:type="dxa"/>
          </w:tcPr>
          <w:p w14:paraId="74A867D1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97,09</w:t>
            </w:r>
          </w:p>
        </w:tc>
        <w:tc>
          <w:tcPr>
            <w:tcW w:w="737" w:type="dxa"/>
          </w:tcPr>
          <w:p w14:paraId="7BA3B422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-4,02</w:t>
            </w:r>
          </w:p>
        </w:tc>
        <w:tc>
          <w:tcPr>
            <w:tcW w:w="737" w:type="dxa"/>
          </w:tcPr>
          <w:p w14:paraId="52427C41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-2,91</w:t>
            </w:r>
          </w:p>
        </w:tc>
        <w:tc>
          <w:tcPr>
            <w:tcW w:w="737" w:type="dxa"/>
          </w:tcPr>
          <w:p w14:paraId="5BA5A5D9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0,174</w:t>
            </w:r>
          </w:p>
        </w:tc>
        <w:tc>
          <w:tcPr>
            <w:tcW w:w="850" w:type="dxa"/>
          </w:tcPr>
          <w:p w14:paraId="7CD866AC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14,79</w:t>
            </w:r>
          </w:p>
        </w:tc>
      </w:tr>
      <w:tr w:rsidR="0027783C" w14:paraId="76B4ED20" w14:textId="77777777">
        <w:trPr>
          <w:jc w:val="center"/>
        </w:trPr>
        <w:tc>
          <w:tcPr>
            <w:tcW w:w="680" w:type="dxa"/>
          </w:tcPr>
          <w:p w14:paraId="1A42136F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1990</w:t>
            </w:r>
          </w:p>
        </w:tc>
        <w:tc>
          <w:tcPr>
            <w:tcW w:w="680" w:type="dxa"/>
          </w:tcPr>
          <w:p w14:paraId="73F03814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16,6</w:t>
            </w:r>
          </w:p>
        </w:tc>
        <w:tc>
          <w:tcPr>
            <w:tcW w:w="737" w:type="dxa"/>
          </w:tcPr>
          <w:p w14:paraId="61A43E4A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-0,10</w:t>
            </w:r>
          </w:p>
        </w:tc>
        <w:tc>
          <w:tcPr>
            <w:tcW w:w="737" w:type="dxa"/>
          </w:tcPr>
          <w:p w14:paraId="74F693CB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-0,60</w:t>
            </w:r>
          </w:p>
        </w:tc>
        <w:tc>
          <w:tcPr>
            <w:tcW w:w="737" w:type="dxa"/>
          </w:tcPr>
          <w:p w14:paraId="3290B6B4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0,9940</w:t>
            </w:r>
          </w:p>
        </w:tc>
        <w:tc>
          <w:tcPr>
            <w:tcW w:w="737" w:type="dxa"/>
          </w:tcPr>
          <w:p w14:paraId="74BDD6DA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0,9651</w:t>
            </w:r>
          </w:p>
        </w:tc>
        <w:tc>
          <w:tcPr>
            <w:tcW w:w="737" w:type="dxa"/>
          </w:tcPr>
          <w:p w14:paraId="31E863A1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99,40</w:t>
            </w:r>
          </w:p>
        </w:tc>
        <w:tc>
          <w:tcPr>
            <w:tcW w:w="737" w:type="dxa"/>
          </w:tcPr>
          <w:p w14:paraId="3B42E9D6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96,51</w:t>
            </w:r>
          </w:p>
        </w:tc>
        <w:tc>
          <w:tcPr>
            <w:tcW w:w="737" w:type="dxa"/>
          </w:tcPr>
          <w:p w14:paraId="11118220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-0,60</w:t>
            </w:r>
          </w:p>
        </w:tc>
        <w:tc>
          <w:tcPr>
            <w:tcW w:w="737" w:type="dxa"/>
          </w:tcPr>
          <w:p w14:paraId="67B9AEC2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-3,49</w:t>
            </w:r>
          </w:p>
        </w:tc>
        <w:tc>
          <w:tcPr>
            <w:tcW w:w="737" w:type="dxa"/>
          </w:tcPr>
          <w:p w14:paraId="59723DF7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0,167</w:t>
            </w:r>
          </w:p>
        </w:tc>
        <w:tc>
          <w:tcPr>
            <w:tcW w:w="850" w:type="dxa"/>
          </w:tcPr>
          <w:p w14:paraId="0EBFFF61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14,06</w:t>
            </w:r>
          </w:p>
        </w:tc>
      </w:tr>
      <w:tr w:rsidR="0027783C" w14:paraId="43036029" w14:textId="77777777">
        <w:trPr>
          <w:jc w:val="center"/>
        </w:trPr>
        <w:tc>
          <w:tcPr>
            <w:tcW w:w="680" w:type="dxa"/>
          </w:tcPr>
          <w:p w14:paraId="15F9CA02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1991</w:t>
            </w:r>
          </w:p>
        </w:tc>
        <w:tc>
          <w:tcPr>
            <w:tcW w:w="680" w:type="dxa"/>
          </w:tcPr>
          <w:p w14:paraId="2AC75910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13,7</w:t>
            </w:r>
          </w:p>
        </w:tc>
        <w:tc>
          <w:tcPr>
            <w:tcW w:w="737" w:type="dxa"/>
          </w:tcPr>
          <w:p w14:paraId="3CB08657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-2,90</w:t>
            </w:r>
          </w:p>
        </w:tc>
        <w:tc>
          <w:tcPr>
            <w:tcW w:w="737" w:type="dxa"/>
          </w:tcPr>
          <w:p w14:paraId="5B1E950A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-3,50</w:t>
            </w:r>
          </w:p>
        </w:tc>
        <w:tc>
          <w:tcPr>
            <w:tcW w:w="737" w:type="dxa"/>
          </w:tcPr>
          <w:p w14:paraId="3F488DE1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0,8253</w:t>
            </w:r>
          </w:p>
        </w:tc>
        <w:tc>
          <w:tcPr>
            <w:tcW w:w="737" w:type="dxa"/>
          </w:tcPr>
          <w:p w14:paraId="5D77C422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0,7965</w:t>
            </w:r>
          </w:p>
        </w:tc>
        <w:tc>
          <w:tcPr>
            <w:tcW w:w="737" w:type="dxa"/>
          </w:tcPr>
          <w:p w14:paraId="56AC2C8F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82,53</w:t>
            </w:r>
          </w:p>
        </w:tc>
        <w:tc>
          <w:tcPr>
            <w:tcW w:w="737" w:type="dxa"/>
          </w:tcPr>
          <w:p w14:paraId="26364C7B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79,65</w:t>
            </w:r>
          </w:p>
        </w:tc>
        <w:tc>
          <w:tcPr>
            <w:tcW w:w="737" w:type="dxa"/>
          </w:tcPr>
          <w:p w14:paraId="0C20DF0E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-17,47</w:t>
            </w:r>
          </w:p>
        </w:tc>
        <w:tc>
          <w:tcPr>
            <w:tcW w:w="737" w:type="dxa"/>
          </w:tcPr>
          <w:p w14:paraId="6419E3CA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-20,35</w:t>
            </w:r>
          </w:p>
        </w:tc>
        <w:tc>
          <w:tcPr>
            <w:tcW w:w="737" w:type="dxa"/>
          </w:tcPr>
          <w:p w14:paraId="5044B611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0,166</w:t>
            </w:r>
          </w:p>
        </w:tc>
        <w:tc>
          <w:tcPr>
            <w:tcW w:w="850" w:type="dxa"/>
          </w:tcPr>
          <w:p w14:paraId="7709836A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13,37</w:t>
            </w:r>
          </w:p>
        </w:tc>
      </w:tr>
      <w:tr w:rsidR="0027783C" w14:paraId="29532FD8" w14:textId="77777777">
        <w:trPr>
          <w:jc w:val="center"/>
        </w:trPr>
        <w:tc>
          <w:tcPr>
            <w:tcW w:w="680" w:type="dxa"/>
          </w:tcPr>
          <w:p w14:paraId="738CD909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1992</w:t>
            </w:r>
          </w:p>
        </w:tc>
        <w:tc>
          <w:tcPr>
            <w:tcW w:w="680" w:type="dxa"/>
          </w:tcPr>
          <w:p w14:paraId="7D6F2DCB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13,3</w:t>
            </w:r>
          </w:p>
        </w:tc>
        <w:tc>
          <w:tcPr>
            <w:tcW w:w="737" w:type="dxa"/>
          </w:tcPr>
          <w:p w14:paraId="2D3CCAF2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-0,40</w:t>
            </w:r>
          </w:p>
        </w:tc>
        <w:tc>
          <w:tcPr>
            <w:tcW w:w="737" w:type="dxa"/>
          </w:tcPr>
          <w:p w14:paraId="104265AE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-3,90</w:t>
            </w:r>
          </w:p>
        </w:tc>
        <w:tc>
          <w:tcPr>
            <w:tcW w:w="737" w:type="dxa"/>
          </w:tcPr>
          <w:p w14:paraId="5E438DCA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0,9708</w:t>
            </w:r>
          </w:p>
        </w:tc>
        <w:tc>
          <w:tcPr>
            <w:tcW w:w="737" w:type="dxa"/>
          </w:tcPr>
          <w:p w14:paraId="60A36675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0,7733</w:t>
            </w:r>
          </w:p>
        </w:tc>
        <w:tc>
          <w:tcPr>
            <w:tcW w:w="737" w:type="dxa"/>
          </w:tcPr>
          <w:p w14:paraId="779E7BCE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97,08</w:t>
            </w:r>
          </w:p>
        </w:tc>
        <w:tc>
          <w:tcPr>
            <w:tcW w:w="737" w:type="dxa"/>
          </w:tcPr>
          <w:p w14:paraId="16007DDB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77,33</w:t>
            </w:r>
          </w:p>
        </w:tc>
        <w:tc>
          <w:tcPr>
            <w:tcW w:w="737" w:type="dxa"/>
          </w:tcPr>
          <w:p w14:paraId="2BE90351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-2,92</w:t>
            </w:r>
          </w:p>
        </w:tc>
        <w:tc>
          <w:tcPr>
            <w:tcW w:w="737" w:type="dxa"/>
          </w:tcPr>
          <w:p w14:paraId="2530FC37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-22,67</w:t>
            </w:r>
          </w:p>
        </w:tc>
        <w:tc>
          <w:tcPr>
            <w:tcW w:w="737" w:type="dxa"/>
          </w:tcPr>
          <w:p w14:paraId="63488FE3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0,137</w:t>
            </w:r>
          </w:p>
        </w:tc>
        <w:tc>
          <w:tcPr>
            <w:tcW w:w="850" w:type="dxa"/>
          </w:tcPr>
          <w:p w14:paraId="71C4E35C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12,72</w:t>
            </w:r>
          </w:p>
        </w:tc>
      </w:tr>
      <w:tr w:rsidR="0027783C" w14:paraId="700CEA08" w14:textId="77777777">
        <w:trPr>
          <w:jc w:val="center"/>
        </w:trPr>
        <w:tc>
          <w:tcPr>
            <w:tcW w:w="680" w:type="dxa"/>
          </w:tcPr>
          <w:p w14:paraId="775F28D6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1993</w:t>
            </w:r>
          </w:p>
        </w:tc>
        <w:tc>
          <w:tcPr>
            <w:tcW w:w="680" w:type="dxa"/>
          </w:tcPr>
          <w:p w14:paraId="18AEA2DD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11,5</w:t>
            </w:r>
          </w:p>
        </w:tc>
        <w:tc>
          <w:tcPr>
            <w:tcW w:w="737" w:type="dxa"/>
          </w:tcPr>
          <w:p w14:paraId="7EAABB58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-1,80</w:t>
            </w:r>
          </w:p>
        </w:tc>
        <w:tc>
          <w:tcPr>
            <w:tcW w:w="737" w:type="dxa"/>
          </w:tcPr>
          <w:p w14:paraId="76E20E9C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-5,70</w:t>
            </w:r>
          </w:p>
        </w:tc>
        <w:tc>
          <w:tcPr>
            <w:tcW w:w="737" w:type="dxa"/>
          </w:tcPr>
          <w:p w14:paraId="59576963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0,8647</w:t>
            </w:r>
          </w:p>
        </w:tc>
        <w:tc>
          <w:tcPr>
            <w:tcW w:w="737" w:type="dxa"/>
          </w:tcPr>
          <w:p w14:paraId="0972D867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0,6686</w:t>
            </w:r>
          </w:p>
        </w:tc>
        <w:tc>
          <w:tcPr>
            <w:tcW w:w="737" w:type="dxa"/>
          </w:tcPr>
          <w:p w14:paraId="15E4AE4E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86,47</w:t>
            </w:r>
          </w:p>
        </w:tc>
        <w:tc>
          <w:tcPr>
            <w:tcW w:w="737" w:type="dxa"/>
          </w:tcPr>
          <w:p w14:paraId="00FF935F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66,86</w:t>
            </w:r>
          </w:p>
        </w:tc>
        <w:tc>
          <w:tcPr>
            <w:tcW w:w="737" w:type="dxa"/>
          </w:tcPr>
          <w:p w14:paraId="67C55D5B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-13,53</w:t>
            </w:r>
          </w:p>
        </w:tc>
        <w:tc>
          <w:tcPr>
            <w:tcW w:w="737" w:type="dxa"/>
          </w:tcPr>
          <w:p w14:paraId="199B4E98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-33,14</w:t>
            </w:r>
          </w:p>
        </w:tc>
        <w:tc>
          <w:tcPr>
            <w:tcW w:w="737" w:type="dxa"/>
          </w:tcPr>
          <w:p w14:paraId="7622D6B0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0,133</w:t>
            </w:r>
          </w:p>
        </w:tc>
        <w:tc>
          <w:tcPr>
            <w:tcW w:w="850" w:type="dxa"/>
          </w:tcPr>
          <w:p w14:paraId="319303FE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12,09</w:t>
            </w:r>
          </w:p>
        </w:tc>
      </w:tr>
      <w:tr w:rsidR="0027783C" w14:paraId="1BA9EF29" w14:textId="77777777">
        <w:trPr>
          <w:jc w:val="center"/>
        </w:trPr>
        <w:tc>
          <w:tcPr>
            <w:tcW w:w="680" w:type="dxa"/>
          </w:tcPr>
          <w:p w14:paraId="3A7B2F0A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1994</w:t>
            </w:r>
          </w:p>
        </w:tc>
        <w:tc>
          <w:tcPr>
            <w:tcW w:w="680" w:type="dxa"/>
          </w:tcPr>
          <w:p w14:paraId="22C86F79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3,2</w:t>
            </w:r>
          </w:p>
        </w:tc>
        <w:tc>
          <w:tcPr>
            <w:tcW w:w="737" w:type="dxa"/>
          </w:tcPr>
          <w:p w14:paraId="7E692A74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-8,30</w:t>
            </w:r>
          </w:p>
        </w:tc>
        <w:tc>
          <w:tcPr>
            <w:tcW w:w="737" w:type="dxa"/>
          </w:tcPr>
          <w:p w14:paraId="238E9882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-14,00</w:t>
            </w:r>
          </w:p>
        </w:tc>
        <w:tc>
          <w:tcPr>
            <w:tcW w:w="737" w:type="dxa"/>
          </w:tcPr>
          <w:p w14:paraId="307D6A26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0,2783</w:t>
            </w:r>
          </w:p>
        </w:tc>
        <w:tc>
          <w:tcPr>
            <w:tcW w:w="737" w:type="dxa"/>
          </w:tcPr>
          <w:p w14:paraId="565E131D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0,1860</w:t>
            </w:r>
          </w:p>
        </w:tc>
        <w:tc>
          <w:tcPr>
            <w:tcW w:w="737" w:type="dxa"/>
          </w:tcPr>
          <w:p w14:paraId="72101B2B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27,83</w:t>
            </w:r>
          </w:p>
        </w:tc>
        <w:tc>
          <w:tcPr>
            <w:tcW w:w="737" w:type="dxa"/>
          </w:tcPr>
          <w:p w14:paraId="6EEF4671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18,60</w:t>
            </w:r>
          </w:p>
        </w:tc>
        <w:tc>
          <w:tcPr>
            <w:tcW w:w="737" w:type="dxa"/>
          </w:tcPr>
          <w:p w14:paraId="6C6E46C6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-72,17</w:t>
            </w:r>
          </w:p>
        </w:tc>
        <w:tc>
          <w:tcPr>
            <w:tcW w:w="737" w:type="dxa"/>
          </w:tcPr>
          <w:p w14:paraId="5D9DFF28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-81,40</w:t>
            </w:r>
          </w:p>
        </w:tc>
        <w:tc>
          <w:tcPr>
            <w:tcW w:w="737" w:type="dxa"/>
          </w:tcPr>
          <w:p w14:paraId="11528AA9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0,115</w:t>
            </w:r>
          </w:p>
        </w:tc>
        <w:tc>
          <w:tcPr>
            <w:tcW w:w="850" w:type="dxa"/>
          </w:tcPr>
          <w:p w14:paraId="269E22CE" w14:textId="77777777" w:rsidR="0027783C" w:rsidRDefault="00E71AF8" w:rsidP="00763492">
            <w:pPr>
              <w:jc w:val="center"/>
            </w:pPr>
            <w:r>
              <w:rPr>
                <w:sz w:val="18"/>
              </w:rPr>
              <w:t>11,50</w:t>
            </w:r>
          </w:p>
        </w:tc>
      </w:tr>
      <w:tr w:rsidR="0027783C" w14:paraId="6C1D8B31" w14:textId="77777777">
        <w:trPr>
          <w:jc w:val="center"/>
        </w:trPr>
        <w:tc>
          <w:tcPr>
            <w:tcW w:w="680" w:type="dxa"/>
          </w:tcPr>
          <w:p w14:paraId="6148C5D1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Разом</w:t>
            </w:r>
          </w:p>
        </w:tc>
        <w:tc>
          <w:tcPr>
            <w:tcW w:w="680" w:type="dxa"/>
          </w:tcPr>
          <w:p w14:paraId="3FD9DF88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126,5</w:t>
            </w:r>
          </w:p>
        </w:tc>
        <w:tc>
          <w:tcPr>
            <w:tcW w:w="737" w:type="dxa"/>
          </w:tcPr>
          <w:p w14:paraId="246140DF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-14,00</w:t>
            </w:r>
          </w:p>
        </w:tc>
        <w:tc>
          <w:tcPr>
            <w:tcW w:w="737" w:type="dxa"/>
          </w:tcPr>
          <w:p w14:paraId="42026408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-28,30</w:t>
            </w:r>
          </w:p>
        </w:tc>
        <w:tc>
          <w:tcPr>
            <w:tcW w:w="737" w:type="dxa"/>
          </w:tcPr>
          <w:p w14:paraId="70C46982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–</w:t>
            </w:r>
          </w:p>
        </w:tc>
        <w:tc>
          <w:tcPr>
            <w:tcW w:w="737" w:type="dxa"/>
          </w:tcPr>
          <w:p w14:paraId="3A10A1EE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–</w:t>
            </w:r>
          </w:p>
        </w:tc>
        <w:tc>
          <w:tcPr>
            <w:tcW w:w="737" w:type="dxa"/>
          </w:tcPr>
          <w:p w14:paraId="2B20EB1F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–</w:t>
            </w:r>
          </w:p>
        </w:tc>
        <w:tc>
          <w:tcPr>
            <w:tcW w:w="737" w:type="dxa"/>
          </w:tcPr>
          <w:p w14:paraId="28E8DEED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–</w:t>
            </w:r>
          </w:p>
        </w:tc>
        <w:tc>
          <w:tcPr>
            <w:tcW w:w="737" w:type="dxa"/>
          </w:tcPr>
          <w:p w14:paraId="08BCFBB3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–</w:t>
            </w:r>
          </w:p>
        </w:tc>
        <w:tc>
          <w:tcPr>
            <w:tcW w:w="737" w:type="dxa"/>
          </w:tcPr>
          <w:p w14:paraId="5510AE16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–</w:t>
            </w:r>
          </w:p>
        </w:tc>
        <w:tc>
          <w:tcPr>
            <w:tcW w:w="737" w:type="dxa"/>
          </w:tcPr>
          <w:p w14:paraId="7BF35456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–</w:t>
            </w:r>
          </w:p>
        </w:tc>
        <w:tc>
          <w:tcPr>
            <w:tcW w:w="850" w:type="dxa"/>
          </w:tcPr>
          <w:p w14:paraId="40F758FC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18"/>
              </w:rPr>
              <w:t>–</w:t>
            </w:r>
          </w:p>
        </w:tc>
      </w:tr>
    </w:tbl>
    <w:p w14:paraId="4471DA3A" w14:textId="77777777" w:rsidR="0027783C" w:rsidRDefault="0027783C" w:rsidP="00763492"/>
    <w:p w14:paraId="5ECDAD9F" w14:textId="77777777" w:rsidR="0027783C" w:rsidRPr="00680DD9" w:rsidRDefault="00E71AF8" w:rsidP="00763492">
      <w:pPr>
        <w:rPr>
          <w:lang w:val="ru-RU"/>
        </w:rPr>
      </w:pPr>
      <w:r w:rsidRPr="00680DD9">
        <w:rPr>
          <w:lang w:val="ru-RU"/>
        </w:rPr>
        <w:t xml:space="preserve">2. </w:t>
      </w:r>
      <w:proofErr w:type="spellStart"/>
      <w:r w:rsidRPr="00680DD9">
        <w:rPr>
          <w:lang w:val="ru-RU"/>
        </w:rPr>
        <w:t>Обчислення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середніх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показників</w:t>
      </w:r>
      <w:proofErr w:type="spellEnd"/>
      <w:r w:rsidRPr="00680DD9">
        <w:rPr>
          <w:lang w:val="ru-RU"/>
        </w:rPr>
        <w:t xml:space="preserve"> ряду </w:t>
      </w:r>
      <w:proofErr w:type="spellStart"/>
      <w:r w:rsidRPr="00680DD9">
        <w:rPr>
          <w:lang w:val="ru-RU"/>
        </w:rPr>
        <w:t>динаміки</w:t>
      </w:r>
      <w:proofErr w:type="spellEnd"/>
      <w:r w:rsidRPr="00680DD9">
        <w:rPr>
          <w:lang w:val="ru-RU"/>
        </w:rPr>
        <w:t>.</w:t>
      </w:r>
    </w:p>
    <w:p w14:paraId="138AA2B4" w14:textId="77777777" w:rsidR="0027783C" w:rsidRPr="00680DD9" w:rsidRDefault="00E71AF8" w:rsidP="00763492">
      <w:pPr>
        <w:ind w:firstLine="709"/>
        <w:rPr>
          <w:lang w:val="ru-RU"/>
        </w:rPr>
      </w:pPr>
      <w:proofErr w:type="spellStart"/>
      <w:r w:rsidRPr="00680DD9">
        <w:rPr>
          <w:lang w:val="ru-RU"/>
        </w:rPr>
        <w:t>Середній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рівень</w:t>
      </w:r>
      <w:proofErr w:type="spellEnd"/>
      <w:r w:rsidRPr="00680DD9">
        <w:rPr>
          <w:lang w:val="ru-RU"/>
        </w:rPr>
        <w:t xml:space="preserve"> ряду:</w:t>
      </w:r>
    </w:p>
    <w:p w14:paraId="4890831F" w14:textId="77777777" w:rsidR="0027783C" w:rsidRPr="00680DD9" w:rsidRDefault="00E71AF8" w:rsidP="00763492">
      <w:pPr>
        <w:jc w:val="center"/>
        <w:rPr>
          <w:lang w:val="ru-RU"/>
        </w:rPr>
      </w:pPr>
      <w:r w:rsidRPr="00680DD9">
        <w:rPr>
          <w:lang w:val="ru-RU"/>
        </w:rPr>
        <w:t xml:space="preserve">ȳ = </w:t>
      </w:r>
      <w:proofErr w:type="spellStart"/>
      <w:r>
        <w:t>Σyi</w:t>
      </w:r>
      <w:proofErr w:type="spellEnd"/>
      <w:r w:rsidRPr="00680DD9">
        <w:rPr>
          <w:lang w:val="ru-RU"/>
        </w:rPr>
        <w:t xml:space="preserve"> / </w:t>
      </w:r>
      <w:r>
        <w:t>n</w:t>
      </w:r>
      <w:r w:rsidRPr="00680DD9">
        <w:rPr>
          <w:lang w:val="ru-RU"/>
        </w:rPr>
        <w:t xml:space="preserve"> = 126,5 / 9 = 14,06</w:t>
      </w:r>
    </w:p>
    <w:p w14:paraId="6B030AC9" w14:textId="77777777" w:rsidR="0027783C" w:rsidRPr="00680DD9" w:rsidRDefault="00E71AF8" w:rsidP="00763492">
      <w:pPr>
        <w:ind w:firstLine="709"/>
        <w:rPr>
          <w:lang w:val="ru-RU"/>
        </w:rPr>
      </w:pPr>
      <w:proofErr w:type="spellStart"/>
      <w:r w:rsidRPr="00680DD9">
        <w:rPr>
          <w:lang w:val="ru-RU"/>
        </w:rPr>
        <w:t>Середній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абсолютний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приріст</w:t>
      </w:r>
      <w:proofErr w:type="spellEnd"/>
      <w:r w:rsidRPr="00680DD9">
        <w:rPr>
          <w:lang w:val="ru-RU"/>
        </w:rPr>
        <w:t>:</w:t>
      </w:r>
    </w:p>
    <w:p w14:paraId="6EC1A8A5" w14:textId="77777777" w:rsidR="0027783C" w:rsidRPr="00680DD9" w:rsidRDefault="00E71AF8" w:rsidP="00763492">
      <w:pPr>
        <w:jc w:val="center"/>
        <w:rPr>
          <w:lang w:val="ru-RU"/>
        </w:rPr>
      </w:pPr>
      <w:r>
        <w:t>Δ</w:t>
      </w:r>
      <w:r w:rsidRPr="00680DD9">
        <w:rPr>
          <w:lang w:val="ru-RU"/>
        </w:rPr>
        <w:t>̄ = (</w:t>
      </w:r>
      <w:proofErr w:type="spellStart"/>
      <w:r>
        <w:t>yn</w:t>
      </w:r>
      <w:proofErr w:type="spellEnd"/>
      <w:r w:rsidRPr="00680DD9">
        <w:rPr>
          <w:lang w:val="ru-RU"/>
        </w:rPr>
        <w:t xml:space="preserve"> - </w:t>
      </w:r>
      <w:r>
        <w:t>y</w:t>
      </w:r>
      <w:r w:rsidRPr="00680DD9">
        <w:rPr>
          <w:lang w:val="ru-RU"/>
        </w:rPr>
        <w:t>1) / (</w:t>
      </w:r>
      <w:r>
        <w:t>n</w:t>
      </w:r>
      <w:r w:rsidRPr="00680DD9">
        <w:rPr>
          <w:lang w:val="ru-RU"/>
        </w:rPr>
        <w:t xml:space="preserve"> - 1) = (3,2 - 17,2) / (9 - 1) = -14,0 / 8 = -1,75</w:t>
      </w:r>
    </w:p>
    <w:p w14:paraId="166FA3E0" w14:textId="77777777" w:rsidR="0027783C" w:rsidRPr="00680DD9" w:rsidRDefault="00E71AF8" w:rsidP="00763492">
      <w:pPr>
        <w:ind w:firstLine="709"/>
        <w:rPr>
          <w:lang w:val="ru-RU"/>
        </w:rPr>
      </w:pPr>
      <w:proofErr w:type="spellStart"/>
      <w:r w:rsidRPr="00680DD9">
        <w:rPr>
          <w:lang w:val="ru-RU"/>
        </w:rPr>
        <w:t>Середній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коефіцієнт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зростання</w:t>
      </w:r>
      <w:proofErr w:type="spellEnd"/>
      <w:r w:rsidRPr="00680DD9">
        <w:rPr>
          <w:lang w:val="ru-RU"/>
        </w:rPr>
        <w:t>:</w:t>
      </w:r>
    </w:p>
    <w:p w14:paraId="53EE8B6F" w14:textId="77777777" w:rsidR="0027783C" w:rsidRPr="00680DD9" w:rsidRDefault="00E71AF8" w:rsidP="00763492">
      <w:pPr>
        <w:jc w:val="center"/>
        <w:rPr>
          <w:lang w:val="ru-RU"/>
        </w:rPr>
      </w:pPr>
      <w:r>
        <w:t>K</w:t>
      </w:r>
      <w:r w:rsidRPr="00680DD9">
        <w:rPr>
          <w:lang w:val="ru-RU"/>
        </w:rPr>
        <w:t>̄ = ⁿ⁻¹</w:t>
      </w:r>
      <w:proofErr w:type="gramStart"/>
      <w:r w:rsidRPr="00680DD9">
        <w:rPr>
          <w:lang w:val="ru-RU"/>
        </w:rPr>
        <w:t>√(</w:t>
      </w:r>
      <w:proofErr w:type="spellStart"/>
      <w:proofErr w:type="gramEnd"/>
      <w:r>
        <w:t>yn</w:t>
      </w:r>
      <w:proofErr w:type="spellEnd"/>
      <w:r w:rsidRPr="00680DD9">
        <w:rPr>
          <w:lang w:val="ru-RU"/>
        </w:rPr>
        <w:t xml:space="preserve"> / </w:t>
      </w:r>
      <w:r>
        <w:t>y</w:t>
      </w:r>
      <w:r w:rsidRPr="00680DD9">
        <w:rPr>
          <w:lang w:val="ru-RU"/>
        </w:rPr>
        <w:t>1) = ⁸√(3,2 / 17,2) = ⁸√0,1860 = 0,8104</w:t>
      </w:r>
    </w:p>
    <w:p w14:paraId="016810F9" w14:textId="77777777" w:rsidR="0027783C" w:rsidRPr="00680DD9" w:rsidRDefault="00E71AF8" w:rsidP="00763492">
      <w:pPr>
        <w:ind w:firstLine="709"/>
        <w:rPr>
          <w:lang w:val="ru-RU"/>
        </w:rPr>
      </w:pPr>
      <w:proofErr w:type="spellStart"/>
      <w:r w:rsidRPr="00680DD9">
        <w:rPr>
          <w:lang w:val="ru-RU"/>
        </w:rPr>
        <w:t>Середній</w:t>
      </w:r>
      <w:proofErr w:type="spellEnd"/>
      <w:r w:rsidRPr="00680DD9">
        <w:rPr>
          <w:lang w:val="ru-RU"/>
        </w:rPr>
        <w:t xml:space="preserve"> темп </w:t>
      </w:r>
      <w:proofErr w:type="spellStart"/>
      <w:r w:rsidRPr="00680DD9">
        <w:rPr>
          <w:lang w:val="ru-RU"/>
        </w:rPr>
        <w:t>зростання</w:t>
      </w:r>
      <w:proofErr w:type="spellEnd"/>
      <w:r w:rsidRPr="00680DD9">
        <w:rPr>
          <w:lang w:val="ru-RU"/>
        </w:rPr>
        <w:t>:</w:t>
      </w:r>
    </w:p>
    <w:p w14:paraId="105FC64D" w14:textId="77777777" w:rsidR="0027783C" w:rsidRPr="00680DD9" w:rsidRDefault="00E71AF8" w:rsidP="00763492">
      <w:pPr>
        <w:jc w:val="center"/>
        <w:rPr>
          <w:lang w:val="ru-RU"/>
        </w:rPr>
      </w:pPr>
      <w:r>
        <w:t>T</w:t>
      </w:r>
      <w:r w:rsidRPr="00680DD9">
        <w:rPr>
          <w:lang w:val="ru-RU"/>
        </w:rPr>
        <w:t>̄</w:t>
      </w:r>
      <w:proofErr w:type="spellStart"/>
      <w:r w:rsidRPr="00680DD9">
        <w:rPr>
          <w:lang w:val="ru-RU"/>
        </w:rPr>
        <w:t>зр</w:t>
      </w:r>
      <w:proofErr w:type="spellEnd"/>
      <w:r w:rsidRPr="00680DD9">
        <w:rPr>
          <w:lang w:val="ru-RU"/>
        </w:rPr>
        <w:t xml:space="preserve"> = </w:t>
      </w:r>
      <w:r>
        <w:t>K</w:t>
      </w:r>
      <w:r w:rsidRPr="00680DD9">
        <w:rPr>
          <w:lang w:val="ru-RU"/>
        </w:rPr>
        <w:t>̄ · 100% = 0,8104 · 100% = 81,04%</w:t>
      </w:r>
    </w:p>
    <w:p w14:paraId="45472109" w14:textId="77777777" w:rsidR="0027783C" w:rsidRPr="00680DD9" w:rsidRDefault="00E71AF8" w:rsidP="00763492">
      <w:pPr>
        <w:ind w:firstLine="709"/>
        <w:rPr>
          <w:lang w:val="ru-RU"/>
        </w:rPr>
      </w:pPr>
      <w:proofErr w:type="spellStart"/>
      <w:r w:rsidRPr="00680DD9">
        <w:rPr>
          <w:lang w:val="ru-RU"/>
        </w:rPr>
        <w:t>Середній</w:t>
      </w:r>
      <w:proofErr w:type="spellEnd"/>
      <w:r w:rsidRPr="00680DD9">
        <w:rPr>
          <w:lang w:val="ru-RU"/>
        </w:rPr>
        <w:t xml:space="preserve"> темп приросту:</w:t>
      </w:r>
    </w:p>
    <w:p w14:paraId="11144E8E" w14:textId="0AAF2C9F" w:rsidR="0027783C" w:rsidRPr="00680DD9" w:rsidRDefault="00E71AF8" w:rsidP="00763492">
      <w:pPr>
        <w:jc w:val="center"/>
        <w:rPr>
          <w:lang w:val="ru-RU"/>
        </w:rPr>
      </w:pPr>
      <w:r>
        <w:t>T</w:t>
      </w:r>
      <w:r w:rsidRPr="00680DD9">
        <w:rPr>
          <w:lang w:val="ru-RU"/>
        </w:rPr>
        <w:t>̄</w:t>
      </w:r>
      <w:proofErr w:type="spellStart"/>
      <w:r w:rsidRPr="00680DD9">
        <w:rPr>
          <w:lang w:val="ru-RU"/>
        </w:rPr>
        <w:t>пр</w:t>
      </w:r>
      <w:proofErr w:type="spellEnd"/>
      <w:r w:rsidRPr="00680DD9">
        <w:rPr>
          <w:lang w:val="ru-RU"/>
        </w:rPr>
        <w:t xml:space="preserve"> = </w:t>
      </w:r>
      <w:r>
        <w:t>T</w:t>
      </w:r>
      <w:r w:rsidRPr="00680DD9">
        <w:rPr>
          <w:lang w:val="ru-RU"/>
        </w:rPr>
        <w:t>̄</w:t>
      </w:r>
      <w:proofErr w:type="spellStart"/>
      <w:r w:rsidRPr="00680DD9">
        <w:rPr>
          <w:lang w:val="ru-RU"/>
        </w:rPr>
        <w:t>зр</w:t>
      </w:r>
      <w:proofErr w:type="spellEnd"/>
      <w:r w:rsidRPr="00680DD9">
        <w:rPr>
          <w:lang w:val="ru-RU"/>
        </w:rPr>
        <w:t xml:space="preserve"> - 100% = 81,04 - 100 = -18,96%</w:t>
      </w:r>
    </w:p>
    <w:p w14:paraId="53164ED0" w14:textId="77777777" w:rsidR="0027783C" w:rsidRPr="00680DD9" w:rsidRDefault="00E71AF8" w:rsidP="00763492">
      <w:pPr>
        <w:rPr>
          <w:lang w:val="ru-RU"/>
        </w:rPr>
      </w:pPr>
      <w:r w:rsidRPr="00680DD9">
        <w:rPr>
          <w:lang w:val="ru-RU"/>
        </w:rPr>
        <w:t xml:space="preserve">3. </w:t>
      </w:r>
      <w:proofErr w:type="spellStart"/>
      <w:r w:rsidRPr="00680DD9">
        <w:rPr>
          <w:lang w:val="ru-RU"/>
        </w:rPr>
        <w:t>Зглажування</w:t>
      </w:r>
      <w:proofErr w:type="spellEnd"/>
      <w:r w:rsidRPr="00680DD9">
        <w:rPr>
          <w:lang w:val="ru-RU"/>
        </w:rPr>
        <w:t xml:space="preserve"> ряду </w:t>
      </w:r>
      <w:proofErr w:type="spellStart"/>
      <w:r w:rsidRPr="00680DD9">
        <w:rPr>
          <w:lang w:val="ru-RU"/>
        </w:rPr>
        <w:t>динаміки</w:t>
      </w:r>
      <w:proofErr w:type="spellEnd"/>
      <w:r w:rsidRPr="00680DD9">
        <w:rPr>
          <w:lang w:val="ru-RU"/>
        </w:rPr>
        <w:t>.</w:t>
      </w:r>
    </w:p>
    <w:p w14:paraId="19DA685E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 xml:space="preserve">а) </w:t>
      </w:r>
      <w:proofErr w:type="spellStart"/>
      <w:r w:rsidRPr="00680DD9">
        <w:rPr>
          <w:lang w:val="ru-RU"/>
        </w:rPr>
        <w:t>Зглажування</w:t>
      </w:r>
      <w:proofErr w:type="spellEnd"/>
      <w:r w:rsidRPr="00680DD9">
        <w:rPr>
          <w:lang w:val="ru-RU"/>
        </w:rPr>
        <w:t xml:space="preserve"> методом </w:t>
      </w:r>
      <w:proofErr w:type="spellStart"/>
      <w:r w:rsidRPr="00680DD9">
        <w:rPr>
          <w:lang w:val="ru-RU"/>
        </w:rPr>
        <w:t>ковзної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середньої</w:t>
      </w:r>
      <w:proofErr w:type="spellEnd"/>
      <w:r w:rsidRPr="00680DD9">
        <w:rPr>
          <w:lang w:val="ru-RU"/>
        </w:rPr>
        <w:t xml:space="preserve"> (</w:t>
      </w:r>
      <w:proofErr w:type="spellStart"/>
      <w:r w:rsidRPr="00680DD9">
        <w:rPr>
          <w:lang w:val="ru-RU"/>
        </w:rPr>
        <w:t>період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ковзання</w:t>
      </w:r>
      <w:proofErr w:type="spellEnd"/>
      <w:r w:rsidRPr="00680DD9">
        <w:rPr>
          <w:lang w:val="ru-RU"/>
        </w:rPr>
        <w:t xml:space="preserve"> = 3):</w:t>
      </w:r>
    </w:p>
    <w:p w14:paraId="6AE299B7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>ȳ2 = (</w:t>
      </w:r>
      <w:r>
        <w:t>y</w:t>
      </w:r>
      <w:r w:rsidRPr="00680DD9">
        <w:rPr>
          <w:lang w:val="ru-RU"/>
        </w:rPr>
        <w:t xml:space="preserve">1 + </w:t>
      </w:r>
      <w:r>
        <w:t>y</w:t>
      </w:r>
      <w:r w:rsidRPr="00680DD9">
        <w:rPr>
          <w:lang w:val="ru-RU"/>
        </w:rPr>
        <w:t xml:space="preserve">2 + </w:t>
      </w:r>
      <w:r>
        <w:t>y</w:t>
      </w:r>
      <w:r w:rsidRPr="00680DD9">
        <w:rPr>
          <w:lang w:val="ru-RU"/>
        </w:rPr>
        <w:t>3) / 3 = (17,2 + 16,9 + 17,4) / 3 = 17,17</w:t>
      </w:r>
    </w:p>
    <w:p w14:paraId="122FEAD5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>ȳ3 = (</w:t>
      </w:r>
      <w:r>
        <w:t>y</w:t>
      </w:r>
      <w:r w:rsidRPr="00680DD9">
        <w:rPr>
          <w:lang w:val="ru-RU"/>
        </w:rPr>
        <w:t xml:space="preserve">2 + </w:t>
      </w:r>
      <w:r>
        <w:t>y</w:t>
      </w:r>
      <w:r w:rsidRPr="00680DD9">
        <w:rPr>
          <w:lang w:val="ru-RU"/>
        </w:rPr>
        <w:t xml:space="preserve">3 + </w:t>
      </w:r>
      <w:r>
        <w:t>y</w:t>
      </w:r>
      <w:r w:rsidRPr="00680DD9">
        <w:rPr>
          <w:lang w:val="ru-RU"/>
        </w:rPr>
        <w:t>4) / 3 = (16,9 + 17,4 + 16,7) / 3 = 17,00</w:t>
      </w:r>
    </w:p>
    <w:p w14:paraId="5350AFD7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lastRenderedPageBreak/>
        <w:t>ȳ4 = (</w:t>
      </w:r>
      <w:r>
        <w:t>y</w:t>
      </w:r>
      <w:r w:rsidRPr="00680DD9">
        <w:rPr>
          <w:lang w:val="ru-RU"/>
        </w:rPr>
        <w:t xml:space="preserve">3 + </w:t>
      </w:r>
      <w:r>
        <w:t>y</w:t>
      </w:r>
      <w:r w:rsidRPr="00680DD9">
        <w:rPr>
          <w:lang w:val="ru-RU"/>
        </w:rPr>
        <w:t xml:space="preserve">4 + </w:t>
      </w:r>
      <w:r>
        <w:t>y</w:t>
      </w:r>
      <w:r w:rsidRPr="00680DD9">
        <w:rPr>
          <w:lang w:val="ru-RU"/>
        </w:rPr>
        <w:t>5) / 3 = (17,4 + 16,7 + 16,6) / 3 = 16,90</w:t>
      </w:r>
    </w:p>
    <w:p w14:paraId="5976A95D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>ȳ5 = (</w:t>
      </w:r>
      <w:r>
        <w:t>y</w:t>
      </w:r>
      <w:r w:rsidRPr="00680DD9">
        <w:rPr>
          <w:lang w:val="ru-RU"/>
        </w:rPr>
        <w:t xml:space="preserve">4 + </w:t>
      </w:r>
      <w:r>
        <w:t>y</w:t>
      </w:r>
      <w:r w:rsidRPr="00680DD9">
        <w:rPr>
          <w:lang w:val="ru-RU"/>
        </w:rPr>
        <w:t xml:space="preserve">5 + </w:t>
      </w:r>
      <w:r>
        <w:t>y</w:t>
      </w:r>
      <w:r w:rsidRPr="00680DD9">
        <w:rPr>
          <w:lang w:val="ru-RU"/>
        </w:rPr>
        <w:t>6) / 3 = (16,7 + 16,6 + 13,7) / 3 = 15,67</w:t>
      </w:r>
    </w:p>
    <w:p w14:paraId="384C41F5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>ȳ6 = (</w:t>
      </w:r>
      <w:r>
        <w:t>y</w:t>
      </w:r>
      <w:r w:rsidRPr="00680DD9">
        <w:rPr>
          <w:lang w:val="ru-RU"/>
        </w:rPr>
        <w:t xml:space="preserve">5 + </w:t>
      </w:r>
      <w:r>
        <w:t>y</w:t>
      </w:r>
      <w:r w:rsidRPr="00680DD9">
        <w:rPr>
          <w:lang w:val="ru-RU"/>
        </w:rPr>
        <w:t xml:space="preserve">6 + </w:t>
      </w:r>
      <w:r>
        <w:t>y</w:t>
      </w:r>
      <w:r w:rsidRPr="00680DD9">
        <w:rPr>
          <w:lang w:val="ru-RU"/>
        </w:rPr>
        <w:t>7) / 3 = (16,6 + 13,7 + 13,3) / 3 = 14,53</w:t>
      </w:r>
    </w:p>
    <w:p w14:paraId="608B206E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>ȳ7 = (</w:t>
      </w:r>
      <w:r>
        <w:t>y</w:t>
      </w:r>
      <w:r w:rsidRPr="00680DD9">
        <w:rPr>
          <w:lang w:val="ru-RU"/>
        </w:rPr>
        <w:t xml:space="preserve">6 + </w:t>
      </w:r>
      <w:r>
        <w:t>y</w:t>
      </w:r>
      <w:r w:rsidRPr="00680DD9">
        <w:rPr>
          <w:lang w:val="ru-RU"/>
        </w:rPr>
        <w:t xml:space="preserve">7 + </w:t>
      </w:r>
      <w:r>
        <w:t>y</w:t>
      </w:r>
      <w:r w:rsidRPr="00680DD9">
        <w:rPr>
          <w:lang w:val="ru-RU"/>
        </w:rPr>
        <w:t>8) / 3 = (13,7 + 13,3 + 11,5) / 3 = 12,83</w:t>
      </w:r>
    </w:p>
    <w:p w14:paraId="5468004A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>ȳ8 = (</w:t>
      </w:r>
      <w:r>
        <w:t>y</w:t>
      </w:r>
      <w:r w:rsidRPr="00680DD9">
        <w:rPr>
          <w:lang w:val="ru-RU"/>
        </w:rPr>
        <w:t xml:space="preserve">7 + </w:t>
      </w:r>
      <w:r>
        <w:t>y</w:t>
      </w:r>
      <w:r w:rsidRPr="00680DD9">
        <w:rPr>
          <w:lang w:val="ru-RU"/>
        </w:rPr>
        <w:t xml:space="preserve">8 + </w:t>
      </w:r>
      <w:r>
        <w:t>y</w:t>
      </w:r>
      <w:r w:rsidRPr="00680DD9">
        <w:rPr>
          <w:lang w:val="ru-RU"/>
        </w:rPr>
        <w:t>9) / 3 = (13,3 + 11,5 + 3,2) / 3 = 9,33</w:t>
      </w:r>
    </w:p>
    <w:p w14:paraId="34DFF90A" w14:textId="77777777" w:rsidR="0027783C" w:rsidRPr="00680DD9" w:rsidRDefault="0027783C" w:rsidP="00763492">
      <w:pPr>
        <w:rPr>
          <w:lang w:val="ru-RU"/>
        </w:rPr>
      </w:pPr>
    </w:p>
    <w:p w14:paraId="0F61CC87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 xml:space="preserve">б) </w:t>
      </w:r>
      <w:proofErr w:type="spellStart"/>
      <w:r w:rsidRPr="00680DD9">
        <w:rPr>
          <w:lang w:val="ru-RU"/>
        </w:rPr>
        <w:t>Аналітичне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зглажування</w:t>
      </w:r>
      <w:proofErr w:type="spellEnd"/>
      <w:r w:rsidRPr="00680DD9">
        <w:rPr>
          <w:lang w:val="ru-RU"/>
        </w:rPr>
        <w:t xml:space="preserve"> ряду </w:t>
      </w:r>
      <w:proofErr w:type="spellStart"/>
      <w:r w:rsidRPr="00680DD9">
        <w:rPr>
          <w:lang w:val="ru-RU"/>
        </w:rPr>
        <w:t>динаміки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рівнянням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прямої</w:t>
      </w:r>
      <w:proofErr w:type="spellEnd"/>
      <w:r w:rsidRPr="00680DD9">
        <w:rPr>
          <w:lang w:val="ru-RU"/>
        </w:rPr>
        <w:t>:</w:t>
      </w:r>
    </w:p>
    <w:p w14:paraId="35F00CFE" w14:textId="77777777" w:rsidR="0027783C" w:rsidRPr="00680DD9" w:rsidRDefault="00E71AF8" w:rsidP="00763492">
      <w:pPr>
        <w:jc w:val="center"/>
        <w:rPr>
          <w:lang w:val="ru-RU"/>
        </w:rPr>
      </w:pPr>
      <w:r w:rsidRPr="00680DD9">
        <w:rPr>
          <w:lang w:val="ru-RU"/>
        </w:rPr>
        <w:t xml:space="preserve">Ŷ = </w:t>
      </w:r>
      <w:r>
        <w:t>a</w:t>
      </w:r>
      <w:r w:rsidRPr="00680DD9">
        <w:rPr>
          <w:lang w:val="ru-RU"/>
        </w:rPr>
        <w:t xml:space="preserve">₀ + </w:t>
      </w:r>
      <w:r>
        <w:t>a</w:t>
      </w:r>
      <w:r w:rsidRPr="00680DD9">
        <w:rPr>
          <w:lang w:val="ru-RU"/>
        </w:rPr>
        <w:t>₁·</w:t>
      </w:r>
      <w:r>
        <w:t>t</w:t>
      </w:r>
    </w:p>
    <w:p w14:paraId="552F3DB8" w14:textId="77777777" w:rsidR="0027783C" w:rsidRPr="00680DD9" w:rsidRDefault="00E71AF8" w:rsidP="00763492">
      <w:pPr>
        <w:ind w:firstLine="709"/>
        <w:rPr>
          <w:lang w:val="ru-RU"/>
        </w:rPr>
      </w:pPr>
      <w:r w:rsidRPr="00680DD9">
        <w:rPr>
          <w:lang w:val="ru-RU"/>
        </w:rPr>
        <w:t xml:space="preserve">Для </w:t>
      </w:r>
      <w:proofErr w:type="spellStart"/>
      <w:r w:rsidRPr="00680DD9">
        <w:rPr>
          <w:lang w:val="ru-RU"/>
        </w:rPr>
        <w:t>знаходження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параметрів</w:t>
      </w:r>
      <w:proofErr w:type="spellEnd"/>
      <w:r w:rsidRPr="00680DD9">
        <w:rPr>
          <w:lang w:val="ru-RU"/>
        </w:rPr>
        <w:t xml:space="preserve"> </w:t>
      </w:r>
      <w:r>
        <w:t>a</w:t>
      </w:r>
      <w:r w:rsidRPr="00680DD9">
        <w:rPr>
          <w:lang w:val="ru-RU"/>
        </w:rPr>
        <w:t xml:space="preserve">₀ та </w:t>
      </w:r>
      <w:r>
        <w:t>a</w:t>
      </w:r>
      <w:r w:rsidRPr="00680DD9">
        <w:rPr>
          <w:lang w:val="ru-RU"/>
        </w:rPr>
        <w:t xml:space="preserve">₁ </w:t>
      </w:r>
      <w:proofErr w:type="spellStart"/>
      <w:r w:rsidRPr="00680DD9">
        <w:rPr>
          <w:lang w:val="ru-RU"/>
        </w:rPr>
        <w:t>складаємо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розрахункову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таблицю</w:t>
      </w:r>
      <w:proofErr w:type="spellEnd"/>
      <w:r w:rsidRPr="00680DD9">
        <w:rPr>
          <w:lang w:val="ru-RU"/>
        </w:rPr>
        <w:t xml:space="preserve">, де </w:t>
      </w:r>
      <w:r>
        <w:t>t</w:t>
      </w:r>
      <w:r w:rsidRPr="00680DD9">
        <w:rPr>
          <w:lang w:val="ru-RU"/>
        </w:rPr>
        <w:t xml:space="preserve"> – </w:t>
      </w:r>
      <w:proofErr w:type="spellStart"/>
      <w:r w:rsidRPr="00680DD9">
        <w:rPr>
          <w:lang w:val="ru-RU"/>
        </w:rPr>
        <w:t>умовні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позначення</w:t>
      </w:r>
      <w:proofErr w:type="spellEnd"/>
      <w:r w:rsidRPr="00680DD9">
        <w:rPr>
          <w:lang w:val="ru-RU"/>
        </w:rPr>
        <w:t xml:space="preserve"> часу (</w:t>
      </w:r>
      <w:proofErr w:type="spellStart"/>
      <w:r w:rsidRPr="00680DD9">
        <w:rPr>
          <w:lang w:val="ru-RU"/>
        </w:rPr>
        <w:t>від</w:t>
      </w:r>
      <w:proofErr w:type="spellEnd"/>
      <w:r w:rsidRPr="00680DD9">
        <w:rPr>
          <w:lang w:val="ru-RU"/>
        </w:rPr>
        <w:t xml:space="preserve"> -4 до 4):</w:t>
      </w:r>
    </w:p>
    <w:p w14:paraId="105FA6B2" w14:textId="77777777" w:rsidR="0027783C" w:rsidRDefault="00E71AF8" w:rsidP="00763492">
      <w:pPr>
        <w:ind w:firstLine="709"/>
      </w:pPr>
      <w:proofErr w:type="spellStart"/>
      <w:r>
        <w:t>Таблиця</w:t>
      </w:r>
      <w:proofErr w:type="spellEnd"/>
      <w:r>
        <w:t xml:space="preserve"> 3 – </w:t>
      </w:r>
      <w:proofErr w:type="spellStart"/>
      <w:r>
        <w:t>Розрахункова</w:t>
      </w:r>
      <w:proofErr w:type="spellEnd"/>
      <w:r>
        <w:t xml:space="preserve"> таблиця аналітичного зглажування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27783C" w14:paraId="4A183966" w14:textId="77777777">
        <w:trPr>
          <w:jc w:val="center"/>
        </w:trPr>
        <w:tc>
          <w:tcPr>
            <w:tcW w:w="1938" w:type="dxa"/>
          </w:tcPr>
          <w:p w14:paraId="408AAEE4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22"/>
              </w:rPr>
              <w:t>Рік</w:t>
            </w:r>
          </w:p>
        </w:tc>
        <w:tc>
          <w:tcPr>
            <w:tcW w:w="1938" w:type="dxa"/>
          </w:tcPr>
          <w:p w14:paraId="23642B75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22"/>
              </w:rPr>
              <w:t>t</w:t>
            </w:r>
          </w:p>
        </w:tc>
        <w:tc>
          <w:tcPr>
            <w:tcW w:w="1938" w:type="dxa"/>
          </w:tcPr>
          <w:p w14:paraId="54E3FE0C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22"/>
              </w:rPr>
              <w:t>t²</w:t>
            </w:r>
          </w:p>
        </w:tc>
        <w:tc>
          <w:tcPr>
            <w:tcW w:w="1938" w:type="dxa"/>
          </w:tcPr>
          <w:p w14:paraId="4995E455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22"/>
              </w:rPr>
              <w:t>y·t</w:t>
            </w:r>
          </w:p>
        </w:tc>
        <w:tc>
          <w:tcPr>
            <w:tcW w:w="1938" w:type="dxa"/>
          </w:tcPr>
          <w:p w14:paraId="16655FC8" w14:textId="77777777" w:rsidR="0027783C" w:rsidRPr="00763492" w:rsidRDefault="00E71AF8" w:rsidP="00763492">
            <w:pPr>
              <w:jc w:val="center"/>
              <w:rPr>
                <w:bCs/>
              </w:rPr>
            </w:pPr>
            <w:r w:rsidRPr="00763492">
              <w:rPr>
                <w:bCs/>
                <w:sz w:val="22"/>
              </w:rPr>
              <w:t>Ŷ</w:t>
            </w:r>
          </w:p>
        </w:tc>
      </w:tr>
      <w:tr w:rsidR="0027783C" w14:paraId="014017BB" w14:textId="77777777">
        <w:trPr>
          <w:jc w:val="center"/>
        </w:trPr>
        <w:tc>
          <w:tcPr>
            <w:tcW w:w="1938" w:type="dxa"/>
          </w:tcPr>
          <w:p w14:paraId="1E5ECB4F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1986</w:t>
            </w:r>
          </w:p>
        </w:tc>
        <w:tc>
          <w:tcPr>
            <w:tcW w:w="1938" w:type="dxa"/>
          </w:tcPr>
          <w:p w14:paraId="35AA5397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w="1938" w:type="dxa"/>
          </w:tcPr>
          <w:p w14:paraId="6255A30B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938" w:type="dxa"/>
          </w:tcPr>
          <w:p w14:paraId="0A5CB903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-68,80</w:t>
            </w:r>
          </w:p>
        </w:tc>
        <w:tc>
          <w:tcPr>
            <w:tcW w:w="1938" w:type="dxa"/>
          </w:tcPr>
          <w:p w14:paraId="22325DAA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19,62</w:t>
            </w:r>
          </w:p>
        </w:tc>
      </w:tr>
      <w:tr w:rsidR="0027783C" w14:paraId="49360F42" w14:textId="77777777">
        <w:trPr>
          <w:jc w:val="center"/>
        </w:trPr>
        <w:tc>
          <w:tcPr>
            <w:tcW w:w="1938" w:type="dxa"/>
          </w:tcPr>
          <w:p w14:paraId="12DB13AA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1987</w:t>
            </w:r>
          </w:p>
        </w:tc>
        <w:tc>
          <w:tcPr>
            <w:tcW w:w="1938" w:type="dxa"/>
          </w:tcPr>
          <w:p w14:paraId="798E131C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-3</w:t>
            </w:r>
          </w:p>
        </w:tc>
        <w:tc>
          <w:tcPr>
            <w:tcW w:w="1938" w:type="dxa"/>
          </w:tcPr>
          <w:p w14:paraId="5A8000E9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938" w:type="dxa"/>
          </w:tcPr>
          <w:p w14:paraId="7BAFC3E1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-50,70</w:t>
            </w:r>
          </w:p>
        </w:tc>
        <w:tc>
          <w:tcPr>
            <w:tcW w:w="1938" w:type="dxa"/>
          </w:tcPr>
          <w:p w14:paraId="20FA9BC1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18,23</w:t>
            </w:r>
          </w:p>
        </w:tc>
      </w:tr>
      <w:tr w:rsidR="0027783C" w14:paraId="0BBC4857" w14:textId="77777777">
        <w:trPr>
          <w:jc w:val="center"/>
        </w:trPr>
        <w:tc>
          <w:tcPr>
            <w:tcW w:w="1938" w:type="dxa"/>
          </w:tcPr>
          <w:p w14:paraId="39F43024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1988</w:t>
            </w:r>
          </w:p>
        </w:tc>
        <w:tc>
          <w:tcPr>
            <w:tcW w:w="1938" w:type="dxa"/>
          </w:tcPr>
          <w:p w14:paraId="67E7B4C2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w="1938" w:type="dxa"/>
          </w:tcPr>
          <w:p w14:paraId="3F0E74F5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938" w:type="dxa"/>
          </w:tcPr>
          <w:p w14:paraId="28A9A5DC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-34,80</w:t>
            </w:r>
          </w:p>
        </w:tc>
        <w:tc>
          <w:tcPr>
            <w:tcW w:w="1938" w:type="dxa"/>
          </w:tcPr>
          <w:p w14:paraId="0F4CAE02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16,84</w:t>
            </w:r>
          </w:p>
        </w:tc>
      </w:tr>
      <w:tr w:rsidR="0027783C" w14:paraId="2FE038B4" w14:textId="77777777">
        <w:trPr>
          <w:jc w:val="center"/>
        </w:trPr>
        <w:tc>
          <w:tcPr>
            <w:tcW w:w="1938" w:type="dxa"/>
          </w:tcPr>
          <w:p w14:paraId="512FDB44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1989</w:t>
            </w:r>
          </w:p>
        </w:tc>
        <w:tc>
          <w:tcPr>
            <w:tcW w:w="1938" w:type="dxa"/>
          </w:tcPr>
          <w:p w14:paraId="33FB993E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-1</w:t>
            </w:r>
          </w:p>
        </w:tc>
        <w:tc>
          <w:tcPr>
            <w:tcW w:w="1938" w:type="dxa"/>
          </w:tcPr>
          <w:p w14:paraId="5632BBAF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938" w:type="dxa"/>
          </w:tcPr>
          <w:p w14:paraId="73571272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-16,70</w:t>
            </w:r>
          </w:p>
        </w:tc>
        <w:tc>
          <w:tcPr>
            <w:tcW w:w="1938" w:type="dxa"/>
          </w:tcPr>
          <w:p w14:paraId="6E6B9280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15,45</w:t>
            </w:r>
          </w:p>
        </w:tc>
      </w:tr>
      <w:tr w:rsidR="0027783C" w14:paraId="34B514BB" w14:textId="77777777">
        <w:trPr>
          <w:jc w:val="center"/>
        </w:trPr>
        <w:tc>
          <w:tcPr>
            <w:tcW w:w="1938" w:type="dxa"/>
          </w:tcPr>
          <w:p w14:paraId="47EC2323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1990</w:t>
            </w:r>
          </w:p>
        </w:tc>
        <w:tc>
          <w:tcPr>
            <w:tcW w:w="1938" w:type="dxa"/>
          </w:tcPr>
          <w:p w14:paraId="490CD613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938" w:type="dxa"/>
          </w:tcPr>
          <w:p w14:paraId="0C7D6103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938" w:type="dxa"/>
          </w:tcPr>
          <w:p w14:paraId="40FF55DB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0,00</w:t>
            </w:r>
          </w:p>
        </w:tc>
        <w:tc>
          <w:tcPr>
            <w:tcW w:w="1938" w:type="dxa"/>
          </w:tcPr>
          <w:p w14:paraId="1E8D7B04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14,06</w:t>
            </w:r>
          </w:p>
        </w:tc>
      </w:tr>
      <w:tr w:rsidR="0027783C" w14:paraId="0CAB759E" w14:textId="77777777">
        <w:trPr>
          <w:jc w:val="center"/>
        </w:trPr>
        <w:tc>
          <w:tcPr>
            <w:tcW w:w="1938" w:type="dxa"/>
          </w:tcPr>
          <w:p w14:paraId="21E92054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1991</w:t>
            </w:r>
          </w:p>
        </w:tc>
        <w:tc>
          <w:tcPr>
            <w:tcW w:w="1938" w:type="dxa"/>
          </w:tcPr>
          <w:p w14:paraId="0789FA8E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938" w:type="dxa"/>
          </w:tcPr>
          <w:p w14:paraId="535DCA5D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938" w:type="dxa"/>
          </w:tcPr>
          <w:p w14:paraId="50293524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13,70</w:t>
            </w:r>
          </w:p>
        </w:tc>
        <w:tc>
          <w:tcPr>
            <w:tcW w:w="1938" w:type="dxa"/>
          </w:tcPr>
          <w:p w14:paraId="57E87A5F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12,67</w:t>
            </w:r>
          </w:p>
        </w:tc>
      </w:tr>
      <w:tr w:rsidR="0027783C" w14:paraId="35743FE0" w14:textId="77777777">
        <w:trPr>
          <w:jc w:val="center"/>
        </w:trPr>
        <w:tc>
          <w:tcPr>
            <w:tcW w:w="1938" w:type="dxa"/>
          </w:tcPr>
          <w:p w14:paraId="28CBDF7A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1992</w:t>
            </w:r>
          </w:p>
        </w:tc>
        <w:tc>
          <w:tcPr>
            <w:tcW w:w="1938" w:type="dxa"/>
          </w:tcPr>
          <w:p w14:paraId="30492430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938" w:type="dxa"/>
          </w:tcPr>
          <w:p w14:paraId="00FE0940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938" w:type="dxa"/>
          </w:tcPr>
          <w:p w14:paraId="2CB59E7D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26,60</w:t>
            </w:r>
          </w:p>
        </w:tc>
        <w:tc>
          <w:tcPr>
            <w:tcW w:w="1938" w:type="dxa"/>
          </w:tcPr>
          <w:p w14:paraId="4E8DEAC4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11,28</w:t>
            </w:r>
          </w:p>
        </w:tc>
      </w:tr>
      <w:tr w:rsidR="0027783C" w14:paraId="236404D5" w14:textId="77777777">
        <w:trPr>
          <w:jc w:val="center"/>
        </w:trPr>
        <w:tc>
          <w:tcPr>
            <w:tcW w:w="1938" w:type="dxa"/>
          </w:tcPr>
          <w:p w14:paraId="47C34E4A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1993</w:t>
            </w:r>
          </w:p>
        </w:tc>
        <w:tc>
          <w:tcPr>
            <w:tcW w:w="1938" w:type="dxa"/>
          </w:tcPr>
          <w:p w14:paraId="2A9F4586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938" w:type="dxa"/>
          </w:tcPr>
          <w:p w14:paraId="3B3AFAF3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938" w:type="dxa"/>
          </w:tcPr>
          <w:p w14:paraId="60BA0AE0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34,50</w:t>
            </w:r>
          </w:p>
        </w:tc>
        <w:tc>
          <w:tcPr>
            <w:tcW w:w="1938" w:type="dxa"/>
          </w:tcPr>
          <w:p w14:paraId="5C4021F8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9,89</w:t>
            </w:r>
          </w:p>
        </w:tc>
      </w:tr>
      <w:tr w:rsidR="0027783C" w14:paraId="51BB579E" w14:textId="77777777">
        <w:trPr>
          <w:jc w:val="center"/>
        </w:trPr>
        <w:tc>
          <w:tcPr>
            <w:tcW w:w="1938" w:type="dxa"/>
          </w:tcPr>
          <w:p w14:paraId="4F1A1BC5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1994</w:t>
            </w:r>
          </w:p>
        </w:tc>
        <w:tc>
          <w:tcPr>
            <w:tcW w:w="1938" w:type="dxa"/>
          </w:tcPr>
          <w:p w14:paraId="37A83DD7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938" w:type="dxa"/>
          </w:tcPr>
          <w:p w14:paraId="4C5942D0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938" w:type="dxa"/>
          </w:tcPr>
          <w:p w14:paraId="1764FA02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12,80</w:t>
            </w:r>
          </w:p>
        </w:tc>
        <w:tc>
          <w:tcPr>
            <w:tcW w:w="1938" w:type="dxa"/>
          </w:tcPr>
          <w:p w14:paraId="17D7ED67" w14:textId="77777777" w:rsidR="0027783C" w:rsidRDefault="00E71AF8" w:rsidP="00763492">
            <w:pPr>
              <w:jc w:val="center"/>
            </w:pPr>
            <w:r>
              <w:rPr>
                <w:sz w:val="22"/>
              </w:rPr>
              <w:t>8,50</w:t>
            </w:r>
          </w:p>
        </w:tc>
      </w:tr>
      <w:tr w:rsidR="0027783C" w14:paraId="45BCAAC2" w14:textId="77777777">
        <w:trPr>
          <w:jc w:val="center"/>
        </w:trPr>
        <w:tc>
          <w:tcPr>
            <w:tcW w:w="1938" w:type="dxa"/>
          </w:tcPr>
          <w:p w14:paraId="1B1D2204" w14:textId="77777777" w:rsidR="0027783C" w:rsidRPr="00680DD9" w:rsidRDefault="00E71AF8" w:rsidP="00763492">
            <w:pPr>
              <w:jc w:val="center"/>
              <w:rPr>
                <w:bCs/>
              </w:rPr>
            </w:pPr>
            <w:r w:rsidRPr="00680DD9">
              <w:rPr>
                <w:bCs/>
                <w:sz w:val="22"/>
              </w:rPr>
              <w:t>Разом</w:t>
            </w:r>
          </w:p>
        </w:tc>
        <w:tc>
          <w:tcPr>
            <w:tcW w:w="1938" w:type="dxa"/>
          </w:tcPr>
          <w:p w14:paraId="47AEB038" w14:textId="77777777" w:rsidR="0027783C" w:rsidRPr="00680DD9" w:rsidRDefault="00E71AF8" w:rsidP="00763492">
            <w:pPr>
              <w:jc w:val="center"/>
              <w:rPr>
                <w:bCs/>
              </w:rPr>
            </w:pPr>
            <w:r w:rsidRPr="00680DD9">
              <w:rPr>
                <w:bCs/>
                <w:sz w:val="22"/>
              </w:rPr>
              <w:t>0</w:t>
            </w:r>
          </w:p>
        </w:tc>
        <w:tc>
          <w:tcPr>
            <w:tcW w:w="1938" w:type="dxa"/>
          </w:tcPr>
          <w:p w14:paraId="13AB3A19" w14:textId="77777777" w:rsidR="0027783C" w:rsidRPr="00680DD9" w:rsidRDefault="00E71AF8" w:rsidP="00763492">
            <w:pPr>
              <w:jc w:val="center"/>
              <w:rPr>
                <w:bCs/>
              </w:rPr>
            </w:pPr>
            <w:r w:rsidRPr="00680DD9">
              <w:rPr>
                <w:bCs/>
                <w:sz w:val="22"/>
              </w:rPr>
              <w:t>60</w:t>
            </w:r>
          </w:p>
        </w:tc>
        <w:tc>
          <w:tcPr>
            <w:tcW w:w="1938" w:type="dxa"/>
          </w:tcPr>
          <w:p w14:paraId="2AE09E2F" w14:textId="77777777" w:rsidR="0027783C" w:rsidRPr="00680DD9" w:rsidRDefault="00E71AF8" w:rsidP="00763492">
            <w:pPr>
              <w:jc w:val="center"/>
              <w:rPr>
                <w:bCs/>
              </w:rPr>
            </w:pPr>
            <w:r w:rsidRPr="00680DD9">
              <w:rPr>
                <w:bCs/>
                <w:sz w:val="22"/>
              </w:rPr>
              <w:t>-83,40</w:t>
            </w:r>
          </w:p>
        </w:tc>
        <w:tc>
          <w:tcPr>
            <w:tcW w:w="1938" w:type="dxa"/>
          </w:tcPr>
          <w:p w14:paraId="06214765" w14:textId="77777777" w:rsidR="0027783C" w:rsidRPr="00680DD9" w:rsidRDefault="00E71AF8" w:rsidP="00763492">
            <w:pPr>
              <w:jc w:val="center"/>
              <w:rPr>
                <w:bCs/>
              </w:rPr>
            </w:pPr>
            <w:r w:rsidRPr="00680DD9">
              <w:rPr>
                <w:bCs/>
                <w:sz w:val="22"/>
              </w:rPr>
              <w:t>126,54</w:t>
            </w:r>
          </w:p>
        </w:tc>
      </w:tr>
    </w:tbl>
    <w:p w14:paraId="71EFAFBD" w14:textId="77777777" w:rsidR="0027783C" w:rsidRDefault="0027783C" w:rsidP="00763492"/>
    <w:p w14:paraId="1335C8A5" w14:textId="77777777" w:rsidR="0027783C" w:rsidRDefault="00E71AF8" w:rsidP="00763492">
      <w:pPr>
        <w:ind w:firstLine="709"/>
      </w:pPr>
      <w:r>
        <w:t>Параметри рівняння:</w:t>
      </w:r>
    </w:p>
    <w:p w14:paraId="115F1379" w14:textId="77777777" w:rsidR="0027783C" w:rsidRDefault="00E71AF8" w:rsidP="00763492">
      <w:pPr>
        <w:jc w:val="center"/>
      </w:pPr>
      <w:r>
        <w:t>a₀ = Σyi / n = 126,50 / 9 = 14,06</w:t>
      </w:r>
    </w:p>
    <w:p w14:paraId="077ABEE9" w14:textId="77777777" w:rsidR="0027783C" w:rsidRDefault="00E71AF8" w:rsidP="00763492">
      <w:pPr>
        <w:jc w:val="center"/>
      </w:pPr>
      <w:r>
        <w:t>a₁ = Σ(yi·t) / Σt² = -83,40 / 60 = -1,39</w:t>
      </w:r>
    </w:p>
    <w:p w14:paraId="0AFA9BBB" w14:textId="77777777" w:rsidR="0027783C" w:rsidRDefault="00E71AF8" w:rsidP="00763492">
      <w:pPr>
        <w:ind w:firstLine="709"/>
      </w:pPr>
      <w:r>
        <w:t>Рівняння тренду:</w:t>
      </w:r>
    </w:p>
    <w:p w14:paraId="4B35196B" w14:textId="77777777" w:rsidR="0027783C" w:rsidRDefault="00E71AF8" w:rsidP="00763492">
      <w:pPr>
        <w:jc w:val="center"/>
      </w:pPr>
      <w:r>
        <w:t>Ŷ = 14,06 + (-1,</w:t>
      </w:r>
      <w:proofErr w:type="gramStart"/>
      <w:r>
        <w:t>39)·</w:t>
      </w:r>
      <w:proofErr w:type="gramEnd"/>
      <w:r>
        <w:t>t = 14,06 – 1,39·t</w:t>
      </w:r>
    </w:p>
    <w:p w14:paraId="2574917F" w14:textId="7D4F8E2C" w:rsidR="0027783C" w:rsidRPr="00680DD9" w:rsidRDefault="00E71AF8" w:rsidP="00763492">
      <w:pPr>
        <w:ind w:firstLine="709"/>
        <w:rPr>
          <w:lang w:val="ru-RU"/>
        </w:rPr>
      </w:pPr>
      <w:proofErr w:type="spellStart"/>
      <w:r w:rsidRPr="00680DD9">
        <w:rPr>
          <w:lang w:val="ru-RU"/>
        </w:rPr>
        <w:t>Перевірка</w:t>
      </w:r>
      <w:proofErr w:type="spellEnd"/>
      <w:r w:rsidRPr="00680DD9">
        <w:rPr>
          <w:lang w:val="ru-RU"/>
        </w:rPr>
        <w:t xml:space="preserve">: </w:t>
      </w:r>
      <w:proofErr w:type="spellStart"/>
      <w:r>
        <w:t>Σyi</w:t>
      </w:r>
      <w:proofErr w:type="spellEnd"/>
      <w:r w:rsidRPr="00680DD9">
        <w:rPr>
          <w:lang w:val="ru-RU"/>
        </w:rPr>
        <w:t xml:space="preserve"> = 126,50, </w:t>
      </w:r>
      <w:r>
        <w:t>Σ</w:t>
      </w:r>
      <w:r w:rsidRPr="00680DD9">
        <w:rPr>
          <w:lang w:val="ru-RU"/>
        </w:rPr>
        <w:t xml:space="preserve">Ŷ = 126,54. </w:t>
      </w:r>
      <w:proofErr w:type="spellStart"/>
      <w:r w:rsidRPr="00680DD9">
        <w:rPr>
          <w:lang w:val="ru-RU"/>
        </w:rPr>
        <w:t>Розрахунки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виконано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вірно</w:t>
      </w:r>
      <w:proofErr w:type="spellEnd"/>
      <w:r w:rsidRPr="00680DD9">
        <w:rPr>
          <w:lang w:val="ru-RU"/>
        </w:rPr>
        <w:t>.</w:t>
      </w:r>
    </w:p>
    <w:p w14:paraId="03FE8BAF" w14:textId="77777777" w:rsidR="0027783C" w:rsidRPr="00680DD9" w:rsidRDefault="00E71AF8" w:rsidP="00763492">
      <w:pPr>
        <w:rPr>
          <w:lang w:val="ru-RU"/>
        </w:rPr>
      </w:pPr>
      <w:r w:rsidRPr="00680DD9">
        <w:rPr>
          <w:lang w:val="ru-RU"/>
        </w:rPr>
        <w:lastRenderedPageBreak/>
        <w:t xml:space="preserve">4. </w:t>
      </w:r>
      <w:proofErr w:type="spellStart"/>
      <w:r w:rsidRPr="00680DD9">
        <w:rPr>
          <w:lang w:val="ru-RU"/>
        </w:rPr>
        <w:t>Графік</w:t>
      </w:r>
      <w:proofErr w:type="spellEnd"/>
      <w:r w:rsidRPr="00680DD9">
        <w:rPr>
          <w:lang w:val="ru-RU"/>
        </w:rPr>
        <w:t xml:space="preserve"> ряду </w:t>
      </w:r>
      <w:proofErr w:type="spellStart"/>
      <w:r w:rsidRPr="00680DD9">
        <w:rPr>
          <w:lang w:val="ru-RU"/>
        </w:rPr>
        <w:t>динаміки</w:t>
      </w:r>
      <w:proofErr w:type="spellEnd"/>
      <w:r w:rsidRPr="00680DD9">
        <w:rPr>
          <w:lang w:val="ru-RU"/>
        </w:rPr>
        <w:t xml:space="preserve"> та </w:t>
      </w:r>
      <w:proofErr w:type="spellStart"/>
      <w:r w:rsidRPr="00680DD9">
        <w:rPr>
          <w:lang w:val="ru-RU"/>
        </w:rPr>
        <w:t>лінії</w:t>
      </w:r>
      <w:proofErr w:type="spellEnd"/>
      <w:r w:rsidRPr="00680DD9">
        <w:rPr>
          <w:lang w:val="ru-RU"/>
        </w:rPr>
        <w:t xml:space="preserve"> тренду.</w:t>
      </w:r>
    </w:p>
    <w:p w14:paraId="5741642E" w14:textId="77777777" w:rsidR="0027783C" w:rsidRPr="00680DD9" w:rsidRDefault="00E71AF8" w:rsidP="00763492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F9D903C" wp14:editId="1AB3319B">
            <wp:extent cx="5400000" cy="3330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2DFA" w14:textId="77777777" w:rsidR="0027783C" w:rsidRPr="00680DD9" w:rsidRDefault="00E71AF8" w:rsidP="00763492">
      <w:pPr>
        <w:jc w:val="center"/>
        <w:rPr>
          <w:lang w:val="ru-RU"/>
        </w:rPr>
      </w:pPr>
      <w:r w:rsidRPr="00680DD9">
        <w:rPr>
          <w:lang w:val="ru-RU"/>
        </w:rPr>
        <w:t xml:space="preserve">Рисунок 1 – </w:t>
      </w:r>
      <w:proofErr w:type="spellStart"/>
      <w:r w:rsidRPr="00680DD9">
        <w:rPr>
          <w:lang w:val="ru-RU"/>
        </w:rPr>
        <w:t>Динаміка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введення</w:t>
      </w:r>
      <w:proofErr w:type="spellEnd"/>
      <w:r w:rsidRPr="00680DD9">
        <w:rPr>
          <w:lang w:val="ru-RU"/>
        </w:rPr>
        <w:t xml:space="preserve"> в </w:t>
      </w:r>
      <w:proofErr w:type="spellStart"/>
      <w:r w:rsidRPr="00680DD9">
        <w:rPr>
          <w:lang w:val="ru-RU"/>
        </w:rPr>
        <w:t>дію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загальної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площі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житлових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будинків</w:t>
      </w:r>
      <w:proofErr w:type="spellEnd"/>
      <w:r w:rsidRPr="00680DD9">
        <w:rPr>
          <w:lang w:val="ru-RU"/>
        </w:rPr>
        <w:t xml:space="preserve"> в </w:t>
      </w:r>
      <w:proofErr w:type="spellStart"/>
      <w:r w:rsidRPr="00680DD9">
        <w:rPr>
          <w:lang w:val="ru-RU"/>
        </w:rPr>
        <w:t>Україні</w:t>
      </w:r>
      <w:proofErr w:type="spellEnd"/>
      <w:r w:rsidRPr="00680DD9">
        <w:rPr>
          <w:lang w:val="ru-RU"/>
        </w:rPr>
        <w:t xml:space="preserve"> (1 – </w:t>
      </w:r>
      <w:proofErr w:type="spellStart"/>
      <w:r w:rsidRPr="00680DD9">
        <w:rPr>
          <w:lang w:val="ru-RU"/>
        </w:rPr>
        <w:t>фактичні</w:t>
      </w:r>
      <w:proofErr w:type="spellEnd"/>
      <w:r w:rsidRPr="00680DD9">
        <w:rPr>
          <w:lang w:val="ru-RU"/>
        </w:rPr>
        <w:t>, 2 – тренд)</w:t>
      </w:r>
    </w:p>
    <w:p w14:paraId="48C98D90" w14:textId="77777777" w:rsidR="0027783C" w:rsidRPr="00680DD9" w:rsidRDefault="0027783C" w:rsidP="00763492">
      <w:pPr>
        <w:rPr>
          <w:lang w:val="ru-RU"/>
        </w:rPr>
      </w:pPr>
    </w:p>
    <w:p w14:paraId="77489A90" w14:textId="77777777" w:rsidR="0027783C" w:rsidRPr="00680DD9" w:rsidRDefault="00E71AF8" w:rsidP="00763492">
      <w:pPr>
        <w:jc w:val="both"/>
        <w:rPr>
          <w:lang w:val="ru-RU"/>
        </w:rPr>
      </w:pPr>
      <w:proofErr w:type="spellStart"/>
      <w:r w:rsidRPr="00680DD9">
        <w:rPr>
          <w:lang w:val="ru-RU"/>
        </w:rPr>
        <w:t>Висновок</w:t>
      </w:r>
      <w:proofErr w:type="spellEnd"/>
      <w:r w:rsidRPr="00680DD9">
        <w:rPr>
          <w:lang w:val="ru-RU"/>
        </w:rPr>
        <w:t>:</w:t>
      </w:r>
    </w:p>
    <w:p w14:paraId="375E8192" w14:textId="77777777" w:rsidR="0027783C" w:rsidRPr="00680DD9" w:rsidRDefault="00E71AF8" w:rsidP="00763492">
      <w:pPr>
        <w:ind w:firstLine="709"/>
        <w:jc w:val="both"/>
        <w:rPr>
          <w:lang w:val="ru-RU"/>
        </w:rPr>
      </w:pPr>
      <w:r w:rsidRPr="00680DD9">
        <w:rPr>
          <w:lang w:val="ru-RU"/>
        </w:rPr>
        <w:t xml:space="preserve">У </w:t>
      </w:r>
      <w:proofErr w:type="spellStart"/>
      <w:r w:rsidRPr="00680DD9">
        <w:rPr>
          <w:lang w:val="ru-RU"/>
        </w:rPr>
        <w:t>ході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лабораторної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роботи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було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проаналізовано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динамічний</w:t>
      </w:r>
      <w:proofErr w:type="spellEnd"/>
      <w:r w:rsidRPr="00680DD9">
        <w:rPr>
          <w:lang w:val="ru-RU"/>
        </w:rPr>
        <w:t xml:space="preserve"> ряд </w:t>
      </w:r>
      <w:proofErr w:type="spellStart"/>
      <w:r w:rsidRPr="00680DD9">
        <w:rPr>
          <w:lang w:val="ru-RU"/>
        </w:rPr>
        <w:t>введення</w:t>
      </w:r>
      <w:proofErr w:type="spellEnd"/>
      <w:r w:rsidRPr="00680DD9">
        <w:rPr>
          <w:lang w:val="ru-RU"/>
        </w:rPr>
        <w:t xml:space="preserve"> в </w:t>
      </w:r>
      <w:proofErr w:type="spellStart"/>
      <w:r w:rsidRPr="00680DD9">
        <w:rPr>
          <w:lang w:val="ru-RU"/>
        </w:rPr>
        <w:t>дію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загальної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площі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житлових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будинків</w:t>
      </w:r>
      <w:proofErr w:type="spellEnd"/>
      <w:r w:rsidRPr="00680DD9">
        <w:rPr>
          <w:lang w:val="ru-RU"/>
        </w:rPr>
        <w:t xml:space="preserve"> в </w:t>
      </w:r>
      <w:proofErr w:type="spellStart"/>
      <w:r w:rsidRPr="00680DD9">
        <w:rPr>
          <w:lang w:val="ru-RU"/>
        </w:rPr>
        <w:t>Україні</w:t>
      </w:r>
      <w:proofErr w:type="spellEnd"/>
      <w:r w:rsidRPr="00680DD9">
        <w:rPr>
          <w:lang w:val="ru-RU"/>
        </w:rPr>
        <w:t xml:space="preserve"> за 1986–1994 </w:t>
      </w:r>
      <w:proofErr w:type="spellStart"/>
      <w:r w:rsidRPr="00680DD9">
        <w:rPr>
          <w:lang w:val="ru-RU"/>
        </w:rPr>
        <w:t>рр</w:t>
      </w:r>
      <w:proofErr w:type="spellEnd"/>
      <w:r w:rsidRPr="00680DD9">
        <w:rPr>
          <w:lang w:val="ru-RU"/>
        </w:rPr>
        <w:t xml:space="preserve">. </w:t>
      </w:r>
      <w:proofErr w:type="spellStart"/>
      <w:r w:rsidRPr="00680DD9">
        <w:rPr>
          <w:lang w:val="ru-RU"/>
        </w:rPr>
        <w:t>Середній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рівень</w:t>
      </w:r>
      <w:proofErr w:type="spellEnd"/>
      <w:r w:rsidRPr="00680DD9">
        <w:rPr>
          <w:lang w:val="ru-RU"/>
        </w:rPr>
        <w:t xml:space="preserve"> ряду становить 14,06 млн. </w:t>
      </w:r>
      <w:proofErr w:type="spellStart"/>
      <w:r w:rsidRPr="00680DD9">
        <w:rPr>
          <w:lang w:val="ru-RU"/>
        </w:rPr>
        <w:t>кв.м</w:t>
      </w:r>
      <w:proofErr w:type="spellEnd"/>
      <w:r w:rsidRPr="00680DD9">
        <w:rPr>
          <w:lang w:val="ru-RU"/>
        </w:rPr>
        <w:t xml:space="preserve">. </w:t>
      </w:r>
      <w:proofErr w:type="spellStart"/>
      <w:r w:rsidRPr="00680DD9">
        <w:rPr>
          <w:lang w:val="ru-RU"/>
        </w:rPr>
        <w:t>Середній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абсолютний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приріст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дорівнює</w:t>
      </w:r>
      <w:proofErr w:type="spellEnd"/>
      <w:r w:rsidRPr="00680DD9">
        <w:rPr>
          <w:lang w:val="ru-RU"/>
        </w:rPr>
        <w:t xml:space="preserve"> -1,75 млн. </w:t>
      </w:r>
      <w:proofErr w:type="spellStart"/>
      <w:proofErr w:type="gramStart"/>
      <w:r w:rsidRPr="00680DD9">
        <w:rPr>
          <w:lang w:val="ru-RU"/>
        </w:rPr>
        <w:t>кв.м</w:t>
      </w:r>
      <w:proofErr w:type="spellEnd"/>
      <w:proofErr w:type="gramEnd"/>
      <w:r w:rsidRPr="00680DD9">
        <w:rPr>
          <w:lang w:val="ru-RU"/>
        </w:rPr>
        <w:t xml:space="preserve">, </w:t>
      </w:r>
      <w:proofErr w:type="spellStart"/>
      <w:r w:rsidRPr="00680DD9">
        <w:rPr>
          <w:lang w:val="ru-RU"/>
        </w:rPr>
        <w:t>що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свідчить</w:t>
      </w:r>
      <w:proofErr w:type="spellEnd"/>
      <w:r w:rsidRPr="00680DD9">
        <w:rPr>
          <w:lang w:val="ru-RU"/>
        </w:rPr>
        <w:t xml:space="preserve"> про </w:t>
      </w:r>
      <w:proofErr w:type="spellStart"/>
      <w:r w:rsidRPr="00680DD9">
        <w:rPr>
          <w:lang w:val="ru-RU"/>
        </w:rPr>
        <w:t>щорічне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зменшення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обсягів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введення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житла</w:t>
      </w:r>
      <w:proofErr w:type="spellEnd"/>
      <w:r w:rsidRPr="00680DD9">
        <w:rPr>
          <w:lang w:val="ru-RU"/>
        </w:rPr>
        <w:t xml:space="preserve"> в </w:t>
      </w:r>
      <w:proofErr w:type="spellStart"/>
      <w:r w:rsidRPr="00680DD9">
        <w:rPr>
          <w:lang w:val="ru-RU"/>
        </w:rPr>
        <w:t>середньому</w:t>
      </w:r>
      <w:proofErr w:type="spellEnd"/>
      <w:r w:rsidRPr="00680DD9">
        <w:rPr>
          <w:lang w:val="ru-RU"/>
        </w:rPr>
        <w:t xml:space="preserve"> на 1,75 млн. </w:t>
      </w:r>
      <w:proofErr w:type="spellStart"/>
      <w:r w:rsidRPr="00680DD9">
        <w:rPr>
          <w:lang w:val="ru-RU"/>
        </w:rPr>
        <w:t>кв.м</w:t>
      </w:r>
      <w:proofErr w:type="spellEnd"/>
      <w:r w:rsidRPr="00680DD9">
        <w:rPr>
          <w:lang w:val="ru-RU"/>
        </w:rPr>
        <w:t xml:space="preserve">. </w:t>
      </w:r>
      <w:proofErr w:type="spellStart"/>
      <w:r w:rsidRPr="00680DD9">
        <w:rPr>
          <w:lang w:val="ru-RU"/>
        </w:rPr>
        <w:t>Середній</w:t>
      </w:r>
      <w:proofErr w:type="spellEnd"/>
      <w:r w:rsidRPr="00680DD9">
        <w:rPr>
          <w:lang w:val="ru-RU"/>
        </w:rPr>
        <w:t xml:space="preserve"> темп </w:t>
      </w:r>
      <w:proofErr w:type="spellStart"/>
      <w:r w:rsidRPr="00680DD9">
        <w:rPr>
          <w:lang w:val="ru-RU"/>
        </w:rPr>
        <w:t>зростання</w:t>
      </w:r>
      <w:proofErr w:type="spellEnd"/>
      <w:r w:rsidRPr="00680DD9">
        <w:rPr>
          <w:lang w:val="ru-RU"/>
        </w:rPr>
        <w:t xml:space="preserve"> становить 81,04%, а </w:t>
      </w:r>
      <w:proofErr w:type="spellStart"/>
      <w:r w:rsidRPr="00680DD9">
        <w:rPr>
          <w:lang w:val="ru-RU"/>
        </w:rPr>
        <w:t>середній</w:t>
      </w:r>
      <w:proofErr w:type="spellEnd"/>
      <w:r w:rsidRPr="00680DD9">
        <w:rPr>
          <w:lang w:val="ru-RU"/>
        </w:rPr>
        <w:t xml:space="preserve"> темп приросту – -18,96%, </w:t>
      </w:r>
      <w:proofErr w:type="spellStart"/>
      <w:r w:rsidRPr="00680DD9">
        <w:rPr>
          <w:lang w:val="ru-RU"/>
        </w:rPr>
        <w:t>що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підтверджує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стійку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тенденцію</w:t>
      </w:r>
      <w:proofErr w:type="spellEnd"/>
      <w:r w:rsidRPr="00680DD9">
        <w:rPr>
          <w:lang w:val="ru-RU"/>
        </w:rPr>
        <w:t xml:space="preserve"> до </w:t>
      </w:r>
      <w:proofErr w:type="spellStart"/>
      <w:r w:rsidRPr="00680DD9">
        <w:rPr>
          <w:lang w:val="ru-RU"/>
        </w:rPr>
        <w:t>зниження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показника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протягом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досліджуваного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періоду</w:t>
      </w:r>
      <w:proofErr w:type="spellEnd"/>
      <w:r w:rsidRPr="00680DD9">
        <w:rPr>
          <w:lang w:val="ru-RU"/>
        </w:rPr>
        <w:t xml:space="preserve">. </w:t>
      </w:r>
      <w:proofErr w:type="spellStart"/>
      <w:r w:rsidRPr="00680DD9">
        <w:rPr>
          <w:lang w:val="ru-RU"/>
        </w:rPr>
        <w:t>Побудовано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рівняння</w:t>
      </w:r>
      <w:proofErr w:type="spellEnd"/>
      <w:r w:rsidRPr="00680DD9">
        <w:rPr>
          <w:lang w:val="ru-RU"/>
        </w:rPr>
        <w:t xml:space="preserve"> тренду Ŷ = 14,06 – 1,39·</w:t>
      </w:r>
      <w:r>
        <w:t>t</w:t>
      </w:r>
      <w:r w:rsidRPr="00680DD9">
        <w:rPr>
          <w:lang w:val="ru-RU"/>
        </w:rPr>
        <w:t xml:space="preserve">, яке </w:t>
      </w:r>
      <w:proofErr w:type="spellStart"/>
      <w:r w:rsidRPr="00680DD9">
        <w:rPr>
          <w:lang w:val="ru-RU"/>
        </w:rPr>
        <w:t>також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підтверджує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негативну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динаміку</w:t>
      </w:r>
      <w:proofErr w:type="spellEnd"/>
      <w:r w:rsidRPr="00680DD9">
        <w:rPr>
          <w:lang w:val="ru-RU"/>
        </w:rPr>
        <w:t xml:space="preserve">: </w:t>
      </w:r>
      <w:proofErr w:type="spellStart"/>
      <w:r w:rsidRPr="00680DD9">
        <w:rPr>
          <w:lang w:val="ru-RU"/>
        </w:rPr>
        <w:t>щорічне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зменшення</w:t>
      </w:r>
      <w:proofErr w:type="spellEnd"/>
      <w:r w:rsidRPr="00680DD9">
        <w:rPr>
          <w:lang w:val="ru-RU"/>
        </w:rPr>
        <w:t xml:space="preserve"> на 1,39 млн. </w:t>
      </w:r>
      <w:proofErr w:type="spellStart"/>
      <w:r w:rsidRPr="00680DD9">
        <w:rPr>
          <w:lang w:val="ru-RU"/>
        </w:rPr>
        <w:t>кв.м</w:t>
      </w:r>
      <w:proofErr w:type="spellEnd"/>
      <w:r w:rsidRPr="00680DD9">
        <w:rPr>
          <w:lang w:val="ru-RU"/>
        </w:rPr>
        <w:t xml:space="preserve">. </w:t>
      </w:r>
      <w:proofErr w:type="spellStart"/>
      <w:r w:rsidRPr="00680DD9">
        <w:rPr>
          <w:lang w:val="ru-RU"/>
        </w:rPr>
        <w:t>Найбільш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різке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падіння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спостерігається</w:t>
      </w:r>
      <w:proofErr w:type="spellEnd"/>
      <w:r w:rsidRPr="00680DD9">
        <w:rPr>
          <w:lang w:val="ru-RU"/>
        </w:rPr>
        <w:t xml:space="preserve"> у 1994 </w:t>
      </w:r>
      <w:proofErr w:type="spellStart"/>
      <w:r w:rsidRPr="00680DD9">
        <w:rPr>
          <w:lang w:val="ru-RU"/>
        </w:rPr>
        <w:t>році</w:t>
      </w:r>
      <w:proofErr w:type="spellEnd"/>
      <w:r w:rsidRPr="00680DD9">
        <w:rPr>
          <w:lang w:val="ru-RU"/>
        </w:rPr>
        <w:t xml:space="preserve"> (</w:t>
      </w:r>
      <w:proofErr w:type="spellStart"/>
      <w:r w:rsidRPr="00680DD9">
        <w:rPr>
          <w:lang w:val="ru-RU"/>
        </w:rPr>
        <w:t>площа</w:t>
      </w:r>
      <w:proofErr w:type="spellEnd"/>
      <w:r w:rsidRPr="00680DD9">
        <w:rPr>
          <w:lang w:val="ru-RU"/>
        </w:rPr>
        <w:t xml:space="preserve"> 3,2 млн. </w:t>
      </w:r>
      <w:proofErr w:type="spellStart"/>
      <w:proofErr w:type="gramStart"/>
      <w:r w:rsidRPr="00680DD9">
        <w:rPr>
          <w:lang w:val="ru-RU"/>
        </w:rPr>
        <w:t>кв.м</w:t>
      </w:r>
      <w:proofErr w:type="spellEnd"/>
      <w:proofErr w:type="gramEnd"/>
      <w:r w:rsidRPr="00680DD9">
        <w:rPr>
          <w:lang w:val="ru-RU"/>
        </w:rPr>
        <w:t xml:space="preserve">), </w:t>
      </w:r>
      <w:proofErr w:type="spellStart"/>
      <w:r w:rsidRPr="00680DD9">
        <w:rPr>
          <w:lang w:val="ru-RU"/>
        </w:rPr>
        <w:t>що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пов'язано</w:t>
      </w:r>
      <w:proofErr w:type="spellEnd"/>
      <w:r w:rsidRPr="00680DD9">
        <w:rPr>
          <w:lang w:val="ru-RU"/>
        </w:rPr>
        <w:t xml:space="preserve"> з </w:t>
      </w:r>
      <w:proofErr w:type="spellStart"/>
      <w:r w:rsidRPr="00680DD9">
        <w:rPr>
          <w:lang w:val="ru-RU"/>
        </w:rPr>
        <w:t>економічною</w:t>
      </w:r>
      <w:proofErr w:type="spellEnd"/>
      <w:r w:rsidRPr="00680DD9">
        <w:rPr>
          <w:lang w:val="ru-RU"/>
        </w:rPr>
        <w:t xml:space="preserve"> </w:t>
      </w:r>
      <w:proofErr w:type="spellStart"/>
      <w:r w:rsidRPr="00680DD9">
        <w:rPr>
          <w:lang w:val="ru-RU"/>
        </w:rPr>
        <w:t>кризою</w:t>
      </w:r>
      <w:proofErr w:type="spellEnd"/>
      <w:r w:rsidRPr="00680DD9">
        <w:rPr>
          <w:lang w:val="ru-RU"/>
        </w:rPr>
        <w:t xml:space="preserve"> в </w:t>
      </w:r>
      <w:proofErr w:type="spellStart"/>
      <w:r w:rsidRPr="00680DD9">
        <w:rPr>
          <w:lang w:val="ru-RU"/>
        </w:rPr>
        <w:t>Україні</w:t>
      </w:r>
      <w:proofErr w:type="spellEnd"/>
      <w:r w:rsidRPr="00680DD9">
        <w:rPr>
          <w:lang w:val="ru-RU"/>
        </w:rPr>
        <w:t xml:space="preserve"> на початку 1990-х </w:t>
      </w:r>
      <w:proofErr w:type="spellStart"/>
      <w:r w:rsidRPr="00680DD9">
        <w:rPr>
          <w:lang w:val="ru-RU"/>
        </w:rPr>
        <w:t>років</w:t>
      </w:r>
      <w:proofErr w:type="spellEnd"/>
      <w:r w:rsidRPr="00680DD9">
        <w:rPr>
          <w:lang w:val="ru-RU"/>
        </w:rPr>
        <w:t>.</w:t>
      </w:r>
    </w:p>
    <w:sectPr w:rsidR="0027783C" w:rsidRPr="00680DD9" w:rsidSect="00763492">
      <w:headerReference w:type="default" r:id="rId9"/>
      <w:headerReference w:type="first" r:id="rId10"/>
      <w:pgSz w:w="12240" w:h="15840"/>
      <w:pgMar w:top="850" w:right="850" w:bottom="1702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DDD10" w14:textId="77777777" w:rsidR="0028217B" w:rsidRDefault="0028217B" w:rsidP="00763492">
      <w:pPr>
        <w:spacing w:line="240" w:lineRule="auto"/>
      </w:pPr>
      <w:r>
        <w:separator/>
      </w:r>
    </w:p>
  </w:endnote>
  <w:endnote w:type="continuationSeparator" w:id="0">
    <w:p w14:paraId="24BDA3F7" w14:textId="77777777" w:rsidR="0028217B" w:rsidRDefault="0028217B" w:rsidP="007634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Journal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2C935" w14:textId="77777777" w:rsidR="0028217B" w:rsidRDefault="0028217B" w:rsidP="00763492">
      <w:pPr>
        <w:spacing w:line="240" w:lineRule="auto"/>
      </w:pPr>
      <w:r>
        <w:separator/>
      </w:r>
    </w:p>
  </w:footnote>
  <w:footnote w:type="continuationSeparator" w:id="0">
    <w:p w14:paraId="372043F6" w14:textId="77777777" w:rsidR="0028217B" w:rsidRDefault="0028217B" w:rsidP="007634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3543B" w14:textId="334A7745" w:rsidR="00763492" w:rsidRDefault="0076349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4ACE5115" wp14:editId="5A43A784">
              <wp:simplePos x="0" y="0"/>
              <wp:positionH relativeFrom="page">
                <wp:posOffset>733425</wp:posOffset>
              </wp:positionH>
              <wp:positionV relativeFrom="page">
                <wp:posOffset>257175</wp:posOffset>
              </wp:positionV>
              <wp:extent cx="6788785" cy="9572625"/>
              <wp:effectExtent l="0" t="0" r="31115" b="2857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88785" cy="957262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8BD4DE" w14:textId="77777777" w:rsidR="00763492" w:rsidRDefault="00763492" w:rsidP="00763492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84D15A" w14:textId="77777777" w:rsidR="00763492" w:rsidRDefault="00763492" w:rsidP="00763492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75322D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B200E6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5BE71D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C8339B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13A5EE" w14:textId="77777777" w:rsidR="00763492" w:rsidRPr="00E6490A" w:rsidRDefault="00763492" w:rsidP="00763492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D25703" w14:textId="77777777" w:rsidR="00763492" w:rsidRPr="00BA0B92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bookmarkStart w:id="0" w:name="_Hlk222814470"/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bookmarkEnd w:id="0"/>
                          <w:p w14:paraId="6C60DD96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5B21B8FA" w14:textId="77777777" w:rsidR="00763492" w:rsidRDefault="00763492" w:rsidP="0076349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CE5115" id="Группа 21" o:spid="_x0000_s1026" style="position:absolute;margin-left:57.75pt;margin-top:20.25pt;width:534.55pt;height:753.75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5E8BD4DE" w14:textId="77777777" w:rsidR="00763492" w:rsidRDefault="00763492" w:rsidP="00763492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7884D15A" w14:textId="77777777" w:rsidR="00763492" w:rsidRDefault="00763492" w:rsidP="00763492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7F75322D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8B200E6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015BE71D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3CC8339B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6713A5EE" w14:textId="77777777" w:rsidR="00763492" w:rsidRPr="00E6490A" w:rsidRDefault="00763492" w:rsidP="00763492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3CD25703" w14:textId="77777777" w:rsidR="00763492" w:rsidRPr="00BA0B92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bookmarkStart w:id="1" w:name="_Hlk222814470"/>
                      <w:r>
                        <w:rPr>
                          <w:rFonts w:ascii="Times New Roman" w:hAnsi="Times New Roman"/>
                          <w:i w:val="0"/>
                        </w:rPr>
                        <w:t>СМіП.121.221.01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bookmarkEnd w:id="1"/>
                    <w:p w14:paraId="6C60DD96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5B21B8FA" w14:textId="77777777" w:rsidR="00763492" w:rsidRDefault="00763492" w:rsidP="0076349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4853F" w14:textId="1CB60A4D" w:rsidR="00763492" w:rsidRDefault="0076349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0EB5FD93" wp14:editId="130FB064">
              <wp:simplePos x="0" y="0"/>
              <wp:positionH relativeFrom="page">
                <wp:posOffset>771525</wp:posOffset>
              </wp:positionH>
              <wp:positionV relativeFrom="page">
                <wp:posOffset>238125</wp:posOffset>
              </wp:positionV>
              <wp:extent cx="6750685" cy="9515475"/>
              <wp:effectExtent l="0" t="0" r="31115" b="2857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0685" cy="951547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614C73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32A8C8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B696AD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0C670C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CC8C70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654D07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6FF529" w14:textId="77777777" w:rsidR="00763492" w:rsidRPr="005544D7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35BBDF" w14:textId="77777777" w:rsidR="00763492" w:rsidRPr="00BA0B92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60751A39" w14:textId="77777777" w:rsidR="00763492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B6BE6F" w14:textId="77777777" w:rsidR="00763492" w:rsidRPr="000777EF" w:rsidRDefault="00763492" w:rsidP="00763492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40A17B" w14:textId="77777777" w:rsidR="00763492" w:rsidRPr="005544D7" w:rsidRDefault="00763492" w:rsidP="00763492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EF83B7" w14:textId="77777777" w:rsidR="00763492" w:rsidRPr="000777EF" w:rsidRDefault="00763492" w:rsidP="00763492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2F51AB" w14:textId="77777777" w:rsidR="00763492" w:rsidRPr="00ED4D57" w:rsidRDefault="00763492" w:rsidP="00763492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Мацак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А.О.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C77505" w14:textId="77777777" w:rsidR="00763492" w:rsidRDefault="00763492" w:rsidP="00763492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AB5B0D" w14:textId="77777777" w:rsidR="00763492" w:rsidRDefault="00763492" w:rsidP="00763492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390CD7" w14:textId="77777777" w:rsidR="00763492" w:rsidRPr="000777EF" w:rsidRDefault="00763492" w:rsidP="00763492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41C231" w14:textId="77777777" w:rsidR="00763492" w:rsidRPr="0061633C" w:rsidRDefault="00763492" w:rsidP="00763492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02504B" w14:textId="77777777" w:rsidR="00763492" w:rsidRPr="000777EF" w:rsidRDefault="00763492" w:rsidP="00763492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FB7E94" w14:textId="77777777" w:rsidR="00763492" w:rsidRPr="0061633C" w:rsidRDefault="00763492" w:rsidP="00763492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249ED8" w14:textId="46CD11B4" w:rsidR="00763492" w:rsidRPr="0024192F" w:rsidRDefault="0024192F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</w:rPr>
                            </w:pPr>
                            <w:proofErr w:type="spellStart"/>
                            <w:r w:rsidRPr="0024192F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Аналітичне</w:t>
                            </w:r>
                            <w:proofErr w:type="spellEnd"/>
                            <w:r w:rsidRPr="0024192F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4192F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вирівнювання</w:t>
                            </w:r>
                            <w:proofErr w:type="spellEnd"/>
                            <w:r w:rsidRPr="0024192F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та </w:t>
                            </w:r>
                            <w:proofErr w:type="spellStart"/>
                            <w:r w:rsidRPr="0024192F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прогнозування</w:t>
                            </w:r>
                            <w:proofErr w:type="spellEnd"/>
                            <w:r w:rsidRPr="0024192F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4192F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рівня</w:t>
                            </w:r>
                            <w:proofErr w:type="spellEnd"/>
                            <w:r w:rsidRPr="0024192F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ряду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F3AF27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0B461A" w14:textId="77777777" w:rsidR="00763492" w:rsidRPr="000777EF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6EF337" w14:textId="077CC670" w:rsidR="00763492" w:rsidRPr="000151B0" w:rsidRDefault="0024192F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C6A24E" w14:textId="77777777" w:rsidR="00763492" w:rsidRPr="009B60BD" w:rsidRDefault="00763492" w:rsidP="00763492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B5FD93" id="Группа 41" o:spid="_x0000_s1046" style="position:absolute;margin-left:60.75pt;margin-top:18.75pt;width:531.55pt;height:749.25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614C73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2832A8C8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21B696AD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30C670C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63CC8C70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2E654D07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256FF529" w14:textId="77777777" w:rsidR="00763492" w:rsidRPr="005544D7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1835BBDF" w14:textId="77777777" w:rsidR="00763492" w:rsidRPr="00BA0B92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60751A39" w14:textId="77777777" w:rsidR="00763492" w:rsidRDefault="00763492" w:rsidP="00763492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38B6BE6F" w14:textId="77777777" w:rsidR="00763492" w:rsidRPr="000777EF" w:rsidRDefault="00763492" w:rsidP="00763492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0540A17B" w14:textId="77777777" w:rsidR="00763492" w:rsidRPr="005544D7" w:rsidRDefault="00763492" w:rsidP="00763492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0BEF83B7" w14:textId="77777777" w:rsidR="00763492" w:rsidRPr="000777EF" w:rsidRDefault="00763492" w:rsidP="00763492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5C2F51AB" w14:textId="77777777" w:rsidR="00763492" w:rsidRPr="00ED4D57" w:rsidRDefault="00763492" w:rsidP="00763492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Мацак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А.О.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DC77505" w14:textId="77777777" w:rsidR="00763492" w:rsidRDefault="00763492" w:rsidP="00763492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3AB5B0D" w14:textId="77777777" w:rsidR="00763492" w:rsidRDefault="00763492" w:rsidP="00763492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1B390CD7" w14:textId="77777777" w:rsidR="00763492" w:rsidRPr="000777EF" w:rsidRDefault="00763492" w:rsidP="00763492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1841C231" w14:textId="77777777" w:rsidR="00763492" w:rsidRPr="0061633C" w:rsidRDefault="00763492" w:rsidP="00763492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4002504B" w14:textId="77777777" w:rsidR="00763492" w:rsidRPr="000777EF" w:rsidRDefault="00763492" w:rsidP="00763492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2DFB7E94" w14:textId="77777777" w:rsidR="00763492" w:rsidRPr="0061633C" w:rsidRDefault="00763492" w:rsidP="00763492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0249ED8" w14:textId="46CD11B4" w:rsidR="00763492" w:rsidRPr="0024192F" w:rsidRDefault="0024192F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</w:rPr>
                      </w:pPr>
                      <w:proofErr w:type="spellStart"/>
                      <w:r w:rsidRPr="0024192F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Аналітичне</w:t>
                      </w:r>
                      <w:proofErr w:type="spellEnd"/>
                      <w:r w:rsidRPr="0024192F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</w:t>
                      </w:r>
                      <w:proofErr w:type="spellStart"/>
                      <w:r w:rsidRPr="0024192F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вирівнювання</w:t>
                      </w:r>
                      <w:proofErr w:type="spellEnd"/>
                      <w:r w:rsidRPr="0024192F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та </w:t>
                      </w:r>
                      <w:proofErr w:type="spellStart"/>
                      <w:r w:rsidRPr="0024192F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прогнозування</w:t>
                      </w:r>
                      <w:proofErr w:type="spellEnd"/>
                      <w:r w:rsidRPr="0024192F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</w:t>
                      </w:r>
                      <w:proofErr w:type="spellStart"/>
                      <w:r w:rsidRPr="0024192F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рівня</w:t>
                      </w:r>
                      <w:proofErr w:type="spellEnd"/>
                      <w:r w:rsidRPr="0024192F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ряду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2AF3AF27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50B461A" w14:textId="77777777" w:rsidR="00763492" w:rsidRPr="000777EF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F6EF337" w14:textId="077CC670" w:rsidR="00763492" w:rsidRPr="000151B0" w:rsidRDefault="0024192F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21C6A24E" w14:textId="77777777" w:rsidR="00763492" w:rsidRPr="009B60BD" w:rsidRDefault="00763492" w:rsidP="00763492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D31"/>
    <w:rsid w:val="0024192F"/>
    <w:rsid w:val="0027783C"/>
    <w:rsid w:val="0028217B"/>
    <w:rsid w:val="0029639D"/>
    <w:rsid w:val="00326F90"/>
    <w:rsid w:val="00484359"/>
    <w:rsid w:val="00680DD9"/>
    <w:rsid w:val="00763492"/>
    <w:rsid w:val="00A85DAD"/>
    <w:rsid w:val="00AA1D8D"/>
    <w:rsid w:val="00B47730"/>
    <w:rsid w:val="00CB0664"/>
    <w:rsid w:val="00E71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CF40651"/>
  <w14:defaultImageDpi w14:val="300"/>
  <w15:docId w15:val="{FE4C0BC3-1665-4561-AE1F-2663C1EB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76349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1</Pages>
  <Words>628</Words>
  <Characters>3581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 Alex</cp:lastModifiedBy>
  <cp:revision>6</cp:revision>
  <dcterms:created xsi:type="dcterms:W3CDTF">2013-12-23T23:15:00Z</dcterms:created>
  <dcterms:modified xsi:type="dcterms:W3CDTF">2026-03-04T07:53:00Z</dcterms:modified>
  <cp:category/>
</cp:coreProperties>
</file>
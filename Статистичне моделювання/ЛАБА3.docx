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F4BB9" w14:textId="7C3EA3B5" w:rsidR="009B4690" w:rsidRPr="0006207C" w:rsidRDefault="00293E17">
      <w:pPr>
        <w:jc w:val="center"/>
        <w:rPr>
          <w:rFonts w:eastAsia="Times New Roman" w:cs="Times New Roman"/>
          <w:b/>
          <w:lang w:val="ru-RU"/>
        </w:rPr>
      </w:pPr>
      <w:proofErr w:type="spellStart"/>
      <w:r w:rsidRPr="0006207C">
        <w:rPr>
          <w:rFonts w:eastAsia="Times New Roman" w:cs="Times New Roman"/>
          <w:b/>
          <w:lang w:val="ru-RU"/>
        </w:rPr>
        <w:t>Лабораторна</w:t>
      </w:r>
      <w:proofErr w:type="spellEnd"/>
      <w:r w:rsidRPr="0006207C">
        <w:rPr>
          <w:rFonts w:eastAsia="Times New Roman" w:cs="Times New Roman"/>
          <w:b/>
          <w:lang w:val="ru-RU"/>
        </w:rPr>
        <w:t xml:space="preserve"> робота №3</w:t>
      </w:r>
    </w:p>
    <w:p w14:paraId="2A12ACD2" w14:textId="77777777" w:rsidR="0006207C" w:rsidRPr="0006207C" w:rsidRDefault="0006207C">
      <w:pPr>
        <w:jc w:val="center"/>
        <w:rPr>
          <w:lang w:val="ru-RU"/>
        </w:rPr>
      </w:pPr>
    </w:p>
    <w:p w14:paraId="2FD8E11C" w14:textId="5439376E" w:rsidR="009B4690" w:rsidRPr="0006207C" w:rsidRDefault="00293E17">
      <w:pPr>
        <w:rPr>
          <w:lang w:val="ru-RU"/>
        </w:rPr>
      </w:pPr>
      <w:r w:rsidRPr="0006207C">
        <w:rPr>
          <w:rFonts w:eastAsia="Times New Roman" w:cs="Times New Roman"/>
          <w:b/>
          <w:lang w:val="ru-RU"/>
        </w:rPr>
        <w:t xml:space="preserve">Тема: </w:t>
      </w:r>
      <w:proofErr w:type="spellStart"/>
      <w:r w:rsidR="00953BAB">
        <w:rPr>
          <w:rFonts w:eastAsia="Times New Roman" w:cs="Times New Roman"/>
          <w:lang w:val="ru-RU"/>
        </w:rPr>
        <w:t>р</w:t>
      </w:r>
      <w:r w:rsidRPr="0006207C">
        <w:rPr>
          <w:rFonts w:eastAsia="Times New Roman" w:cs="Times New Roman"/>
          <w:lang w:val="ru-RU"/>
        </w:rPr>
        <w:t>івняння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параболи</w:t>
      </w:r>
      <w:proofErr w:type="spellEnd"/>
      <w:r w:rsidRPr="0006207C">
        <w:rPr>
          <w:rFonts w:eastAsia="Times New Roman" w:cs="Times New Roman"/>
          <w:lang w:val="ru-RU"/>
        </w:rPr>
        <w:t xml:space="preserve"> другого порядку для </w:t>
      </w:r>
      <w:proofErr w:type="spellStart"/>
      <w:r w:rsidRPr="0006207C">
        <w:rPr>
          <w:rFonts w:eastAsia="Times New Roman" w:cs="Times New Roman"/>
          <w:lang w:val="ru-RU"/>
        </w:rPr>
        <w:t>аналізу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зв'язку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між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ознаками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p w14:paraId="2E40AE0A" w14:textId="77777777" w:rsidR="009B4690" w:rsidRPr="0006207C" w:rsidRDefault="00293E17">
      <w:pPr>
        <w:rPr>
          <w:lang w:val="ru-RU"/>
        </w:rPr>
      </w:pPr>
      <w:r w:rsidRPr="0006207C">
        <w:rPr>
          <w:rFonts w:eastAsia="Times New Roman" w:cs="Times New Roman"/>
          <w:b/>
          <w:lang w:val="ru-RU"/>
        </w:rPr>
        <w:t xml:space="preserve">Мета: </w:t>
      </w:r>
      <w:proofErr w:type="spellStart"/>
      <w:r w:rsidRPr="0006207C">
        <w:rPr>
          <w:rFonts w:eastAsia="Times New Roman" w:cs="Times New Roman"/>
          <w:lang w:val="ru-RU"/>
        </w:rPr>
        <w:t>н</w:t>
      </w:r>
      <w:r w:rsidRPr="0006207C">
        <w:rPr>
          <w:rFonts w:eastAsia="Times New Roman" w:cs="Times New Roman"/>
          <w:lang w:val="ru-RU"/>
        </w:rPr>
        <w:t>авчитися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досліджувати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зв'язок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між</w:t>
      </w:r>
      <w:proofErr w:type="spellEnd"/>
      <w:r w:rsidRPr="0006207C">
        <w:rPr>
          <w:rFonts w:eastAsia="Times New Roman" w:cs="Times New Roman"/>
          <w:lang w:val="ru-RU"/>
        </w:rPr>
        <w:t xml:space="preserve"> факторною і результативною </w:t>
      </w:r>
      <w:proofErr w:type="spellStart"/>
      <w:r w:rsidRPr="0006207C">
        <w:rPr>
          <w:rFonts w:eastAsia="Times New Roman" w:cs="Times New Roman"/>
          <w:lang w:val="ru-RU"/>
        </w:rPr>
        <w:t>ознакою</w:t>
      </w:r>
      <w:proofErr w:type="spellEnd"/>
      <w:r w:rsidRPr="0006207C">
        <w:rPr>
          <w:rFonts w:eastAsia="Times New Roman" w:cs="Times New Roman"/>
          <w:lang w:val="ru-RU"/>
        </w:rPr>
        <w:t xml:space="preserve"> за </w:t>
      </w:r>
      <w:proofErr w:type="spellStart"/>
      <w:r w:rsidRPr="0006207C">
        <w:rPr>
          <w:rFonts w:eastAsia="Times New Roman" w:cs="Times New Roman"/>
          <w:lang w:val="ru-RU"/>
        </w:rPr>
        <w:t>допомогою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кривої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параболи</w:t>
      </w:r>
      <w:proofErr w:type="spellEnd"/>
      <w:r w:rsidRPr="0006207C">
        <w:rPr>
          <w:rFonts w:eastAsia="Times New Roman" w:cs="Times New Roman"/>
          <w:lang w:val="ru-RU"/>
        </w:rPr>
        <w:t xml:space="preserve"> другого порядку.</w:t>
      </w:r>
    </w:p>
    <w:p w14:paraId="02617853" w14:textId="77777777" w:rsidR="009B4690" w:rsidRPr="0006207C" w:rsidRDefault="00293E17">
      <w:pPr>
        <w:rPr>
          <w:lang w:val="ru-RU"/>
        </w:rPr>
      </w:pPr>
      <w:proofErr w:type="spellStart"/>
      <w:r w:rsidRPr="0006207C">
        <w:rPr>
          <w:rFonts w:eastAsia="Times New Roman" w:cs="Times New Roman"/>
          <w:b/>
          <w:lang w:val="ru-RU"/>
        </w:rPr>
        <w:t>Обладнання</w:t>
      </w:r>
      <w:proofErr w:type="spellEnd"/>
      <w:r w:rsidRPr="0006207C">
        <w:rPr>
          <w:rFonts w:eastAsia="Times New Roman" w:cs="Times New Roman"/>
          <w:b/>
          <w:lang w:val="ru-RU"/>
        </w:rPr>
        <w:t xml:space="preserve">: </w:t>
      </w:r>
      <w:r w:rsidRPr="0006207C">
        <w:rPr>
          <w:rFonts w:eastAsia="Times New Roman" w:cs="Times New Roman"/>
          <w:lang w:val="ru-RU"/>
        </w:rPr>
        <w:t xml:space="preserve">локально </w:t>
      </w:r>
      <w:proofErr w:type="spellStart"/>
      <w:r w:rsidRPr="0006207C">
        <w:rPr>
          <w:rFonts w:eastAsia="Times New Roman" w:cs="Times New Roman"/>
          <w:lang w:val="ru-RU"/>
        </w:rPr>
        <w:t>обчислювальна</w:t>
      </w:r>
      <w:proofErr w:type="spellEnd"/>
      <w:r w:rsidRPr="0006207C">
        <w:rPr>
          <w:rFonts w:eastAsia="Times New Roman" w:cs="Times New Roman"/>
          <w:lang w:val="ru-RU"/>
        </w:rPr>
        <w:t xml:space="preserve"> мережа, ПК.</w:t>
      </w:r>
    </w:p>
    <w:p w14:paraId="7051AE97" w14:textId="77777777" w:rsidR="009B4690" w:rsidRPr="0006207C" w:rsidRDefault="00293E17">
      <w:pPr>
        <w:rPr>
          <w:lang w:val="ru-RU"/>
        </w:rPr>
      </w:pPr>
      <w:proofErr w:type="spellStart"/>
      <w:r w:rsidRPr="0006207C">
        <w:rPr>
          <w:rFonts w:eastAsia="Times New Roman" w:cs="Times New Roman"/>
          <w:b/>
          <w:lang w:val="ru-RU"/>
        </w:rPr>
        <w:t>Зміст</w:t>
      </w:r>
      <w:proofErr w:type="spellEnd"/>
      <w:r w:rsidRPr="0006207C">
        <w:rPr>
          <w:rFonts w:eastAsia="Times New Roman" w:cs="Times New Roman"/>
          <w:b/>
          <w:lang w:val="ru-RU"/>
        </w:rPr>
        <w:t xml:space="preserve"> і </w:t>
      </w:r>
      <w:proofErr w:type="spellStart"/>
      <w:r w:rsidRPr="0006207C">
        <w:rPr>
          <w:rFonts w:eastAsia="Times New Roman" w:cs="Times New Roman"/>
          <w:b/>
          <w:lang w:val="ru-RU"/>
        </w:rPr>
        <w:t>послідовність</w:t>
      </w:r>
      <w:proofErr w:type="spellEnd"/>
      <w:r w:rsidRPr="0006207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b/>
          <w:lang w:val="ru-RU"/>
        </w:rPr>
        <w:t>виконання</w:t>
      </w:r>
      <w:proofErr w:type="spellEnd"/>
      <w:r w:rsidRPr="0006207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b/>
          <w:lang w:val="ru-RU"/>
        </w:rPr>
        <w:t>завдання</w:t>
      </w:r>
      <w:proofErr w:type="spellEnd"/>
      <w:r w:rsidRPr="0006207C">
        <w:rPr>
          <w:rFonts w:eastAsia="Times New Roman" w:cs="Times New Roman"/>
          <w:b/>
          <w:lang w:val="ru-RU"/>
        </w:rPr>
        <w:t>:</w:t>
      </w:r>
    </w:p>
    <w:p w14:paraId="08A3B7AB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1. За методом </w:t>
      </w:r>
      <w:proofErr w:type="spellStart"/>
      <w:r w:rsidRPr="0006207C">
        <w:rPr>
          <w:rFonts w:eastAsia="Times New Roman" w:cs="Times New Roman"/>
          <w:lang w:val="ru-RU"/>
        </w:rPr>
        <w:t>найменших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квадратів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скласти</w:t>
      </w:r>
      <w:proofErr w:type="spellEnd"/>
      <w:r w:rsidRPr="0006207C">
        <w:rPr>
          <w:rFonts w:eastAsia="Times New Roman" w:cs="Times New Roman"/>
          <w:lang w:val="ru-RU"/>
        </w:rPr>
        <w:t xml:space="preserve"> систему </w:t>
      </w:r>
      <w:proofErr w:type="spellStart"/>
      <w:r w:rsidRPr="0006207C">
        <w:rPr>
          <w:rFonts w:eastAsia="Times New Roman" w:cs="Times New Roman"/>
          <w:lang w:val="ru-RU"/>
        </w:rPr>
        <w:t>нормальних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рівнянь</w:t>
      </w:r>
      <w:proofErr w:type="spellEnd"/>
      <w:r w:rsidRPr="0006207C">
        <w:rPr>
          <w:rFonts w:eastAsia="Times New Roman" w:cs="Times New Roman"/>
          <w:lang w:val="ru-RU"/>
        </w:rPr>
        <w:t xml:space="preserve"> та одним </w:t>
      </w:r>
      <w:proofErr w:type="spellStart"/>
      <w:r w:rsidRPr="0006207C">
        <w:rPr>
          <w:rFonts w:eastAsia="Times New Roman" w:cs="Times New Roman"/>
          <w:lang w:val="ru-RU"/>
        </w:rPr>
        <w:t>із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відомих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математичних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методів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визначити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параметри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₀,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₁ та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₂ і </w:t>
      </w:r>
      <w:proofErr w:type="spellStart"/>
      <w:r w:rsidRPr="0006207C">
        <w:rPr>
          <w:rFonts w:eastAsia="Times New Roman" w:cs="Times New Roman"/>
          <w:lang w:val="ru-RU"/>
        </w:rPr>
        <w:t>побудувати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рівняння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параболи</w:t>
      </w:r>
      <w:proofErr w:type="spellEnd"/>
      <w:r w:rsidRPr="0006207C">
        <w:rPr>
          <w:rFonts w:eastAsia="Times New Roman" w:cs="Times New Roman"/>
          <w:lang w:val="ru-RU"/>
        </w:rPr>
        <w:t xml:space="preserve"> другого порядк</w:t>
      </w:r>
      <w:r w:rsidRPr="0006207C">
        <w:rPr>
          <w:rFonts w:eastAsia="Times New Roman" w:cs="Times New Roman"/>
          <w:lang w:val="ru-RU"/>
        </w:rPr>
        <w:t xml:space="preserve">у ŷ =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₀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₁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₂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>².</w:t>
      </w:r>
    </w:p>
    <w:p w14:paraId="0BC9D964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2. </w:t>
      </w:r>
      <w:proofErr w:type="spellStart"/>
      <w:r w:rsidRPr="0006207C">
        <w:rPr>
          <w:rFonts w:eastAsia="Times New Roman" w:cs="Times New Roman"/>
          <w:lang w:val="ru-RU"/>
        </w:rPr>
        <w:t>Оцінити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щільність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зв'язку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зазначених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параметрів</w:t>
      </w:r>
      <w:proofErr w:type="spellEnd"/>
      <w:r w:rsidRPr="0006207C">
        <w:rPr>
          <w:rFonts w:eastAsia="Times New Roman" w:cs="Times New Roman"/>
          <w:lang w:val="ru-RU"/>
        </w:rPr>
        <w:t xml:space="preserve">, </w:t>
      </w:r>
      <w:proofErr w:type="spellStart"/>
      <w:r w:rsidRPr="0006207C">
        <w:rPr>
          <w:rFonts w:eastAsia="Times New Roman" w:cs="Times New Roman"/>
          <w:lang w:val="ru-RU"/>
        </w:rPr>
        <w:t>обчисливши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кореляційне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відношення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p w14:paraId="59A582A1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3. </w:t>
      </w:r>
      <w:proofErr w:type="spellStart"/>
      <w:r w:rsidRPr="0006207C">
        <w:rPr>
          <w:rFonts w:eastAsia="Times New Roman" w:cs="Times New Roman"/>
          <w:lang w:val="ru-RU"/>
        </w:rPr>
        <w:t>Встановити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достовірність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обчисленого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кореляційного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відношення</w:t>
      </w:r>
      <w:proofErr w:type="spellEnd"/>
      <w:r w:rsidRPr="0006207C">
        <w:rPr>
          <w:rFonts w:eastAsia="Times New Roman" w:cs="Times New Roman"/>
          <w:lang w:val="ru-RU"/>
        </w:rPr>
        <w:t xml:space="preserve"> за </w:t>
      </w:r>
      <w:r>
        <w:rPr>
          <w:rFonts w:eastAsia="Times New Roman" w:cs="Times New Roman"/>
        </w:rPr>
        <w:t>t</w:t>
      </w:r>
      <w:r w:rsidRPr="0006207C">
        <w:rPr>
          <w:rFonts w:eastAsia="Times New Roman" w:cs="Times New Roman"/>
          <w:lang w:val="ru-RU"/>
        </w:rPr>
        <w:t>-</w:t>
      </w:r>
      <w:proofErr w:type="spellStart"/>
      <w:r w:rsidRPr="0006207C">
        <w:rPr>
          <w:rFonts w:eastAsia="Times New Roman" w:cs="Times New Roman"/>
          <w:lang w:val="ru-RU"/>
        </w:rPr>
        <w:t>критерієм</w:t>
      </w:r>
      <w:proofErr w:type="spellEnd"/>
      <w:r w:rsidRPr="0006207C">
        <w:rPr>
          <w:rFonts w:eastAsia="Times New Roman" w:cs="Times New Roman"/>
          <w:lang w:val="ru-RU"/>
        </w:rPr>
        <w:t xml:space="preserve"> Стьюдента.</w:t>
      </w:r>
    </w:p>
    <w:p w14:paraId="3D914842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4. </w:t>
      </w:r>
      <w:proofErr w:type="spellStart"/>
      <w:r w:rsidRPr="0006207C">
        <w:rPr>
          <w:rFonts w:eastAsia="Times New Roman" w:cs="Times New Roman"/>
          <w:lang w:val="ru-RU"/>
        </w:rPr>
        <w:t>Побудувати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графік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згладжування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емпіричних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даних</w:t>
      </w:r>
      <w:proofErr w:type="spellEnd"/>
      <w:r w:rsidRPr="0006207C">
        <w:rPr>
          <w:rFonts w:eastAsia="Times New Roman" w:cs="Times New Roman"/>
          <w:lang w:val="ru-RU"/>
        </w:rPr>
        <w:t xml:space="preserve"> за п</w:t>
      </w:r>
      <w:r w:rsidRPr="0006207C">
        <w:rPr>
          <w:rFonts w:eastAsia="Times New Roman" w:cs="Times New Roman"/>
          <w:lang w:val="ru-RU"/>
        </w:rPr>
        <w:t>араболою другого порядку.</w:t>
      </w:r>
    </w:p>
    <w:p w14:paraId="098DE9CA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5. </w:t>
      </w:r>
      <w:proofErr w:type="spellStart"/>
      <w:r w:rsidRPr="0006207C">
        <w:rPr>
          <w:rFonts w:eastAsia="Times New Roman" w:cs="Times New Roman"/>
          <w:lang w:val="ru-RU"/>
        </w:rPr>
        <w:t>Зробити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висновки</w:t>
      </w:r>
      <w:proofErr w:type="spellEnd"/>
      <w:r w:rsidRPr="0006207C">
        <w:rPr>
          <w:rFonts w:eastAsia="Times New Roman" w:cs="Times New Roman"/>
          <w:lang w:val="ru-RU"/>
        </w:rPr>
        <w:t xml:space="preserve"> на </w:t>
      </w:r>
      <w:proofErr w:type="spellStart"/>
      <w:r w:rsidRPr="0006207C">
        <w:rPr>
          <w:rFonts w:eastAsia="Times New Roman" w:cs="Times New Roman"/>
          <w:lang w:val="ru-RU"/>
        </w:rPr>
        <w:t>основі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отриманих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значень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p w14:paraId="244EADBF" w14:textId="77777777" w:rsidR="009B4690" w:rsidRPr="0006207C" w:rsidRDefault="00293E17">
      <w:pPr>
        <w:jc w:val="center"/>
        <w:rPr>
          <w:lang w:val="ru-RU"/>
        </w:rPr>
      </w:pPr>
      <w:proofErr w:type="spellStart"/>
      <w:r w:rsidRPr="0006207C">
        <w:rPr>
          <w:rFonts w:eastAsia="Times New Roman" w:cs="Times New Roman"/>
          <w:b/>
          <w:lang w:val="ru-RU"/>
        </w:rPr>
        <w:t>Хід</w:t>
      </w:r>
      <w:proofErr w:type="spellEnd"/>
      <w:r w:rsidRPr="0006207C">
        <w:rPr>
          <w:rFonts w:eastAsia="Times New Roman" w:cs="Times New Roman"/>
          <w:b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b/>
          <w:lang w:val="ru-RU"/>
        </w:rPr>
        <w:t>роботи</w:t>
      </w:r>
      <w:proofErr w:type="spellEnd"/>
    </w:p>
    <w:p w14:paraId="796C372C" w14:textId="77777777" w:rsidR="009B4690" w:rsidRPr="0006207C" w:rsidRDefault="00293E17">
      <w:pPr>
        <w:ind w:firstLine="709"/>
        <w:rPr>
          <w:lang w:val="ru-RU"/>
        </w:rPr>
      </w:pPr>
      <w:proofErr w:type="spellStart"/>
      <w:r w:rsidRPr="0006207C">
        <w:rPr>
          <w:rFonts w:eastAsia="Times New Roman" w:cs="Times New Roman"/>
          <w:lang w:val="ru-RU"/>
        </w:rPr>
        <w:t>Визначити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ступінь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залежності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між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виготовленням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продукції</w:t>
      </w:r>
      <w:proofErr w:type="spellEnd"/>
      <w:r w:rsidRPr="0006207C">
        <w:rPr>
          <w:rFonts w:eastAsia="Times New Roman" w:cs="Times New Roman"/>
          <w:lang w:val="ru-RU"/>
        </w:rPr>
        <w:t xml:space="preserve"> цеху та </w:t>
      </w:r>
      <w:proofErr w:type="spellStart"/>
      <w:r w:rsidRPr="0006207C">
        <w:rPr>
          <w:rFonts w:eastAsia="Times New Roman" w:cs="Times New Roman"/>
          <w:lang w:val="ru-RU"/>
        </w:rPr>
        <w:t>продуктивністю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праці</w:t>
      </w:r>
      <w:proofErr w:type="spellEnd"/>
      <w:r w:rsidRPr="0006207C">
        <w:rPr>
          <w:rFonts w:eastAsia="Times New Roman" w:cs="Times New Roman"/>
          <w:lang w:val="ru-RU"/>
        </w:rPr>
        <w:t xml:space="preserve"> одного </w:t>
      </w:r>
      <w:proofErr w:type="spellStart"/>
      <w:r w:rsidRPr="0006207C">
        <w:rPr>
          <w:rFonts w:eastAsia="Times New Roman" w:cs="Times New Roman"/>
          <w:lang w:val="ru-RU"/>
        </w:rPr>
        <w:t>робітника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p w14:paraId="478D9B6E" w14:textId="77777777" w:rsidR="009B4690" w:rsidRDefault="00293E17" w:rsidP="0006207C">
      <w:pPr>
        <w:ind w:firstLine="709"/>
      </w:pPr>
      <w:proofErr w:type="spellStart"/>
      <w:r>
        <w:rPr>
          <w:rFonts w:eastAsia="Times New Roman" w:cs="Times New Roman"/>
        </w:rPr>
        <w:t>Таблиця</w:t>
      </w:r>
      <w:proofErr w:type="spellEnd"/>
      <w:r>
        <w:rPr>
          <w:rFonts w:eastAsia="Times New Roman" w:cs="Times New Roman"/>
        </w:rPr>
        <w:t xml:space="preserve"> 1 – </w:t>
      </w:r>
      <w:proofErr w:type="spellStart"/>
      <w:r>
        <w:rPr>
          <w:rFonts w:eastAsia="Times New Roman" w:cs="Times New Roman"/>
        </w:rPr>
        <w:t>Вхідні</w:t>
      </w:r>
      <w:proofErr w:type="spellEnd"/>
      <w:r>
        <w:rPr>
          <w:rFonts w:eastAsia="Times New Roman" w:cs="Times New Roman"/>
        </w:rPr>
        <w:t xml:space="preserve"> дані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B4690" w:rsidRPr="0006207C" w14:paraId="5B8AA3AD" w14:textId="77777777">
        <w:trPr>
          <w:jc w:val="center"/>
        </w:trPr>
        <w:tc>
          <w:tcPr>
            <w:tcW w:w="3118" w:type="dxa"/>
          </w:tcPr>
          <w:p w14:paraId="1E909BF6" w14:textId="77777777" w:rsidR="009B4690" w:rsidRPr="0006207C" w:rsidRDefault="00293E17">
            <w:pPr>
              <w:spacing w:line="240" w:lineRule="auto"/>
              <w:jc w:val="center"/>
              <w:rPr>
                <w:bCs/>
              </w:rPr>
            </w:pPr>
            <w:r w:rsidRPr="0006207C">
              <w:rPr>
                <w:rFonts w:eastAsia="Times New Roman" w:cs="Times New Roman"/>
                <w:bCs/>
                <w:sz w:val="22"/>
              </w:rPr>
              <w:t>№ цеху</w:t>
            </w:r>
          </w:p>
        </w:tc>
        <w:tc>
          <w:tcPr>
            <w:tcW w:w="3118" w:type="dxa"/>
          </w:tcPr>
          <w:p w14:paraId="2CBBED68" w14:textId="259240A1" w:rsidR="009B4690" w:rsidRPr="0006207C" w:rsidRDefault="00293E17">
            <w:pPr>
              <w:spacing w:line="240" w:lineRule="auto"/>
              <w:jc w:val="center"/>
              <w:rPr>
                <w:bCs/>
                <w:lang w:val="ru-RU"/>
              </w:rPr>
            </w:pPr>
            <w:proofErr w:type="spellStart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Продуктивність</w:t>
            </w:r>
            <w:proofErr w:type="spellEnd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 xml:space="preserve"> </w:t>
            </w:r>
            <w:proofErr w:type="spellStart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праці</w:t>
            </w:r>
            <w:proofErr w:type="spellEnd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br/>
              <w:t xml:space="preserve">одного </w:t>
            </w:r>
            <w:proofErr w:type="spellStart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робітни</w:t>
            </w:r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ка</w:t>
            </w:r>
            <w:proofErr w:type="spellEnd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 xml:space="preserve"> </w:t>
            </w:r>
            <w:r w:rsidRPr="0006207C">
              <w:rPr>
                <w:rFonts w:eastAsia="Times New Roman" w:cs="Times New Roman"/>
                <w:bCs/>
                <w:sz w:val="22"/>
              </w:rPr>
              <w:t>X</w:t>
            </w:r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,</w:t>
            </w:r>
            <w:r w:rsidR="0006207C">
              <w:rPr>
                <w:rFonts w:eastAsia="Times New Roman" w:cs="Times New Roman"/>
                <w:bCs/>
                <w:sz w:val="22"/>
                <w:lang w:val="ru-RU"/>
              </w:rPr>
              <w:t xml:space="preserve"> </w:t>
            </w:r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 xml:space="preserve">тис </w:t>
            </w:r>
            <w:proofErr w:type="spellStart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грн</w:t>
            </w:r>
            <w:proofErr w:type="spellEnd"/>
          </w:p>
        </w:tc>
        <w:tc>
          <w:tcPr>
            <w:tcW w:w="3118" w:type="dxa"/>
          </w:tcPr>
          <w:p w14:paraId="408F7BBC" w14:textId="2DAA1AD6" w:rsidR="009B4690" w:rsidRPr="0006207C" w:rsidRDefault="00293E17">
            <w:pPr>
              <w:spacing w:line="240" w:lineRule="auto"/>
              <w:jc w:val="center"/>
              <w:rPr>
                <w:bCs/>
                <w:lang w:val="ru-RU"/>
              </w:rPr>
            </w:pPr>
            <w:proofErr w:type="spellStart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Вартість</w:t>
            </w:r>
            <w:proofErr w:type="spellEnd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 xml:space="preserve"> </w:t>
            </w:r>
            <w:proofErr w:type="spellStart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виготовленої</w:t>
            </w:r>
            <w:proofErr w:type="spellEnd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br/>
            </w:r>
            <w:proofErr w:type="spellStart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продукції</w:t>
            </w:r>
            <w:proofErr w:type="spellEnd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 xml:space="preserve"> </w:t>
            </w:r>
            <w:r w:rsidRPr="0006207C">
              <w:rPr>
                <w:rFonts w:eastAsia="Times New Roman" w:cs="Times New Roman"/>
                <w:bCs/>
                <w:sz w:val="22"/>
              </w:rPr>
              <w:t>Y</w:t>
            </w:r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,</w:t>
            </w:r>
            <w:r w:rsidR="0006207C">
              <w:rPr>
                <w:rFonts w:eastAsia="Times New Roman" w:cs="Times New Roman"/>
                <w:bCs/>
                <w:sz w:val="22"/>
                <w:lang w:val="ru-RU"/>
              </w:rPr>
              <w:t xml:space="preserve"> </w:t>
            </w:r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 xml:space="preserve">тис </w:t>
            </w:r>
            <w:proofErr w:type="spellStart"/>
            <w:r w:rsidRPr="0006207C">
              <w:rPr>
                <w:rFonts w:eastAsia="Times New Roman" w:cs="Times New Roman"/>
                <w:bCs/>
                <w:sz w:val="22"/>
                <w:lang w:val="ru-RU"/>
              </w:rPr>
              <w:t>грн</w:t>
            </w:r>
            <w:proofErr w:type="spellEnd"/>
          </w:p>
        </w:tc>
      </w:tr>
      <w:tr w:rsidR="009B4690" w14:paraId="20EF404C" w14:textId="77777777">
        <w:trPr>
          <w:jc w:val="center"/>
        </w:trPr>
        <w:tc>
          <w:tcPr>
            <w:tcW w:w="3118" w:type="dxa"/>
          </w:tcPr>
          <w:p w14:paraId="70B60F8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1</w:t>
            </w:r>
          </w:p>
        </w:tc>
        <w:tc>
          <w:tcPr>
            <w:tcW w:w="3118" w:type="dxa"/>
          </w:tcPr>
          <w:p w14:paraId="137E3BD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1,80</w:t>
            </w:r>
          </w:p>
        </w:tc>
        <w:tc>
          <w:tcPr>
            <w:tcW w:w="3118" w:type="dxa"/>
          </w:tcPr>
          <w:p w14:paraId="6CCA1E0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43,00</w:t>
            </w:r>
          </w:p>
        </w:tc>
      </w:tr>
      <w:tr w:rsidR="009B4690" w14:paraId="1952B0F3" w14:textId="77777777">
        <w:trPr>
          <w:jc w:val="center"/>
        </w:trPr>
        <w:tc>
          <w:tcPr>
            <w:tcW w:w="3118" w:type="dxa"/>
          </w:tcPr>
          <w:p w14:paraId="1582755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3118" w:type="dxa"/>
          </w:tcPr>
          <w:p w14:paraId="48DD046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2,00</w:t>
            </w:r>
          </w:p>
        </w:tc>
        <w:tc>
          <w:tcPr>
            <w:tcW w:w="3118" w:type="dxa"/>
          </w:tcPr>
          <w:p w14:paraId="61FF46F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46,00</w:t>
            </w:r>
          </w:p>
        </w:tc>
      </w:tr>
      <w:tr w:rsidR="009B4690" w14:paraId="5C3E0125" w14:textId="77777777">
        <w:trPr>
          <w:jc w:val="center"/>
        </w:trPr>
        <w:tc>
          <w:tcPr>
            <w:tcW w:w="3118" w:type="dxa"/>
          </w:tcPr>
          <w:p w14:paraId="145B22B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3</w:t>
            </w:r>
          </w:p>
        </w:tc>
        <w:tc>
          <w:tcPr>
            <w:tcW w:w="3118" w:type="dxa"/>
          </w:tcPr>
          <w:p w14:paraId="0750529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2,10</w:t>
            </w:r>
          </w:p>
        </w:tc>
        <w:tc>
          <w:tcPr>
            <w:tcW w:w="3118" w:type="dxa"/>
          </w:tcPr>
          <w:p w14:paraId="2F7CA7C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51,00</w:t>
            </w:r>
          </w:p>
        </w:tc>
      </w:tr>
      <w:tr w:rsidR="009B4690" w14:paraId="014BFFB6" w14:textId="77777777">
        <w:trPr>
          <w:jc w:val="center"/>
        </w:trPr>
        <w:tc>
          <w:tcPr>
            <w:tcW w:w="3118" w:type="dxa"/>
          </w:tcPr>
          <w:p w14:paraId="51BEBF9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4</w:t>
            </w:r>
          </w:p>
        </w:tc>
        <w:tc>
          <w:tcPr>
            <w:tcW w:w="3118" w:type="dxa"/>
          </w:tcPr>
          <w:p w14:paraId="1DC89A7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2,20</w:t>
            </w:r>
          </w:p>
        </w:tc>
        <w:tc>
          <w:tcPr>
            <w:tcW w:w="3118" w:type="dxa"/>
          </w:tcPr>
          <w:p w14:paraId="33DB5B5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57,00</w:t>
            </w:r>
          </w:p>
        </w:tc>
      </w:tr>
      <w:tr w:rsidR="009B4690" w14:paraId="0C0DD04C" w14:textId="77777777">
        <w:trPr>
          <w:jc w:val="center"/>
        </w:trPr>
        <w:tc>
          <w:tcPr>
            <w:tcW w:w="3118" w:type="dxa"/>
          </w:tcPr>
          <w:p w14:paraId="5B9D9A3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5</w:t>
            </w:r>
          </w:p>
        </w:tc>
        <w:tc>
          <w:tcPr>
            <w:tcW w:w="3118" w:type="dxa"/>
          </w:tcPr>
          <w:p w14:paraId="4831490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2,35</w:t>
            </w:r>
          </w:p>
        </w:tc>
        <w:tc>
          <w:tcPr>
            <w:tcW w:w="3118" w:type="dxa"/>
          </w:tcPr>
          <w:p w14:paraId="25CB872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60,50</w:t>
            </w:r>
          </w:p>
        </w:tc>
      </w:tr>
      <w:tr w:rsidR="009B4690" w14:paraId="08594D06" w14:textId="77777777">
        <w:trPr>
          <w:jc w:val="center"/>
        </w:trPr>
        <w:tc>
          <w:tcPr>
            <w:tcW w:w="3118" w:type="dxa"/>
          </w:tcPr>
          <w:p w14:paraId="08FCAC4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6</w:t>
            </w:r>
          </w:p>
        </w:tc>
        <w:tc>
          <w:tcPr>
            <w:tcW w:w="3118" w:type="dxa"/>
          </w:tcPr>
          <w:p w14:paraId="60691FBD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2,44</w:t>
            </w:r>
          </w:p>
        </w:tc>
        <w:tc>
          <w:tcPr>
            <w:tcW w:w="3118" w:type="dxa"/>
          </w:tcPr>
          <w:p w14:paraId="3BF3859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62,10</w:t>
            </w:r>
          </w:p>
        </w:tc>
      </w:tr>
      <w:tr w:rsidR="009B4690" w14:paraId="5A7347E7" w14:textId="77777777">
        <w:trPr>
          <w:jc w:val="center"/>
        </w:trPr>
        <w:tc>
          <w:tcPr>
            <w:tcW w:w="3118" w:type="dxa"/>
          </w:tcPr>
          <w:p w14:paraId="64EC9E1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7</w:t>
            </w:r>
          </w:p>
        </w:tc>
        <w:tc>
          <w:tcPr>
            <w:tcW w:w="3118" w:type="dxa"/>
          </w:tcPr>
          <w:p w14:paraId="647AD4EA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2,54</w:t>
            </w:r>
          </w:p>
        </w:tc>
        <w:tc>
          <w:tcPr>
            <w:tcW w:w="3118" w:type="dxa"/>
          </w:tcPr>
          <w:p w14:paraId="5747040D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63,00</w:t>
            </w:r>
          </w:p>
        </w:tc>
      </w:tr>
      <w:tr w:rsidR="009B4690" w14:paraId="3AF8666C" w14:textId="77777777">
        <w:trPr>
          <w:jc w:val="center"/>
        </w:trPr>
        <w:tc>
          <w:tcPr>
            <w:tcW w:w="3118" w:type="dxa"/>
          </w:tcPr>
          <w:p w14:paraId="139A595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8</w:t>
            </w:r>
          </w:p>
        </w:tc>
        <w:tc>
          <w:tcPr>
            <w:tcW w:w="3118" w:type="dxa"/>
          </w:tcPr>
          <w:p w14:paraId="2361173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2,60</w:t>
            </w:r>
          </w:p>
        </w:tc>
        <w:tc>
          <w:tcPr>
            <w:tcW w:w="3118" w:type="dxa"/>
          </w:tcPr>
          <w:p w14:paraId="5EC4B24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65,30</w:t>
            </w:r>
          </w:p>
        </w:tc>
      </w:tr>
      <w:tr w:rsidR="009B4690" w14:paraId="449FD72D" w14:textId="77777777">
        <w:trPr>
          <w:jc w:val="center"/>
        </w:trPr>
        <w:tc>
          <w:tcPr>
            <w:tcW w:w="3118" w:type="dxa"/>
          </w:tcPr>
          <w:p w14:paraId="667E172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9</w:t>
            </w:r>
          </w:p>
        </w:tc>
        <w:tc>
          <w:tcPr>
            <w:tcW w:w="3118" w:type="dxa"/>
          </w:tcPr>
          <w:p w14:paraId="0E4AE57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2,63</w:t>
            </w:r>
          </w:p>
        </w:tc>
        <w:tc>
          <w:tcPr>
            <w:tcW w:w="3118" w:type="dxa"/>
          </w:tcPr>
          <w:p w14:paraId="6A511BA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22"/>
              </w:rPr>
              <w:t>70,00</w:t>
            </w:r>
          </w:p>
        </w:tc>
      </w:tr>
    </w:tbl>
    <w:p w14:paraId="430EA194" w14:textId="77777777" w:rsidR="009B4690" w:rsidRDefault="009B4690"/>
    <w:p w14:paraId="31BAD3A8" w14:textId="77777777" w:rsidR="0006207C" w:rsidRDefault="0006207C">
      <w:pPr>
        <w:ind w:firstLine="709"/>
        <w:rPr>
          <w:rFonts w:eastAsia="Times New Roman" w:cs="Times New Roman"/>
          <w:lang w:val="ru-RU"/>
        </w:rPr>
      </w:pPr>
    </w:p>
    <w:p w14:paraId="00EF117E" w14:textId="77777777" w:rsidR="0006207C" w:rsidRDefault="0006207C">
      <w:pPr>
        <w:ind w:firstLine="709"/>
        <w:rPr>
          <w:rFonts w:eastAsia="Times New Roman" w:cs="Times New Roman"/>
          <w:lang w:val="ru-RU"/>
        </w:rPr>
      </w:pPr>
    </w:p>
    <w:p w14:paraId="106A7D5E" w14:textId="77777777" w:rsidR="0006207C" w:rsidRDefault="0006207C">
      <w:pPr>
        <w:ind w:firstLine="709"/>
        <w:rPr>
          <w:rFonts w:eastAsia="Times New Roman" w:cs="Times New Roman"/>
          <w:lang w:val="ru-RU"/>
        </w:rPr>
      </w:pPr>
    </w:p>
    <w:p w14:paraId="23598881" w14:textId="6E7EC578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lastRenderedPageBreak/>
        <w:t xml:space="preserve">1. </w:t>
      </w:r>
      <w:proofErr w:type="spellStart"/>
      <w:r w:rsidRPr="0006207C">
        <w:rPr>
          <w:rFonts w:eastAsia="Times New Roman" w:cs="Times New Roman"/>
          <w:lang w:val="ru-RU"/>
        </w:rPr>
        <w:t>Побудова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рівняння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параболи</w:t>
      </w:r>
      <w:proofErr w:type="spellEnd"/>
      <w:r w:rsidRPr="0006207C">
        <w:rPr>
          <w:rFonts w:eastAsia="Times New Roman" w:cs="Times New Roman"/>
          <w:lang w:val="ru-RU"/>
        </w:rPr>
        <w:t xml:space="preserve"> другого порядку.</w:t>
      </w:r>
    </w:p>
    <w:p w14:paraId="3CD67942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За методом </w:t>
      </w:r>
      <w:proofErr w:type="spellStart"/>
      <w:r w:rsidRPr="0006207C">
        <w:rPr>
          <w:rFonts w:eastAsia="Times New Roman" w:cs="Times New Roman"/>
          <w:lang w:val="ru-RU"/>
        </w:rPr>
        <w:t>найменших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квадратів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складаємо</w:t>
      </w:r>
      <w:proofErr w:type="spellEnd"/>
      <w:r w:rsidRPr="0006207C">
        <w:rPr>
          <w:rFonts w:eastAsia="Times New Roman" w:cs="Times New Roman"/>
          <w:lang w:val="ru-RU"/>
        </w:rPr>
        <w:t xml:space="preserve"> систему </w:t>
      </w:r>
      <w:proofErr w:type="spellStart"/>
      <w:r w:rsidRPr="0006207C">
        <w:rPr>
          <w:rFonts w:eastAsia="Times New Roman" w:cs="Times New Roman"/>
          <w:lang w:val="ru-RU"/>
        </w:rPr>
        <w:t>нормальних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рівнянь</w:t>
      </w:r>
      <w:proofErr w:type="spellEnd"/>
      <w:r w:rsidRPr="0006207C">
        <w:rPr>
          <w:rFonts w:eastAsia="Times New Roman" w:cs="Times New Roman"/>
          <w:lang w:val="ru-RU"/>
        </w:rPr>
        <w:t xml:space="preserve"> для </w:t>
      </w:r>
      <w:proofErr w:type="spellStart"/>
      <w:r w:rsidRPr="0006207C">
        <w:rPr>
          <w:rFonts w:eastAsia="Times New Roman" w:cs="Times New Roman"/>
          <w:lang w:val="ru-RU"/>
        </w:rPr>
        <w:t>знаходження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параметрів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₀,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₁ та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₂ </w:t>
      </w:r>
      <w:proofErr w:type="spellStart"/>
      <w:r w:rsidRPr="0006207C">
        <w:rPr>
          <w:rFonts w:eastAsia="Times New Roman" w:cs="Times New Roman"/>
          <w:lang w:val="ru-RU"/>
        </w:rPr>
        <w:t>рівняння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параболи</w:t>
      </w:r>
      <w:proofErr w:type="spellEnd"/>
      <w:r w:rsidRPr="0006207C">
        <w:rPr>
          <w:rFonts w:eastAsia="Times New Roman" w:cs="Times New Roman"/>
          <w:lang w:val="ru-RU"/>
        </w:rPr>
        <w:t xml:space="preserve"> другого порядку ŷ =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₀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₁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₂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>²:</w:t>
      </w:r>
    </w:p>
    <w:p w14:paraId="0AF69BE4" w14:textId="77777777" w:rsidR="009B4690" w:rsidRPr="0006207C" w:rsidRDefault="00293E17">
      <w:pPr>
        <w:jc w:val="center"/>
        <w:rPr>
          <w:lang w:val="ru-RU"/>
        </w:rPr>
      </w:pPr>
      <w:r w:rsidRPr="0006207C">
        <w:rPr>
          <w:rFonts w:eastAsia="Times New Roman" w:cs="Times New Roman"/>
          <w:lang w:val="ru-RU"/>
        </w:rPr>
        <w:t>∑</w:t>
      </w:r>
      <w:r>
        <w:rPr>
          <w:rFonts w:eastAsia="Times New Roman" w:cs="Times New Roman"/>
        </w:rPr>
        <w:t>Y</w:t>
      </w:r>
      <w:r w:rsidRPr="0006207C">
        <w:rPr>
          <w:rFonts w:eastAsia="Times New Roman" w:cs="Times New Roman"/>
          <w:lang w:val="ru-RU"/>
        </w:rPr>
        <w:t xml:space="preserve"> = </w:t>
      </w:r>
      <w:r>
        <w:rPr>
          <w:rFonts w:eastAsia="Times New Roman" w:cs="Times New Roman"/>
        </w:rPr>
        <w:t>n</w:t>
      </w:r>
      <w:r w:rsidRPr="0006207C">
        <w:rPr>
          <w:rFonts w:eastAsia="Times New Roman" w:cs="Times New Roman"/>
          <w:lang w:val="ru-RU"/>
        </w:rPr>
        <w:t>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₀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₁·∑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₂·∑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>²</w:t>
      </w:r>
    </w:p>
    <w:p w14:paraId="31C7352C" w14:textId="77777777" w:rsidR="009B4690" w:rsidRPr="0006207C" w:rsidRDefault="00293E17">
      <w:pPr>
        <w:jc w:val="center"/>
        <w:rPr>
          <w:lang w:val="ru-RU"/>
        </w:rPr>
      </w:pPr>
      <w:r w:rsidRPr="0006207C">
        <w:rPr>
          <w:rFonts w:eastAsia="Times New Roman" w:cs="Times New Roman"/>
          <w:lang w:val="ru-RU"/>
        </w:rPr>
        <w:t>∑</w:t>
      </w:r>
      <w:proofErr w:type="spellStart"/>
      <w:r>
        <w:rPr>
          <w:rFonts w:eastAsia="Times New Roman" w:cs="Times New Roman"/>
        </w:rPr>
        <w:t>xY</w:t>
      </w:r>
      <w:proofErr w:type="spellEnd"/>
      <w:r w:rsidRPr="0006207C">
        <w:rPr>
          <w:rFonts w:eastAsia="Times New Roman" w:cs="Times New Roman"/>
          <w:lang w:val="ru-RU"/>
        </w:rPr>
        <w:t xml:space="preserve"> =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₀·∑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₁·∑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²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₂·∑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>³</w:t>
      </w:r>
    </w:p>
    <w:p w14:paraId="05BD23A4" w14:textId="052427AC" w:rsidR="009B4690" w:rsidRPr="0006207C" w:rsidRDefault="00293E17" w:rsidP="0006207C">
      <w:pPr>
        <w:jc w:val="center"/>
        <w:rPr>
          <w:lang w:val="ru-RU"/>
        </w:rPr>
      </w:pPr>
      <w:r w:rsidRPr="0006207C">
        <w:rPr>
          <w:rFonts w:eastAsia="Times New Roman" w:cs="Times New Roman"/>
          <w:lang w:val="ru-RU"/>
        </w:rPr>
        <w:t>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>²</w:t>
      </w:r>
      <w:r>
        <w:rPr>
          <w:rFonts w:eastAsia="Times New Roman" w:cs="Times New Roman"/>
        </w:rPr>
        <w:t>Y</w:t>
      </w:r>
      <w:r w:rsidRPr="0006207C">
        <w:rPr>
          <w:rFonts w:eastAsia="Times New Roman" w:cs="Times New Roman"/>
          <w:lang w:val="ru-RU"/>
        </w:rPr>
        <w:t xml:space="preserve"> =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₀·∑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²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₁·∑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³ + 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₂·∑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>⁴</w:t>
      </w:r>
    </w:p>
    <w:p w14:paraId="027195FB" w14:textId="77777777" w:rsidR="0006207C" w:rsidRDefault="0006207C" w:rsidP="0006207C">
      <w:pPr>
        <w:ind w:firstLine="720"/>
        <w:rPr>
          <w:rFonts w:eastAsia="Times New Roman" w:cs="Times New Roman"/>
          <w:lang w:val="ru-RU"/>
        </w:rPr>
      </w:pPr>
    </w:p>
    <w:p w14:paraId="440CF36A" w14:textId="5712AC87" w:rsidR="009B4690" w:rsidRPr="0006207C" w:rsidRDefault="00293E17" w:rsidP="0006207C">
      <w:pPr>
        <w:ind w:firstLine="720"/>
        <w:rPr>
          <w:lang w:val="ru-RU"/>
        </w:rPr>
      </w:pPr>
      <w:proofErr w:type="spellStart"/>
      <w:r w:rsidRPr="0006207C">
        <w:rPr>
          <w:rFonts w:eastAsia="Times New Roman" w:cs="Times New Roman"/>
          <w:lang w:val="ru-RU"/>
        </w:rPr>
        <w:t>Таблиця</w:t>
      </w:r>
      <w:proofErr w:type="spellEnd"/>
      <w:r w:rsidRPr="0006207C">
        <w:rPr>
          <w:rFonts w:eastAsia="Times New Roman" w:cs="Times New Roman"/>
          <w:lang w:val="ru-RU"/>
        </w:rPr>
        <w:t xml:space="preserve"> 2 – </w:t>
      </w:r>
      <w:proofErr w:type="spellStart"/>
      <w:r w:rsidRPr="0006207C">
        <w:rPr>
          <w:rFonts w:eastAsia="Times New Roman" w:cs="Times New Roman"/>
          <w:lang w:val="ru-RU"/>
        </w:rPr>
        <w:t>Розрахункова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таблиця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7"/>
        <w:gridCol w:w="668"/>
        <w:gridCol w:w="668"/>
        <w:gridCol w:w="736"/>
        <w:gridCol w:w="896"/>
        <w:gridCol w:w="896"/>
        <w:gridCol w:w="816"/>
        <w:gridCol w:w="896"/>
        <w:gridCol w:w="668"/>
        <w:gridCol w:w="697"/>
        <w:gridCol w:w="668"/>
        <w:gridCol w:w="668"/>
        <w:gridCol w:w="697"/>
      </w:tblGrid>
      <w:tr w:rsidR="009B4690" w14:paraId="5A4CF913" w14:textId="77777777">
        <w:trPr>
          <w:jc w:val="center"/>
        </w:trPr>
        <w:tc>
          <w:tcPr>
            <w:tcW w:w="720" w:type="dxa"/>
          </w:tcPr>
          <w:p w14:paraId="3FE3031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№</w:t>
            </w:r>
          </w:p>
        </w:tc>
        <w:tc>
          <w:tcPr>
            <w:tcW w:w="720" w:type="dxa"/>
          </w:tcPr>
          <w:p w14:paraId="02FB9F6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X</w:t>
            </w:r>
          </w:p>
        </w:tc>
        <w:tc>
          <w:tcPr>
            <w:tcW w:w="720" w:type="dxa"/>
          </w:tcPr>
          <w:p w14:paraId="0A1EA51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Y</w:t>
            </w:r>
          </w:p>
        </w:tc>
        <w:tc>
          <w:tcPr>
            <w:tcW w:w="720" w:type="dxa"/>
          </w:tcPr>
          <w:p w14:paraId="54AFE3B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x²</w:t>
            </w:r>
          </w:p>
        </w:tc>
        <w:tc>
          <w:tcPr>
            <w:tcW w:w="720" w:type="dxa"/>
          </w:tcPr>
          <w:p w14:paraId="7AC06A3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x³</w:t>
            </w:r>
          </w:p>
        </w:tc>
        <w:tc>
          <w:tcPr>
            <w:tcW w:w="720" w:type="dxa"/>
          </w:tcPr>
          <w:p w14:paraId="42B8BDF7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x⁴</w:t>
            </w:r>
          </w:p>
        </w:tc>
        <w:tc>
          <w:tcPr>
            <w:tcW w:w="720" w:type="dxa"/>
          </w:tcPr>
          <w:p w14:paraId="445C86D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xy</w:t>
            </w:r>
          </w:p>
        </w:tc>
        <w:tc>
          <w:tcPr>
            <w:tcW w:w="720" w:type="dxa"/>
          </w:tcPr>
          <w:p w14:paraId="2CAEE03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x²y</w:t>
            </w:r>
          </w:p>
        </w:tc>
        <w:tc>
          <w:tcPr>
            <w:tcW w:w="720" w:type="dxa"/>
          </w:tcPr>
          <w:p w14:paraId="4BDBA71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y-ȳ</w:t>
            </w:r>
          </w:p>
        </w:tc>
        <w:tc>
          <w:tcPr>
            <w:tcW w:w="720" w:type="dxa"/>
          </w:tcPr>
          <w:p w14:paraId="44A52D4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(y-ȳ)²</w:t>
            </w:r>
          </w:p>
        </w:tc>
        <w:tc>
          <w:tcPr>
            <w:tcW w:w="720" w:type="dxa"/>
          </w:tcPr>
          <w:p w14:paraId="0FC6475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ŷ</w:t>
            </w:r>
          </w:p>
        </w:tc>
        <w:tc>
          <w:tcPr>
            <w:tcW w:w="720" w:type="dxa"/>
          </w:tcPr>
          <w:p w14:paraId="44ACCDC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ŷ-ȳ</w:t>
            </w:r>
          </w:p>
        </w:tc>
        <w:tc>
          <w:tcPr>
            <w:tcW w:w="720" w:type="dxa"/>
          </w:tcPr>
          <w:p w14:paraId="345FCD1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(ŷ-ȳ)²</w:t>
            </w:r>
          </w:p>
        </w:tc>
      </w:tr>
      <w:tr w:rsidR="009B4690" w14:paraId="5F1A56DD" w14:textId="77777777">
        <w:trPr>
          <w:jc w:val="center"/>
        </w:trPr>
        <w:tc>
          <w:tcPr>
            <w:tcW w:w="720" w:type="dxa"/>
          </w:tcPr>
          <w:p w14:paraId="55FC2D6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</w:t>
            </w:r>
          </w:p>
        </w:tc>
        <w:tc>
          <w:tcPr>
            <w:tcW w:w="720" w:type="dxa"/>
          </w:tcPr>
          <w:p w14:paraId="4667EBD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1,80</w:t>
            </w:r>
          </w:p>
        </w:tc>
        <w:tc>
          <w:tcPr>
            <w:tcW w:w="720" w:type="dxa"/>
          </w:tcPr>
          <w:p w14:paraId="1BD076B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43,00</w:t>
            </w:r>
          </w:p>
        </w:tc>
        <w:tc>
          <w:tcPr>
            <w:tcW w:w="720" w:type="dxa"/>
          </w:tcPr>
          <w:p w14:paraId="276841B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3,24</w:t>
            </w:r>
          </w:p>
        </w:tc>
        <w:tc>
          <w:tcPr>
            <w:tcW w:w="720" w:type="dxa"/>
          </w:tcPr>
          <w:p w14:paraId="65AE22D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5,832</w:t>
            </w:r>
          </w:p>
        </w:tc>
        <w:tc>
          <w:tcPr>
            <w:tcW w:w="720" w:type="dxa"/>
          </w:tcPr>
          <w:p w14:paraId="647C24CA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10,50</w:t>
            </w:r>
          </w:p>
        </w:tc>
        <w:tc>
          <w:tcPr>
            <w:tcW w:w="720" w:type="dxa"/>
          </w:tcPr>
          <w:p w14:paraId="099C558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77,40</w:t>
            </w:r>
          </w:p>
        </w:tc>
        <w:tc>
          <w:tcPr>
            <w:tcW w:w="720" w:type="dxa"/>
          </w:tcPr>
          <w:p w14:paraId="4D8A682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139,32</w:t>
            </w:r>
          </w:p>
        </w:tc>
        <w:tc>
          <w:tcPr>
            <w:tcW w:w="720" w:type="dxa"/>
          </w:tcPr>
          <w:p w14:paraId="51CA4B8D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-14,54</w:t>
            </w:r>
          </w:p>
        </w:tc>
        <w:tc>
          <w:tcPr>
            <w:tcW w:w="720" w:type="dxa"/>
          </w:tcPr>
          <w:p w14:paraId="58C1409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211,54</w:t>
            </w:r>
          </w:p>
        </w:tc>
        <w:tc>
          <w:tcPr>
            <w:tcW w:w="720" w:type="dxa"/>
          </w:tcPr>
          <w:p w14:paraId="08D75E3D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42,07</w:t>
            </w:r>
          </w:p>
        </w:tc>
        <w:tc>
          <w:tcPr>
            <w:tcW w:w="720" w:type="dxa"/>
          </w:tcPr>
          <w:p w14:paraId="4946EFE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-15,48</w:t>
            </w:r>
          </w:p>
        </w:tc>
        <w:tc>
          <w:tcPr>
            <w:tcW w:w="720" w:type="dxa"/>
          </w:tcPr>
          <w:p w14:paraId="416F1F8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239,53</w:t>
            </w:r>
          </w:p>
        </w:tc>
      </w:tr>
      <w:tr w:rsidR="009B4690" w14:paraId="37DDCFD0" w14:textId="77777777">
        <w:trPr>
          <w:jc w:val="center"/>
        </w:trPr>
        <w:tc>
          <w:tcPr>
            <w:tcW w:w="720" w:type="dxa"/>
          </w:tcPr>
          <w:p w14:paraId="108332A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</w:t>
            </w:r>
          </w:p>
        </w:tc>
        <w:tc>
          <w:tcPr>
            <w:tcW w:w="720" w:type="dxa"/>
          </w:tcPr>
          <w:p w14:paraId="143C014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2,00</w:t>
            </w:r>
          </w:p>
        </w:tc>
        <w:tc>
          <w:tcPr>
            <w:tcW w:w="720" w:type="dxa"/>
          </w:tcPr>
          <w:p w14:paraId="5D08A507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46,00</w:t>
            </w:r>
          </w:p>
        </w:tc>
        <w:tc>
          <w:tcPr>
            <w:tcW w:w="720" w:type="dxa"/>
          </w:tcPr>
          <w:p w14:paraId="2FAFE0E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4,00</w:t>
            </w:r>
          </w:p>
        </w:tc>
        <w:tc>
          <w:tcPr>
            <w:tcW w:w="720" w:type="dxa"/>
          </w:tcPr>
          <w:p w14:paraId="0953ABDA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8,000</w:t>
            </w:r>
          </w:p>
        </w:tc>
        <w:tc>
          <w:tcPr>
            <w:tcW w:w="720" w:type="dxa"/>
          </w:tcPr>
          <w:p w14:paraId="69F48AE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16,00</w:t>
            </w:r>
          </w:p>
        </w:tc>
        <w:tc>
          <w:tcPr>
            <w:tcW w:w="720" w:type="dxa"/>
          </w:tcPr>
          <w:p w14:paraId="6582CA4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92,00</w:t>
            </w:r>
          </w:p>
        </w:tc>
        <w:tc>
          <w:tcPr>
            <w:tcW w:w="720" w:type="dxa"/>
          </w:tcPr>
          <w:p w14:paraId="65966B9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184,00</w:t>
            </w:r>
          </w:p>
        </w:tc>
        <w:tc>
          <w:tcPr>
            <w:tcW w:w="720" w:type="dxa"/>
          </w:tcPr>
          <w:p w14:paraId="56A983D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-11,54</w:t>
            </w:r>
          </w:p>
        </w:tc>
        <w:tc>
          <w:tcPr>
            <w:tcW w:w="720" w:type="dxa"/>
          </w:tcPr>
          <w:p w14:paraId="4034046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133,27</w:t>
            </w:r>
          </w:p>
        </w:tc>
        <w:tc>
          <w:tcPr>
            <w:tcW w:w="720" w:type="dxa"/>
          </w:tcPr>
          <w:p w14:paraId="269ADFA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48,45</w:t>
            </w:r>
          </w:p>
        </w:tc>
        <w:tc>
          <w:tcPr>
            <w:tcW w:w="720" w:type="dxa"/>
          </w:tcPr>
          <w:p w14:paraId="1E83E96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-9,09</w:t>
            </w:r>
          </w:p>
        </w:tc>
        <w:tc>
          <w:tcPr>
            <w:tcW w:w="720" w:type="dxa"/>
          </w:tcPr>
          <w:p w14:paraId="459D1FE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82,68</w:t>
            </w:r>
          </w:p>
        </w:tc>
      </w:tr>
      <w:tr w:rsidR="009B4690" w14:paraId="29EF30EC" w14:textId="77777777">
        <w:trPr>
          <w:jc w:val="center"/>
        </w:trPr>
        <w:tc>
          <w:tcPr>
            <w:tcW w:w="720" w:type="dxa"/>
          </w:tcPr>
          <w:p w14:paraId="537A31C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3</w:t>
            </w:r>
          </w:p>
        </w:tc>
        <w:tc>
          <w:tcPr>
            <w:tcW w:w="720" w:type="dxa"/>
          </w:tcPr>
          <w:p w14:paraId="11D5A47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2,10</w:t>
            </w:r>
          </w:p>
        </w:tc>
        <w:tc>
          <w:tcPr>
            <w:tcW w:w="720" w:type="dxa"/>
          </w:tcPr>
          <w:p w14:paraId="4C137A5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51,00</w:t>
            </w:r>
          </w:p>
        </w:tc>
        <w:tc>
          <w:tcPr>
            <w:tcW w:w="720" w:type="dxa"/>
          </w:tcPr>
          <w:p w14:paraId="224A3BC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4,41</w:t>
            </w:r>
          </w:p>
        </w:tc>
        <w:tc>
          <w:tcPr>
            <w:tcW w:w="720" w:type="dxa"/>
          </w:tcPr>
          <w:p w14:paraId="14E3C35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9,261</w:t>
            </w:r>
          </w:p>
        </w:tc>
        <w:tc>
          <w:tcPr>
            <w:tcW w:w="720" w:type="dxa"/>
          </w:tcPr>
          <w:p w14:paraId="00C8D09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19,45</w:t>
            </w:r>
          </w:p>
        </w:tc>
        <w:tc>
          <w:tcPr>
            <w:tcW w:w="720" w:type="dxa"/>
          </w:tcPr>
          <w:p w14:paraId="32F72CB7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107,10</w:t>
            </w:r>
          </w:p>
        </w:tc>
        <w:tc>
          <w:tcPr>
            <w:tcW w:w="720" w:type="dxa"/>
          </w:tcPr>
          <w:p w14:paraId="4F7B259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224,91</w:t>
            </w:r>
          </w:p>
        </w:tc>
        <w:tc>
          <w:tcPr>
            <w:tcW w:w="720" w:type="dxa"/>
          </w:tcPr>
          <w:p w14:paraId="425F327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-6,54</w:t>
            </w:r>
          </w:p>
        </w:tc>
        <w:tc>
          <w:tcPr>
            <w:tcW w:w="720" w:type="dxa"/>
          </w:tcPr>
          <w:p w14:paraId="5920F95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42,83</w:t>
            </w:r>
          </w:p>
        </w:tc>
        <w:tc>
          <w:tcPr>
            <w:tcW w:w="720" w:type="dxa"/>
          </w:tcPr>
          <w:p w14:paraId="610987B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51,60</w:t>
            </w:r>
          </w:p>
        </w:tc>
        <w:tc>
          <w:tcPr>
            <w:tcW w:w="720" w:type="dxa"/>
          </w:tcPr>
          <w:p w14:paraId="45A7876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-5,95</w:t>
            </w:r>
          </w:p>
        </w:tc>
        <w:tc>
          <w:tcPr>
            <w:tcW w:w="720" w:type="dxa"/>
          </w:tcPr>
          <w:p w14:paraId="4701C4F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35,37</w:t>
            </w:r>
          </w:p>
        </w:tc>
      </w:tr>
      <w:tr w:rsidR="009B4690" w14:paraId="4CF979CB" w14:textId="77777777">
        <w:trPr>
          <w:jc w:val="center"/>
        </w:trPr>
        <w:tc>
          <w:tcPr>
            <w:tcW w:w="720" w:type="dxa"/>
          </w:tcPr>
          <w:p w14:paraId="58348FB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</w:t>
            </w:r>
          </w:p>
        </w:tc>
        <w:tc>
          <w:tcPr>
            <w:tcW w:w="720" w:type="dxa"/>
          </w:tcPr>
          <w:p w14:paraId="737B6D3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2,20</w:t>
            </w:r>
          </w:p>
        </w:tc>
        <w:tc>
          <w:tcPr>
            <w:tcW w:w="720" w:type="dxa"/>
          </w:tcPr>
          <w:p w14:paraId="61191D0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57,00</w:t>
            </w:r>
          </w:p>
        </w:tc>
        <w:tc>
          <w:tcPr>
            <w:tcW w:w="720" w:type="dxa"/>
          </w:tcPr>
          <w:p w14:paraId="1B7CB91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4,84</w:t>
            </w:r>
          </w:p>
        </w:tc>
        <w:tc>
          <w:tcPr>
            <w:tcW w:w="720" w:type="dxa"/>
          </w:tcPr>
          <w:p w14:paraId="1AD49B3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10,648</w:t>
            </w:r>
          </w:p>
        </w:tc>
        <w:tc>
          <w:tcPr>
            <w:tcW w:w="720" w:type="dxa"/>
          </w:tcPr>
          <w:p w14:paraId="695459B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23,43</w:t>
            </w:r>
          </w:p>
        </w:tc>
        <w:tc>
          <w:tcPr>
            <w:tcW w:w="720" w:type="dxa"/>
          </w:tcPr>
          <w:p w14:paraId="640374A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125,40</w:t>
            </w:r>
          </w:p>
        </w:tc>
        <w:tc>
          <w:tcPr>
            <w:tcW w:w="720" w:type="dxa"/>
          </w:tcPr>
          <w:p w14:paraId="73A0534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275,88</w:t>
            </w:r>
          </w:p>
        </w:tc>
        <w:tc>
          <w:tcPr>
            <w:tcW w:w="720" w:type="dxa"/>
          </w:tcPr>
          <w:p w14:paraId="68A7FF1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-0,54</w:t>
            </w:r>
          </w:p>
        </w:tc>
        <w:tc>
          <w:tcPr>
            <w:tcW w:w="720" w:type="dxa"/>
          </w:tcPr>
          <w:p w14:paraId="0FF1309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0,30</w:t>
            </w:r>
          </w:p>
        </w:tc>
        <w:tc>
          <w:tcPr>
            <w:tcW w:w="720" w:type="dxa"/>
          </w:tcPr>
          <w:p w14:paraId="32E16BD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54,71</w:t>
            </w:r>
          </w:p>
        </w:tc>
        <w:tc>
          <w:tcPr>
            <w:tcW w:w="720" w:type="dxa"/>
          </w:tcPr>
          <w:p w14:paraId="0CF2FB4A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-2,83</w:t>
            </w:r>
          </w:p>
        </w:tc>
        <w:tc>
          <w:tcPr>
            <w:tcW w:w="720" w:type="dxa"/>
          </w:tcPr>
          <w:p w14:paraId="609EF3BD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8,02</w:t>
            </w:r>
          </w:p>
        </w:tc>
      </w:tr>
      <w:tr w:rsidR="009B4690" w14:paraId="6B9FCBB9" w14:textId="77777777">
        <w:trPr>
          <w:jc w:val="center"/>
        </w:trPr>
        <w:tc>
          <w:tcPr>
            <w:tcW w:w="720" w:type="dxa"/>
          </w:tcPr>
          <w:p w14:paraId="19C23C5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</w:t>
            </w:r>
          </w:p>
        </w:tc>
        <w:tc>
          <w:tcPr>
            <w:tcW w:w="720" w:type="dxa"/>
          </w:tcPr>
          <w:p w14:paraId="4B907B3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2,35</w:t>
            </w:r>
          </w:p>
        </w:tc>
        <w:tc>
          <w:tcPr>
            <w:tcW w:w="720" w:type="dxa"/>
          </w:tcPr>
          <w:p w14:paraId="00D2CE2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60,50</w:t>
            </w:r>
          </w:p>
        </w:tc>
        <w:tc>
          <w:tcPr>
            <w:tcW w:w="720" w:type="dxa"/>
          </w:tcPr>
          <w:p w14:paraId="323AC53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5,52</w:t>
            </w:r>
          </w:p>
        </w:tc>
        <w:tc>
          <w:tcPr>
            <w:tcW w:w="720" w:type="dxa"/>
          </w:tcPr>
          <w:p w14:paraId="13ABD6A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12,978</w:t>
            </w:r>
          </w:p>
        </w:tc>
        <w:tc>
          <w:tcPr>
            <w:tcW w:w="720" w:type="dxa"/>
          </w:tcPr>
          <w:p w14:paraId="4256683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30,50</w:t>
            </w:r>
          </w:p>
        </w:tc>
        <w:tc>
          <w:tcPr>
            <w:tcW w:w="720" w:type="dxa"/>
          </w:tcPr>
          <w:p w14:paraId="07E9209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142,18</w:t>
            </w:r>
          </w:p>
        </w:tc>
        <w:tc>
          <w:tcPr>
            <w:tcW w:w="720" w:type="dxa"/>
          </w:tcPr>
          <w:p w14:paraId="15944D2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334,11</w:t>
            </w:r>
          </w:p>
        </w:tc>
        <w:tc>
          <w:tcPr>
            <w:tcW w:w="720" w:type="dxa"/>
          </w:tcPr>
          <w:p w14:paraId="755F794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2,96</w:t>
            </w:r>
          </w:p>
        </w:tc>
        <w:tc>
          <w:tcPr>
            <w:tcW w:w="720" w:type="dxa"/>
          </w:tcPr>
          <w:p w14:paraId="6ABD4D0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8,74</w:t>
            </w:r>
          </w:p>
        </w:tc>
        <w:tc>
          <w:tcPr>
            <w:tcW w:w="720" w:type="dxa"/>
          </w:tcPr>
          <w:p w14:paraId="7B41A9A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59,33</w:t>
            </w:r>
          </w:p>
        </w:tc>
        <w:tc>
          <w:tcPr>
            <w:tcW w:w="720" w:type="dxa"/>
          </w:tcPr>
          <w:p w14:paraId="2117A71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1,78</w:t>
            </w:r>
          </w:p>
        </w:tc>
        <w:tc>
          <w:tcPr>
            <w:tcW w:w="720" w:type="dxa"/>
          </w:tcPr>
          <w:p w14:paraId="23721BC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3,17</w:t>
            </w:r>
          </w:p>
        </w:tc>
      </w:tr>
      <w:tr w:rsidR="009B4690" w14:paraId="61BC7494" w14:textId="77777777">
        <w:trPr>
          <w:jc w:val="center"/>
        </w:trPr>
        <w:tc>
          <w:tcPr>
            <w:tcW w:w="720" w:type="dxa"/>
          </w:tcPr>
          <w:p w14:paraId="6C5767C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</w:t>
            </w:r>
          </w:p>
        </w:tc>
        <w:tc>
          <w:tcPr>
            <w:tcW w:w="720" w:type="dxa"/>
          </w:tcPr>
          <w:p w14:paraId="7035029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2,44</w:t>
            </w:r>
          </w:p>
        </w:tc>
        <w:tc>
          <w:tcPr>
            <w:tcW w:w="720" w:type="dxa"/>
          </w:tcPr>
          <w:p w14:paraId="3CB1A88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62,10</w:t>
            </w:r>
          </w:p>
        </w:tc>
        <w:tc>
          <w:tcPr>
            <w:tcW w:w="720" w:type="dxa"/>
          </w:tcPr>
          <w:p w14:paraId="069B5A7A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5,95</w:t>
            </w:r>
          </w:p>
        </w:tc>
        <w:tc>
          <w:tcPr>
            <w:tcW w:w="720" w:type="dxa"/>
          </w:tcPr>
          <w:p w14:paraId="10EAB17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14,527</w:t>
            </w:r>
          </w:p>
        </w:tc>
        <w:tc>
          <w:tcPr>
            <w:tcW w:w="720" w:type="dxa"/>
          </w:tcPr>
          <w:p w14:paraId="16A7167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35,45</w:t>
            </w:r>
          </w:p>
        </w:tc>
        <w:tc>
          <w:tcPr>
            <w:tcW w:w="720" w:type="dxa"/>
          </w:tcPr>
          <w:p w14:paraId="2314E2B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151,52</w:t>
            </w:r>
          </w:p>
        </w:tc>
        <w:tc>
          <w:tcPr>
            <w:tcW w:w="720" w:type="dxa"/>
          </w:tcPr>
          <w:p w14:paraId="73495A8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369,72</w:t>
            </w:r>
          </w:p>
        </w:tc>
        <w:tc>
          <w:tcPr>
            <w:tcW w:w="720" w:type="dxa"/>
          </w:tcPr>
          <w:p w14:paraId="60227F5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4,56</w:t>
            </w:r>
          </w:p>
        </w:tc>
        <w:tc>
          <w:tcPr>
            <w:tcW w:w="720" w:type="dxa"/>
          </w:tcPr>
          <w:p w14:paraId="267B794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20,75</w:t>
            </w:r>
          </w:p>
        </w:tc>
        <w:tc>
          <w:tcPr>
            <w:tcW w:w="720" w:type="dxa"/>
          </w:tcPr>
          <w:p w14:paraId="69E888B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62,06</w:t>
            </w:r>
          </w:p>
        </w:tc>
        <w:tc>
          <w:tcPr>
            <w:tcW w:w="720" w:type="dxa"/>
          </w:tcPr>
          <w:p w14:paraId="18D27C6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4,52</w:t>
            </w:r>
          </w:p>
        </w:tc>
        <w:tc>
          <w:tcPr>
            <w:tcW w:w="720" w:type="dxa"/>
          </w:tcPr>
          <w:p w14:paraId="5DFA2DD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20,40</w:t>
            </w:r>
          </w:p>
        </w:tc>
      </w:tr>
      <w:tr w:rsidR="009B4690" w14:paraId="10D0E70E" w14:textId="77777777">
        <w:trPr>
          <w:jc w:val="center"/>
        </w:trPr>
        <w:tc>
          <w:tcPr>
            <w:tcW w:w="720" w:type="dxa"/>
          </w:tcPr>
          <w:p w14:paraId="15D140D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7</w:t>
            </w:r>
          </w:p>
        </w:tc>
        <w:tc>
          <w:tcPr>
            <w:tcW w:w="720" w:type="dxa"/>
          </w:tcPr>
          <w:p w14:paraId="17B0266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2,54</w:t>
            </w:r>
          </w:p>
        </w:tc>
        <w:tc>
          <w:tcPr>
            <w:tcW w:w="720" w:type="dxa"/>
          </w:tcPr>
          <w:p w14:paraId="5BBD47A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63,00</w:t>
            </w:r>
          </w:p>
        </w:tc>
        <w:tc>
          <w:tcPr>
            <w:tcW w:w="720" w:type="dxa"/>
          </w:tcPr>
          <w:p w14:paraId="0771D70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6,45</w:t>
            </w:r>
          </w:p>
        </w:tc>
        <w:tc>
          <w:tcPr>
            <w:tcW w:w="720" w:type="dxa"/>
          </w:tcPr>
          <w:p w14:paraId="35525AA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16,387</w:t>
            </w:r>
          </w:p>
        </w:tc>
        <w:tc>
          <w:tcPr>
            <w:tcW w:w="720" w:type="dxa"/>
          </w:tcPr>
          <w:p w14:paraId="336D1E0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41,62</w:t>
            </w:r>
          </w:p>
        </w:tc>
        <w:tc>
          <w:tcPr>
            <w:tcW w:w="720" w:type="dxa"/>
          </w:tcPr>
          <w:p w14:paraId="7C25A617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160,02</w:t>
            </w:r>
          </w:p>
        </w:tc>
        <w:tc>
          <w:tcPr>
            <w:tcW w:w="720" w:type="dxa"/>
          </w:tcPr>
          <w:p w14:paraId="4B61BF5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406,45</w:t>
            </w:r>
          </w:p>
        </w:tc>
        <w:tc>
          <w:tcPr>
            <w:tcW w:w="720" w:type="dxa"/>
          </w:tcPr>
          <w:p w14:paraId="7FF701C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5,46</w:t>
            </w:r>
          </w:p>
        </w:tc>
        <w:tc>
          <w:tcPr>
            <w:tcW w:w="720" w:type="dxa"/>
          </w:tcPr>
          <w:p w14:paraId="420B91C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29,76</w:t>
            </w:r>
          </w:p>
        </w:tc>
        <w:tc>
          <w:tcPr>
            <w:tcW w:w="720" w:type="dxa"/>
          </w:tcPr>
          <w:p w14:paraId="50E41D3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65,07</w:t>
            </w:r>
          </w:p>
        </w:tc>
        <w:tc>
          <w:tcPr>
            <w:tcW w:w="720" w:type="dxa"/>
          </w:tcPr>
          <w:p w14:paraId="5A40A67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7,53</w:t>
            </w:r>
          </w:p>
        </w:tc>
        <w:tc>
          <w:tcPr>
            <w:tcW w:w="720" w:type="dxa"/>
          </w:tcPr>
          <w:p w14:paraId="7D3FBA09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56,64</w:t>
            </w:r>
          </w:p>
        </w:tc>
      </w:tr>
      <w:tr w:rsidR="009B4690" w14:paraId="0BA1E90C" w14:textId="77777777">
        <w:trPr>
          <w:jc w:val="center"/>
        </w:trPr>
        <w:tc>
          <w:tcPr>
            <w:tcW w:w="720" w:type="dxa"/>
          </w:tcPr>
          <w:p w14:paraId="393CBA43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8</w:t>
            </w:r>
          </w:p>
        </w:tc>
        <w:tc>
          <w:tcPr>
            <w:tcW w:w="720" w:type="dxa"/>
          </w:tcPr>
          <w:p w14:paraId="69C25C5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2,60</w:t>
            </w:r>
          </w:p>
        </w:tc>
        <w:tc>
          <w:tcPr>
            <w:tcW w:w="720" w:type="dxa"/>
          </w:tcPr>
          <w:p w14:paraId="605CE100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65,30</w:t>
            </w:r>
          </w:p>
        </w:tc>
        <w:tc>
          <w:tcPr>
            <w:tcW w:w="720" w:type="dxa"/>
          </w:tcPr>
          <w:p w14:paraId="663098B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6,76</w:t>
            </w:r>
          </w:p>
        </w:tc>
        <w:tc>
          <w:tcPr>
            <w:tcW w:w="720" w:type="dxa"/>
          </w:tcPr>
          <w:p w14:paraId="715F648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17,576</w:t>
            </w:r>
          </w:p>
        </w:tc>
        <w:tc>
          <w:tcPr>
            <w:tcW w:w="720" w:type="dxa"/>
          </w:tcPr>
          <w:p w14:paraId="73A10DF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45,70</w:t>
            </w:r>
          </w:p>
        </w:tc>
        <w:tc>
          <w:tcPr>
            <w:tcW w:w="720" w:type="dxa"/>
          </w:tcPr>
          <w:p w14:paraId="04A0FB0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169,78</w:t>
            </w:r>
          </w:p>
        </w:tc>
        <w:tc>
          <w:tcPr>
            <w:tcW w:w="720" w:type="dxa"/>
          </w:tcPr>
          <w:p w14:paraId="2ECABD4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441,43</w:t>
            </w:r>
          </w:p>
        </w:tc>
        <w:tc>
          <w:tcPr>
            <w:tcW w:w="720" w:type="dxa"/>
          </w:tcPr>
          <w:p w14:paraId="32CBBA5D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7,76</w:t>
            </w:r>
          </w:p>
        </w:tc>
        <w:tc>
          <w:tcPr>
            <w:tcW w:w="720" w:type="dxa"/>
          </w:tcPr>
          <w:p w14:paraId="4CB9416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60,15</w:t>
            </w:r>
          </w:p>
        </w:tc>
        <w:tc>
          <w:tcPr>
            <w:tcW w:w="720" w:type="dxa"/>
          </w:tcPr>
          <w:p w14:paraId="7A0EC80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66,86</w:t>
            </w:r>
          </w:p>
        </w:tc>
        <w:tc>
          <w:tcPr>
            <w:tcW w:w="720" w:type="dxa"/>
          </w:tcPr>
          <w:p w14:paraId="241DD7C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9,32</w:t>
            </w:r>
          </w:p>
        </w:tc>
        <w:tc>
          <w:tcPr>
            <w:tcW w:w="720" w:type="dxa"/>
          </w:tcPr>
          <w:p w14:paraId="27EB5ED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86,81</w:t>
            </w:r>
          </w:p>
        </w:tc>
      </w:tr>
      <w:tr w:rsidR="009B4690" w14:paraId="648397C0" w14:textId="77777777">
        <w:trPr>
          <w:jc w:val="center"/>
        </w:trPr>
        <w:tc>
          <w:tcPr>
            <w:tcW w:w="720" w:type="dxa"/>
          </w:tcPr>
          <w:p w14:paraId="5D7638C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9</w:t>
            </w:r>
          </w:p>
        </w:tc>
        <w:tc>
          <w:tcPr>
            <w:tcW w:w="720" w:type="dxa"/>
          </w:tcPr>
          <w:p w14:paraId="1B6C950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2,63</w:t>
            </w:r>
          </w:p>
        </w:tc>
        <w:tc>
          <w:tcPr>
            <w:tcW w:w="720" w:type="dxa"/>
          </w:tcPr>
          <w:p w14:paraId="2F9D7DD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70,00</w:t>
            </w:r>
          </w:p>
        </w:tc>
        <w:tc>
          <w:tcPr>
            <w:tcW w:w="720" w:type="dxa"/>
          </w:tcPr>
          <w:p w14:paraId="47F079B7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6,92</w:t>
            </w:r>
          </w:p>
        </w:tc>
        <w:tc>
          <w:tcPr>
            <w:tcW w:w="720" w:type="dxa"/>
          </w:tcPr>
          <w:p w14:paraId="6F7A438F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18,191</w:t>
            </w:r>
          </w:p>
        </w:tc>
        <w:tc>
          <w:tcPr>
            <w:tcW w:w="720" w:type="dxa"/>
          </w:tcPr>
          <w:p w14:paraId="407EBC3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47,84</w:t>
            </w:r>
          </w:p>
        </w:tc>
        <w:tc>
          <w:tcPr>
            <w:tcW w:w="720" w:type="dxa"/>
          </w:tcPr>
          <w:p w14:paraId="59082A3A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184,10</w:t>
            </w:r>
          </w:p>
        </w:tc>
        <w:tc>
          <w:tcPr>
            <w:tcW w:w="720" w:type="dxa"/>
          </w:tcPr>
          <w:p w14:paraId="2948EA82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484,18</w:t>
            </w:r>
          </w:p>
        </w:tc>
        <w:tc>
          <w:tcPr>
            <w:tcW w:w="720" w:type="dxa"/>
          </w:tcPr>
          <w:p w14:paraId="6D59453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12,46</w:t>
            </w:r>
          </w:p>
        </w:tc>
        <w:tc>
          <w:tcPr>
            <w:tcW w:w="720" w:type="dxa"/>
          </w:tcPr>
          <w:p w14:paraId="14C1D7A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155,14</w:t>
            </w:r>
          </w:p>
        </w:tc>
        <w:tc>
          <w:tcPr>
            <w:tcW w:w="720" w:type="dxa"/>
          </w:tcPr>
          <w:p w14:paraId="6B7A043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67,75</w:t>
            </w:r>
          </w:p>
        </w:tc>
        <w:tc>
          <w:tcPr>
            <w:tcW w:w="720" w:type="dxa"/>
          </w:tcPr>
          <w:p w14:paraId="4301A6AD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10,21</w:t>
            </w:r>
          </w:p>
        </w:tc>
        <w:tc>
          <w:tcPr>
            <w:tcW w:w="720" w:type="dxa"/>
          </w:tcPr>
          <w:p w14:paraId="316400E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sz w:val="16"/>
              </w:rPr>
              <w:t>104,22</w:t>
            </w:r>
          </w:p>
        </w:tc>
      </w:tr>
      <w:tr w:rsidR="009B4690" w14:paraId="196FD53C" w14:textId="77777777">
        <w:trPr>
          <w:jc w:val="center"/>
        </w:trPr>
        <w:tc>
          <w:tcPr>
            <w:tcW w:w="720" w:type="dxa"/>
          </w:tcPr>
          <w:p w14:paraId="276187E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Σ</w:t>
            </w:r>
          </w:p>
        </w:tc>
        <w:tc>
          <w:tcPr>
            <w:tcW w:w="720" w:type="dxa"/>
          </w:tcPr>
          <w:p w14:paraId="63A86D81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20,66</w:t>
            </w:r>
          </w:p>
        </w:tc>
        <w:tc>
          <w:tcPr>
            <w:tcW w:w="720" w:type="dxa"/>
          </w:tcPr>
          <w:p w14:paraId="4F7DE8F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517,9</w:t>
            </w:r>
          </w:p>
        </w:tc>
        <w:tc>
          <w:tcPr>
            <w:tcW w:w="720" w:type="dxa"/>
          </w:tcPr>
          <w:p w14:paraId="2C5F5CA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48,0946</w:t>
            </w:r>
          </w:p>
        </w:tc>
        <w:tc>
          <w:tcPr>
            <w:tcW w:w="720" w:type="dxa"/>
          </w:tcPr>
          <w:p w14:paraId="6171E4A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113,40017</w:t>
            </w:r>
          </w:p>
        </w:tc>
        <w:tc>
          <w:tcPr>
            <w:tcW w:w="720" w:type="dxa"/>
          </w:tcPr>
          <w:p w14:paraId="695DDC24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270,47891</w:t>
            </w:r>
          </w:p>
        </w:tc>
        <w:tc>
          <w:tcPr>
            <w:tcW w:w="720" w:type="dxa"/>
          </w:tcPr>
          <w:p w14:paraId="50D34C7C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1209,499</w:t>
            </w:r>
          </w:p>
        </w:tc>
        <w:tc>
          <w:tcPr>
            <w:tcW w:w="720" w:type="dxa"/>
          </w:tcPr>
          <w:p w14:paraId="552A111B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2860,0016</w:t>
            </w:r>
          </w:p>
        </w:tc>
        <w:tc>
          <w:tcPr>
            <w:tcW w:w="720" w:type="dxa"/>
          </w:tcPr>
          <w:p w14:paraId="49DF0D67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0</w:t>
            </w:r>
          </w:p>
        </w:tc>
        <w:tc>
          <w:tcPr>
            <w:tcW w:w="720" w:type="dxa"/>
          </w:tcPr>
          <w:p w14:paraId="0D120508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662,48</w:t>
            </w:r>
          </w:p>
        </w:tc>
        <w:tc>
          <w:tcPr>
            <w:tcW w:w="720" w:type="dxa"/>
          </w:tcPr>
          <w:p w14:paraId="0757CADE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517,9</w:t>
            </w:r>
          </w:p>
        </w:tc>
        <w:tc>
          <w:tcPr>
            <w:tcW w:w="720" w:type="dxa"/>
          </w:tcPr>
          <w:p w14:paraId="4E0E5AA6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0</w:t>
            </w:r>
          </w:p>
        </w:tc>
        <w:tc>
          <w:tcPr>
            <w:tcW w:w="720" w:type="dxa"/>
          </w:tcPr>
          <w:p w14:paraId="17B86E65" w14:textId="77777777" w:rsidR="009B4690" w:rsidRDefault="00293E17">
            <w:pPr>
              <w:spacing w:line="240" w:lineRule="auto"/>
              <w:jc w:val="center"/>
            </w:pPr>
            <w:r>
              <w:rPr>
                <w:rFonts w:eastAsia="Times New Roman" w:cs="Times New Roman"/>
                <w:b/>
                <w:sz w:val="16"/>
              </w:rPr>
              <w:t>636,85</w:t>
            </w:r>
          </w:p>
        </w:tc>
      </w:tr>
    </w:tbl>
    <w:p w14:paraId="72542FA4" w14:textId="77777777" w:rsidR="009B4690" w:rsidRDefault="009B4690"/>
    <w:p w14:paraId="22B4A668" w14:textId="77777777" w:rsidR="009B4690" w:rsidRPr="0006207C" w:rsidRDefault="00293E17">
      <w:pPr>
        <w:ind w:firstLine="709"/>
        <w:rPr>
          <w:lang w:val="ru-RU"/>
        </w:rPr>
      </w:pPr>
      <w:proofErr w:type="spellStart"/>
      <w:r w:rsidRPr="0006207C">
        <w:rPr>
          <w:rFonts w:eastAsia="Times New Roman" w:cs="Times New Roman"/>
          <w:lang w:val="ru-RU"/>
        </w:rPr>
        <w:t>Підставляємо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розраховані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суми</w:t>
      </w:r>
      <w:proofErr w:type="spellEnd"/>
      <w:r w:rsidRPr="0006207C">
        <w:rPr>
          <w:rFonts w:eastAsia="Times New Roman" w:cs="Times New Roman"/>
          <w:lang w:val="ru-RU"/>
        </w:rPr>
        <w:t xml:space="preserve"> в систему </w:t>
      </w:r>
      <w:proofErr w:type="spellStart"/>
      <w:r w:rsidRPr="0006207C">
        <w:rPr>
          <w:rFonts w:eastAsia="Times New Roman" w:cs="Times New Roman"/>
          <w:lang w:val="ru-RU"/>
        </w:rPr>
        <w:t>нормальних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рівнянь</w:t>
      </w:r>
      <w:proofErr w:type="spellEnd"/>
      <w:r w:rsidRPr="0006207C">
        <w:rPr>
          <w:rFonts w:eastAsia="Times New Roman" w:cs="Times New Roman"/>
          <w:lang w:val="ru-RU"/>
        </w:rPr>
        <w:t>:</w:t>
      </w:r>
    </w:p>
    <w:p w14:paraId="0760B921" w14:textId="77777777" w:rsidR="009B4690" w:rsidRPr="0006207C" w:rsidRDefault="00293E17">
      <w:pPr>
        <w:jc w:val="center"/>
        <w:rPr>
          <w:lang w:val="ru-RU"/>
        </w:rPr>
      </w:pPr>
      <w:r w:rsidRPr="0006207C">
        <w:rPr>
          <w:rFonts w:eastAsia="Times New Roman" w:cs="Times New Roman"/>
          <w:lang w:val="ru-RU"/>
        </w:rPr>
        <w:t>517,9 = 9·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₀ + 20,66·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₁ + 48,0946·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₂</w:t>
      </w:r>
    </w:p>
    <w:p w14:paraId="24AAD632" w14:textId="77777777" w:rsidR="009B4690" w:rsidRPr="0006207C" w:rsidRDefault="00293E17">
      <w:pPr>
        <w:jc w:val="center"/>
        <w:rPr>
          <w:lang w:val="ru-RU"/>
        </w:rPr>
      </w:pPr>
      <w:r w:rsidRPr="0006207C">
        <w:rPr>
          <w:rFonts w:eastAsia="Times New Roman" w:cs="Times New Roman"/>
          <w:lang w:val="ru-RU"/>
        </w:rPr>
        <w:t>1209,499 = 20,66·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₀ + 48,0946·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₁ + 113,40017·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₂</w:t>
      </w:r>
    </w:p>
    <w:p w14:paraId="075F5B8B" w14:textId="6EC01912" w:rsidR="009B4690" w:rsidRPr="0006207C" w:rsidRDefault="00293E17" w:rsidP="0006207C">
      <w:pPr>
        <w:jc w:val="center"/>
        <w:rPr>
          <w:lang w:val="ru-RU"/>
        </w:rPr>
      </w:pPr>
      <w:r w:rsidRPr="0006207C">
        <w:rPr>
          <w:rFonts w:eastAsia="Times New Roman" w:cs="Times New Roman"/>
          <w:lang w:val="ru-RU"/>
        </w:rPr>
        <w:t>2860,0016 = 48,0946·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₀ + </w:t>
      </w:r>
      <w:r w:rsidRPr="0006207C">
        <w:rPr>
          <w:rFonts w:eastAsia="Times New Roman" w:cs="Times New Roman"/>
          <w:lang w:val="ru-RU"/>
        </w:rPr>
        <w:t>113,40017·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₁ + 270,47891·</w:t>
      </w: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>₂</w:t>
      </w:r>
    </w:p>
    <w:p w14:paraId="70479C5D" w14:textId="77777777" w:rsidR="009B4690" w:rsidRPr="0006207C" w:rsidRDefault="00293E17">
      <w:pPr>
        <w:ind w:firstLine="709"/>
        <w:rPr>
          <w:lang w:val="ru-RU"/>
        </w:rPr>
      </w:pPr>
      <w:proofErr w:type="spellStart"/>
      <w:r w:rsidRPr="0006207C">
        <w:rPr>
          <w:rFonts w:eastAsia="Times New Roman" w:cs="Times New Roman"/>
          <w:lang w:val="ru-RU"/>
        </w:rPr>
        <w:t>Розв'язуємо</w:t>
      </w:r>
      <w:proofErr w:type="spellEnd"/>
      <w:r w:rsidRPr="0006207C">
        <w:rPr>
          <w:rFonts w:eastAsia="Times New Roman" w:cs="Times New Roman"/>
          <w:lang w:val="ru-RU"/>
        </w:rPr>
        <w:t xml:space="preserve"> систему за методом Крамера:</w:t>
      </w:r>
    </w:p>
    <w:p w14:paraId="064696D2" w14:textId="77777777" w:rsidR="009B4690" w:rsidRPr="0006207C" w:rsidRDefault="00293E17">
      <w:pPr>
        <w:ind w:firstLine="709"/>
        <w:rPr>
          <w:lang w:val="ru-RU"/>
        </w:rPr>
      </w:pP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 xml:space="preserve"> = 0,2232</w:t>
      </w:r>
    </w:p>
    <w:p w14:paraId="5D14B3A7" w14:textId="77777777" w:rsidR="009B4690" w:rsidRPr="0006207C" w:rsidRDefault="00293E17">
      <w:pPr>
        <w:ind w:firstLine="709"/>
        <w:rPr>
          <w:lang w:val="ru-RU"/>
        </w:rPr>
      </w:pP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>₀ = -4,6738</w:t>
      </w:r>
    </w:p>
    <w:p w14:paraId="7E3D04CD" w14:textId="77777777" w:rsidR="009B4690" w:rsidRPr="0006207C" w:rsidRDefault="00293E17">
      <w:pPr>
        <w:ind w:firstLine="709"/>
        <w:rPr>
          <w:lang w:val="ru-RU"/>
        </w:rPr>
      </w:pP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>₁ = 8,4329</w:t>
      </w:r>
    </w:p>
    <w:p w14:paraId="1C1B0745" w14:textId="29ED0BDD" w:rsidR="009B4690" w:rsidRPr="0006207C" w:rsidRDefault="00293E17" w:rsidP="0006207C">
      <w:pPr>
        <w:ind w:firstLine="709"/>
        <w:rPr>
          <w:lang w:val="ru-RU"/>
        </w:rPr>
      </w:pP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>₂ = -0,3444</w:t>
      </w:r>
    </w:p>
    <w:p w14:paraId="53F2B04A" w14:textId="77777777" w:rsidR="009B4690" w:rsidRPr="0006207C" w:rsidRDefault="00293E17">
      <w:pPr>
        <w:ind w:firstLine="709"/>
        <w:rPr>
          <w:lang w:val="ru-RU"/>
        </w:rPr>
      </w:pP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₀ = </w:t>
      </w: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>₀/</w:t>
      </w: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 xml:space="preserve"> = -4,6738/0,2232 = -20,94</w:t>
      </w:r>
    </w:p>
    <w:p w14:paraId="2061F900" w14:textId="77777777" w:rsidR="009B4690" w:rsidRPr="0006207C" w:rsidRDefault="00293E17">
      <w:pPr>
        <w:ind w:firstLine="709"/>
        <w:rPr>
          <w:lang w:val="ru-RU"/>
        </w:rPr>
      </w:pP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₁ = </w:t>
      </w: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>₁/</w:t>
      </w: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 xml:space="preserve"> = 8,4329/0,2232 = 37,78</w:t>
      </w:r>
    </w:p>
    <w:p w14:paraId="5DBB97B3" w14:textId="05ECF6AE" w:rsidR="009B4690" w:rsidRPr="0006207C" w:rsidRDefault="00293E17" w:rsidP="0006207C">
      <w:pPr>
        <w:ind w:firstLine="709"/>
        <w:rPr>
          <w:lang w:val="ru-RU"/>
        </w:rPr>
      </w:pPr>
      <w:r>
        <w:rPr>
          <w:rFonts w:eastAsia="Times New Roman" w:cs="Times New Roman"/>
        </w:rPr>
        <w:t>a</w:t>
      </w:r>
      <w:r w:rsidRPr="0006207C">
        <w:rPr>
          <w:rFonts w:eastAsia="Times New Roman" w:cs="Times New Roman"/>
          <w:lang w:val="ru-RU"/>
        </w:rPr>
        <w:t xml:space="preserve">₂ = </w:t>
      </w: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>₂/</w:t>
      </w:r>
      <w:r>
        <w:rPr>
          <w:rFonts w:eastAsia="Times New Roman" w:cs="Times New Roman"/>
        </w:rPr>
        <w:t>Δ</w:t>
      </w:r>
      <w:r w:rsidRPr="0006207C">
        <w:rPr>
          <w:rFonts w:eastAsia="Times New Roman" w:cs="Times New Roman"/>
          <w:lang w:val="ru-RU"/>
        </w:rPr>
        <w:t xml:space="preserve"> = -0,3444/0,2232 = -1,54</w:t>
      </w:r>
    </w:p>
    <w:p w14:paraId="00B7A8EA" w14:textId="77777777" w:rsidR="009B4690" w:rsidRPr="0006207C" w:rsidRDefault="00293E17">
      <w:pPr>
        <w:ind w:firstLine="709"/>
        <w:rPr>
          <w:lang w:val="ru-RU"/>
        </w:rPr>
      </w:pPr>
      <w:proofErr w:type="spellStart"/>
      <w:r w:rsidRPr="0006207C">
        <w:rPr>
          <w:rFonts w:eastAsia="Times New Roman" w:cs="Times New Roman"/>
          <w:lang w:val="ru-RU"/>
        </w:rPr>
        <w:t>Отже</w:t>
      </w:r>
      <w:proofErr w:type="spellEnd"/>
      <w:r w:rsidRPr="0006207C">
        <w:rPr>
          <w:rFonts w:eastAsia="Times New Roman" w:cs="Times New Roman"/>
          <w:lang w:val="ru-RU"/>
        </w:rPr>
        <w:t xml:space="preserve">, </w:t>
      </w:r>
      <w:proofErr w:type="spellStart"/>
      <w:r w:rsidRPr="0006207C">
        <w:rPr>
          <w:rFonts w:eastAsia="Times New Roman" w:cs="Times New Roman"/>
          <w:lang w:val="ru-RU"/>
        </w:rPr>
        <w:t>рівняння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параболи</w:t>
      </w:r>
      <w:proofErr w:type="spellEnd"/>
      <w:r w:rsidRPr="0006207C">
        <w:rPr>
          <w:rFonts w:eastAsia="Times New Roman" w:cs="Times New Roman"/>
          <w:lang w:val="ru-RU"/>
        </w:rPr>
        <w:t xml:space="preserve"> другого</w:t>
      </w:r>
      <w:r w:rsidRPr="0006207C">
        <w:rPr>
          <w:rFonts w:eastAsia="Times New Roman" w:cs="Times New Roman"/>
          <w:lang w:val="ru-RU"/>
        </w:rPr>
        <w:t xml:space="preserve"> порядку </w:t>
      </w:r>
      <w:proofErr w:type="spellStart"/>
      <w:r w:rsidRPr="0006207C">
        <w:rPr>
          <w:rFonts w:eastAsia="Times New Roman" w:cs="Times New Roman"/>
          <w:lang w:val="ru-RU"/>
        </w:rPr>
        <w:t>має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вигляд</w:t>
      </w:r>
      <w:proofErr w:type="spellEnd"/>
      <w:r w:rsidRPr="0006207C">
        <w:rPr>
          <w:rFonts w:eastAsia="Times New Roman" w:cs="Times New Roman"/>
          <w:lang w:val="ru-RU"/>
        </w:rPr>
        <w:t>:</w:t>
      </w:r>
    </w:p>
    <w:p w14:paraId="20D7C84A" w14:textId="77777777" w:rsidR="009B4690" w:rsidRPr="0006207C" w:rsidRDefault="00293E17">
      <w:pPr>
        <w:jc w:val="center"/>
        <w:rPr>
          <w:lang w:val="ru-RU"/>
        </w:rPr>
      </w:pPr>
      <w:r w:rsidRPr="0006207C">
        <w:rPr>
          <w:rFonts w:eastAsia="Times New Roman" w:cs="Times New Roman"/>
          <w:lang w:val="ru-RU"/>
        </w:rPr>
        <w:t>ŷ = -20,94 + 37,78·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 + (-1,54)·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>²</w:t>
      </w:r>
    </w:p>
    <w:p w14:paraId="112B89F7" w14:textId="77777777" w:rsidR="009B4690" w:rsidRPr="0006207C" w:rsidRDefault="009B4690">
      <w:pPr>
        <w:rPr>
          <w:lang w:val="ru-RU"/>
        </w:rPr>
      </w:pPr>
    </w:p>
    <w:p w14:paraId="3560CAD1" w14:textId="5A8EB9A7" w:rsidR="009B4690" w:rsidRPr="0006207C" w:rsidRDefault="00293E17" w:rsidP="0006207C">
      <w:pPr>
        <w:ind w:firstLine="709"/>
        <w:rPr>
          <w:lang w:val="ru-RU"/>
        </w:rPr>
      </w:pPr>
      <w:proofErr w:type="spellStart"/>
      <w:r w:rsidRPr="0006207C">
        <w:rPr>
          <w:rFonts w:eastAsia="Times New Roman" w:cs="Times New Roman"/>
          <w:lang w:val="ru-RU"/>
        </w:rPr>
        <w:lastRenderedPageBreak/>
        <w:t>Перевірка</w:t>
      </w:r>
      <w:proofErr w:type="spellEnd"/>
      <w:r w:rsidRPr="0006207C">
        <w:rPr>
          <w:rFonts w:eastAsia="Times New Roman" w:cs="Times New Roman"/>
          <w:lang w:val="ru-RU"/>
        </w:rPr>
        <w:t>: ∑</w:t>
      </w:r>
      <w:r>
        <w:rPr>
          <w:rFonts w:eastAsia="Times New Roman" w:cs="Times New Roman"/>
        </w:rPr>
        <w:t>Y</w:t>
      </w:r>
      <w:r w:rsidRPr="0006207C">
        <w:rPr>
          <w:rFonts w:eastAsia="Times New Roman" w:cs="Times New Roman"/>
          <w:lang w:val="ru-RU"/>
        </w:rPr>
        <w:t xml:space="preserve"> = 517,9, ∑ŷ = 517,9. </w:t>
      </w:r>
      <w:proofErr w:type="spellStart"/>
      <w:r w:rsidRPr="0006207C">
        <w:rPr>
          <w:rFonts w:eastAsia="Times New Roman" w:cs="Times New Roman"/>
          <w:lang w:val="ru-RU"/>
        </w:rPr>
        <w:t>Оскільки</w:t>
      </w:r>
      <w:proofErr w:type="spellEnd"/>
      <w:r w:rsidRPr="0006207C">
        <w:rPr>
          <w:rFonts w:eastAsia="Times New Roman" w:cs="Times New Roman"/>
          <w:lang w:val="ru-RU"/>
        </w:rPr>
        <w:t xml:space="preserve"> ∑</w:t>
      </w:r>
      <w:r>
        <w:rPr>
          <w:rFonts w:eastAsia="Times New Roman" w:cs="Times New Roman"/>
        </w:rPr>
        <w:t>Y</w:t>
      </w:r>
      <w:r w:rsidRPr="0006207C">
        <w:rPr>
          <w:rFonts w:eastAsia="Times New Roman" w:cs="Times New Roman"/>
          <w:lang w:val="ru-RU"/>
        </w:rPr>
        <w:t xml:space="preserve"> ≈ ∑ŷ, </w:t>
      </w:r>
      <w:proofErr w:type="spellStart"/>
      <w:r w:rsidRPr="0006207C">
        <w:rPr>
          <w:rFonts w:eastAsia="Times New Roman" w:cs="Times New Roman"/>
          <w:lang w:val="ru-RU"/>
        </w:rPr>
        <w:t>розрахунки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виконано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вірно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p w14:paraId="5D518572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2. </w:t>
      </w:r>
      <w:proofErr w:type="spellStart"/>
      <w:r w:rsidRPr="0006207C">
        <w:rPr>
          <w:rFonts w:eastAsia="Times New Roman" w:cs="Times New Roman"/>
          <w:lang w:val="ru-RU"/>
        </w:rPr>
        <w:t>Оцінка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щільності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зв'язку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p w14:paraId="1B79583C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Для </w:t>
      </w:r>
      <w:proofErr w:type="spellStart"/>
      <w:r w:rsidRPr="0006207C">
        <w:rPr>
          <w:rFonts w:eastAsia="Times New Roman" w:cs="Times New Roman"/>
          <w:lang w:val="ru-RU"/>
        </w:rPr>
        <w:t>оцінки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щільності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зв'язку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обчислимо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кореляційне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відношення</w:t>
      </w:r>
      <w:proofErr w:type="spellEnd"/>
      <w:r w:rsidRPr="0006207C">
        <w:rPr>
          <w:rFonts w:eastAsia="Times New Roman" w:cs="Times New Roman"/>
          <w:lang w:val="ru-RU"/>
        </w:rPr>
        <w:t>:</w:t>
      </w:r>
    </w:p>
    <w:p w14:paraId="193AA5E7" w14:textId="77777777" w:rsidR="009B4690" w:rsidRPr="0006207C" w:rsidRDefault="00293E17">
      <w:pPr>
        <w:jc w:val="center"/>
        <w:rPr>
          <w:lang w:val="ru-RU"/>
        </w:rPr>
      </w:pP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√(∑(ŷ-ȳ)² / ∑(</w:t>
      </w:r>
      <w:r>
        <w:rPr>
          <w:rFonts w:eastAsia="Times New Roman" w:cs="Times New Roman"/>
        </w:rPr>
        <w:t>y</w:t>
      </w:r>
      <w:r w:rsidRPr="0006207C">
        <w:rPr>
          <w:rFonts w:eastAsia="Times New Roman" w:cs="Times New Roman"/>
          <w:lang w:val="ru-RU"/>
        </w:rPr>
        <w:t>-ȳ)²)</w:t>
      </w:r>
    </w:p>
    <w:p w14:paraId="3AB585C1" w14:textId="30752E16" w:rsidR="009B4690" w:rsidRPr="0006207C" w:rsidRDefault="00293E17" w:rsidP="0006207C">
      <w:pPr>
        <w:jc w:val="center"/>
        <w:rPr>
          <w:lang w:val="ru-RU"/>
        </w:rPr>
      </w:pP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</w:t>
      </w:r>
      <w:r w:rsidRPr="0006207C">
        <w:rPr>
          <w:rFonts w:eastAsia="Times New Roman" w:cs="Times New Roman"/>
          <w:lang w:val="ru-RU"/>
        </w:rPr>
        <w:t>= √(636,85 / 662,48) = √0,9613 = 0,98</w:t>
      </w:r>
    </w:p>
    <w:p w14:paraId="04CDCF3F" w14:textId="1A75C37B" w:rsidR="009B4690" w:rsidRPr="0006207C" w:rsidRDefault="00293E17" w:rsidP="0006207C">
      <w:pPr>
        <w:ind w:firstLine="709"/>
        <w:rPr>
          <w:lang w:val="ru-RU"/>
        </w:rPr>
      </w:pPr>
      <w:proofErr w:type="spellStart"/>
      <w:r w:rsidRPr="0006207C">
        <w:rPr>
          <w:rFonts w:eastAsia="Times New Roman" w:cs="Times New Roman"/>
          <w:lang w:val="ru-RU"/>
        </w:rPr>
        <w:t>Оскільки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0,98, </w:t>
      </w:r>
      <w:proofErr w:type="spellStart"/>
      <w:r w:rsidRPr="0006207C">
        <w:rPr>
          <w:rFonts w:eastAsia="Times New Roman" w:cs="Times New Roman"/>
          <w:lang w:val="ru-RU"/>
        </w:rPr>
        <w:t>між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продуктивністю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праці</w:t>
      </w:r>
      <w:proofErr w:type="spellEnd"/>
      <w:r w:rsidRPr="0006207C">
        <w:rPr>
          <w:rFonts w:eastAsia="Times New Roman" w:cs="Times New Roman"/>
          <w:lang w:val="ru-RU"/>
        </w:rPr>
        <w:t xml:space="preserve"> одного </w:t>
      </w:r>
      <w:proofErr w:type="spellStart"/>
      <w:r w:rsidRPr="0006207C">
        <w:rPr>
          <w:rFonts w:eastAsia="Times New Roman" w:cs="Times New Roman"/>
          <w:lang w:val="ru-RU"/>
        </w:rPr>
        <w:t>робітника</w:t>
      </w:r>
      <w:proofErr w:type="spellEnd"/>
      <w:r w:rsidRPr="0006207C">
        <w:rPr>
          <w:rFonts w:eastAsia="Times New Roman" w:cs="Times New Roman"/>
          <w:lang w:val="ru-RU"/>
        </w:rPr>
        <w:t xml:space="preserve"> та </w:t>
      </w:r>
      <w:proofErr w:type="spellStart"/>
      <w:r w:rsidRPr="0006207C">
        <w:rPr>
          <w:rFonts w:eastAsia="Times New Roman" w:cs="Times New Roman"/>
          <w:lang w:val="ru-RU"/>
        </w:rPr>
        <w:t>вартістю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виготовленої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продукції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існує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дуже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щільний</w:t>
      </w:r>
      <w:proofErr w:type="spellEnd"/>
      <w:r w:rsidRPr="0006207C">
        <w:rPr>
          <w:rFonts w:eastAsia="Times New Roman" w:cs="Times New Roman"/>
          <w:lang w:val="ru-RU"/>
        </w:rPr>
        <w:t xml:space="preserve"> (</w:t>
      </w:r>
      <w:proofErr w:type="spellStart"/>
      <w:r w:rsidRPr="0006207C">
        <w:rPr>
          <w:rFonts w:eastAsia="Times New Roman" w:cs="Times New Roman"/>
          <w:lang w:val="ru-RU"/>
        </w:rPr>
        <w:t>тісний</w:t>
      </w:r>
      <w:proofErr w:type="spellEnd"/>
      <w:r w:rsidRPr="0006207C">
        <w:rPr>
          <w:rFonts w:eastAsia="Times New Roman" w:cs="Times New Roman"/>
          <w:lang w:val="ru-RU"/>
        </w:rPr>
        <w:t xml:space="preserve">) </w:t>
      </w:r>
      <w:proofErr w:type="spellStart"/>
      <w:r w:rsidRPr="0006207C">
        <w:rPr>
          <w:rFonts w:eastAsia="Times New Roman" w:cs="Times New Roman"/>
          <w:lang w:val="ru-RU"/>
        </w:rPr>
        <w:t>зв'язок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p w14:paraId="66945004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3. </w:t>
      </w:r>
      <w:proofErr w:type="spellStart"/>
      <w:r w:rsidRPr="0006207C">
        <w:rPr>
          <w:rFonts w:eastAsia="Times New Roman" w:cs="Times New Roman"/>
          <w:lang w:val="ru-RU"/>
        </w:rPr>
        <w:t>Встановлення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достовірності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кореляційного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відношення</w:t>
      </w:r>
      <w:proofErr w:type="spellEnd"/>
      <w:r w:rsidRPr="0006207C">
        <w:rPr>
          <w:rFonts w:eastAsia="Times New Roman" w:cs="Times New Roman"/>
          <w:lang w:val="ru-RU"/>
        </w:rPr>
        <w:t xml:space="preserve"> за </w:t>
      </w:r>
      <w:r>
        <w:rPr>
          <w:rFonts w:eastAsia="Times New Roman" w:cs="Times New Roman"/>
        </w:rPr>
        <w:t>t</w:t>
      </w:r>
      <w:r w:rsidRPr="0006207C">
        <w:rPr>
          <w:rFonts w:eastAsia="Times New Roman" w:cs="Times New Roman"/>
          <w:lang w:val="ru-RU"/>
        </w:rPr>
        <w:t>-</w:t>
      </w:r>
      <w:proofErr w:type="spellStart"/>
      <w:r w:rsidRPr="0006207C">
        <w:rPr>
          <w:rFonts w:eastAsia="Times New Roman" w:cs="Times New Roman"/>
          <w:lang w:val="ru-RU"/>
        </w:rPr>
        <w:t>критерієм</w:t>
      </w:r>
      <w:proofErr w:type="spellEnd"/>
      <w:r w:rsidRPr="0006207C">
        <w:rPr>
          <w:rFonts w:eastAsia="Times New Roman" w:cs="Times New Roman"/>
          <w:lang w:val="ru-RU"/>
        </w:rPr>
        <w:t xml:space="preserve"> Стьюдента.</w:t>
      </w:r>
    </w:p>
    <w:p w14:paraId="62CEA921" w14:textId="77777777" w:rsidR="009B4690" w:rsidRPr="0006207C" w:rsidRDefault="00293E17">
      <w:pPr>
        <w:jc w:val="center"/>
        <w:rPr>
          <w:lang w:val="ru-RU"/>
        </w:rPr>
      </w:pPr>
      <w:r>
        <w:rPr>
          <w:rFonts w:eastAsia="Times New Roman" w:cs="Times New Roman"/>
        </w:rPr>
        <w:t>σ</w:t>
      </w:r>
      <w:r w:rsidRPr="0006207C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(1 - 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>²) / √(</w:t>
      </w:r>
      <w:r>
        <w:rPr>
          <w:rFonts w:eastAsia="Times New Roman" w:cs="Times New Roman"/>
        </w:rPr>
        <w:t>n</w:t>
      </w:r>
      <w:r w:rsidRPr="0006207C">
        <w:rPr>
          <w:rFonts w:eastAsia="Times New Roman" w:cs="Times New Roman"/>
          <w:lang w:val="ru-RU"/>
        </w:rPr>
        <w:t>-1)</w:t>
      </w:r>
    </w:p>
    <w:p w14:paraId="2D3B449C" w14:textId="77777777" w:rsidR="009B4690" w:rsidRPr="0006207C" w:rsidRDefault="00293E17">
      <w:pPr>
        <w:jc w:val="center"/>
        <w:rPr>
          <w:lang w:val="ru-RU"/>
        </w:rPr>
      </w:pPr>
      <w:r>
        <w:rPr>
          <w:rFonts w:eastAsia="Times New Roman" w:cs="Times New Roman"/>
        </w:rPr>
        <w:t>σ</w:t>
      </w:r>
      <w:r w:rsidRPr="0006207C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(1 - 0,98²) / √(9-1) = (1 - 0,9613) / √8 = 0,0387 / 2,8284 = 0,0137</w:t>
      </w:r>
    </w:p>
    <w:p w14:paraId="55C3E48B" w14:textId="77777777" w:rsidR="009B4690" w:rsidRPr="0006207C" w:rsidRDefault="00293E17">
      <w:pPr>
        <w:jc w:val="center"/>
        <w:rPr>
          <w:lang w:val="ru-RU"/>
        </w:rPr>
      </w:pPr>
      <w:r>
        <w:rPr>
          <w:rFonts w:eastAsia="Times New Roman" w:cs="Times New Roman"/>
        </w:rPr>
        <w:t>t</w:t>
      </w:r>
      <w:r w:rsidRPr="0006207C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/ </w:t>
      </w:r>
      <w:r>
        <w:rPr>
          <w:rFonts w:eastAsia="Times New Roman" w:cs="Times New Roman"/>
        </w:rPr>
        <w:t>σ</w:t>
      </w:r>
      <w:r w:rsidRPr="0006207C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η</w:t>
      </w:r>
    </w:p>
    <w:p w14:paraId="0BE98546" w14:textId="4D30F9A5" w:rsidR="009B4690" w:rsidRPr="0006207C" w:rsidRDefault="00293E17" w:rsidP="0006207C">
      <w:pPr>
        <w:jc w:val="center"/>
        <w:rPr>
          <w:lang w:val="ru-RU"/>
        </w:rPr>
      </w:pPr>
      <w:r>
        <w:rPr>
          <w:rFonts w:eastAsia="Times New Roman" w:cs="Times New Roman"/>
        </w:rPr>
        <w:t>t</w:t>
      </w:r>
      <w:r w:rsidRPr="0006207C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0,98 / 0,0137 = 71,69</w:t>
      </w:r>
    </w:p>
    <w:p w14:paraId="6290D892" w14:textId="32D91615" w:rsidR="009B4690" w:rsidRPr="0006207C" w:rsidRDefault="00293E17" w:rsidP="0006207C">
      <w:pPr>
        <w:ind w:firstLine="709"/>
        <w:rPr>
          <w:lang w:val="ru-RU"/>
        </w:rPr>
      </w:pPr>
      <w:proofErr w:type="spellStart"/>
      <w:r w:rsidRPr="0006207C">
        <w:rPr>
          <w:rFonts w:eastAsia="Times New Roman" w:cs="Times New Roman"/>
          <w:lang w:val="ru-RU"/>
        </w:rPr>
        <w:t>Оскільки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t</w:t>
      </w:r>
      <w:r w:rsidRPr="0006207C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71,69 &gt; 3, то </w:t>
      </w:r>
      <w:proofErr w:type="spellStart"/>
      <w:r w:rsidRPr="0006207C">
        <w:rPr>
          <w:rFonts w:eastAsia="Times New Roman" w:cs="Times New Roman"/>
          <w:lang w:val="ru-RU"/>
        </w:rPr>
        <w:t>залежність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вартості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виготовленої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продукції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продуктивності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праці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робітника</w:t>
      </w:r>
      <w:proofErr w:type="spellEnd"/>
      <w:r w:rsidRPr="0006207C">
        <w:rPr>
          <w:rFonts w:eastAsia="Times New Roman" w:cs="Times New Roman"/>
          <w:lang w:val="ru-RU"/>
        </w:rPr>
        <w:t xml:space="preserve"> є </w:t>
      </w:r>
      <w:proofErr w:type="spellStart"/>
      <w:r w:rsidRPr="0006207C">
        <w:rPr>
          <w:rFonts w:eastAsia="Times New Roman" w:cs="Times New Roman"/>
          <w:lang w:val="ru-RU"/>
        </w:rPr>
        <w:t>статистично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доведеною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p w14:paraId="69D135B9" w14:textId="77777777" w:rsidR="009B4690" w:rsidRPr="0006207C" w:rsidRDefault="00293E17">
      <w:pPr>
        <w:ind w:firstLine="709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4. </w:t>
      </w:r>
      <w:proofErr w:type="spellStart"/>
      <w:r w:rsidRPr="0006207C">
        <w:rPr>
          <w:rFonts w:eastAsia="Times New Roman" w:cs="Times New Roman"/>
          <w:lang w:val="ru-RU"/>
        </w:rPr>
        <w:t>Графік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згладжування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емпіричних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даних</w:t>
      </w:r>
      <w:proofErr w:type="spellEnd"/>
      <w:r w:rsidRPr="0006207C">
        <w:rPr>
          <w:rFonts w:eastAsia="Times New Roman" w:cs="Times New Roman"/>
          <w:lang w:val="ru-RU"/>
        </w:rPr>
        <w:t xml:space="preserve"> за параболою другого порядку.</w:t>
      </w:r>
    </w:p>
    <w:p w14:paraId="1A06EE80" w14:textId="77777777" w:rsidR="009B4690" w:rsidRDefault="00293E17">
      <w:pPr>
        <w:jc w:val="center"/>
      </w:pPr>
      <w:r>
        <w:rPr>
          <w:noProof/>
        </w:rPr>
        <w:drawing>
          <wp:inline distT="0" distB="0" distL="0" distR="0" wp14:anchorId="6A8139BF" wp14:editId="0F20F8FA">
            <wp:extent cx="4365266" cy="2779430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3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058" cy="278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5462" w14:textId="77777777" w:rsidR="009B4690" w:rsidRPr="0006207C" w:rsidRDefault="00293E17">
      <w:pPr>
        <w:jc w:val="center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Рисунок 1 – </w:t>
      </w:r>
      <w:proofErr w:type="spellStart"/>
      <w:r w:rsidRPr="0006207C">
        <w:rPr>
          <w:rFonts w:eastAsia="Times New Roman" w:cs="Times New Roman"/>
          <w:lang w:val="ru-RU"/>
        </w:rPr>
        <w:t>Залежність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вартості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виготовленої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продукції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Y</w:t>
      </w:r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продуктивності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праці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 (1 – теоретична, 2 – </w:t>
      </w:r>
      <w:proofErr w:type="spellStart"/>
      <w:r w:rsidRPr="0006207C">
        <w:rPr>
          <w:rFonts w:eastAsia="Times New Roman" w:cs="Times New Roman"/>
          <w:lang w:val="ru-RU"/>
        </w:rPr>
        <w:t>емпірична</w:t>
      </w:r>
      <w:proofErr w:type="spellEnd"/>
      <w:r w:rsidRPr="0006207C">
        <w:rPr>
          <w:rFonts w:eastAsia="Times New Roman" w:cs="Times New Roman"/>
          <w:lang w:val="ru-RU"/>
        </w:rPr>
        <w:t>)</w:t>
      </w:r>
    </w:p>
    <w:p w14:paraId="4FC9E9B3" w14:textId="77777777" w:rsidR="009B4690" w:rsidRPr="0006207C" w:rsidRDefault="009B4690">
      <w:pPr>
        <w:rPr>
          <w:lang w:val="ru-RU"/>
        </w:rPr>
      </w:pPr>
    </w:p>
    <w:p w14:paraId="2D0420BE" w14:textId="77777777" w:rsidR="0006207C" w:rsidRPr="0006207C" w:rsidRDefault="00293E17" w:rsidP="0006207C">
      <w:pPr>
        <w:ind w:firstLine="709"/>
        <w:jc w:val="both"/>
        <w:rPr>
          <w:rFonts w:eastAsia="Times New Roman" w:cs="Times New Roman"/>
          <w:bCs/>
          <w:lang w:val="ru-RU"/>
        </w:rPr>
      </w:pPr>
      <w:proofErr w:type="spellStart"/>
      <w:r w:rsidRPr="0006207C">
        <w:rPr>
          <w:rFonts w:eastAsia="Times New Roman" w:cs="Times New Roman"/>
          <w:bCs/>
          <w:lang w:val="ru-RU"/>
        </w:rPr>
        <w:lastRenderedPageBreak/>
        <w:t>Висновок</w:t>
      </w:r>
      <w:proofErr w:type="spellEnd"/>
      <w:r w:rsidRPr="0006207C">
        <w:rPr>
          <w:rFonts w:eastAsia="Times New Roman" w:cs="Times New Roman"/>
          <w:bCs/>
          <w:lang w:val="ru-RU"/>
        </w:rPr>
        <w:t xml:space="preserve">: </w:t>
      </w:r>
    </w:p>
    <w:p w14:paraId="1017576A" w14:textId="7EFC382D" w:rsidR="009B4690" w:rsidRPr="0006207C" w:rsidRDefault="00293E17" w:rsidP="0006207C">
      <w:pPr>
        <w:ind w:firstLine="709"/>
        <w:jc w:val="both"/>
        <w:rPr>
          <w:lang w:val="ru-RU"/>
        </w:rPr>
      </w:pPr>
      <w:r w:rsidRPr="0006207C">
        <w:rPr>
          <w:rFonts w:eastAsia="Times New Roman" w:cs="Times New Roman"/>
          <w:lang w:val="ru-RU"/>
        </w:rPr>
        <w:t xml:space="preserve">У </w:t>
      </w:r>
      <w:proofErr w:type="spellStart"/>
      <w:r w:rsidRPr="0006207C">
        <w:rPr>
          <w:rFonts w:eastAsia="Times New Roman" w:cs="Times New Roman"/>
          <w:lang w:val="ru-RU"/>
        </w:rPr>
        <w:t>ході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лабораторної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роботи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було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</w:t>
      </w:r>
      <w:r w:rsidRPr="0006207C">
        <w:rPr>
          <w:rFonts w:eastAsia="Times New Roman" w:cs="Times New Roman"/>
          <w:lang w:val="ru-RU"/>
        </w:rPr>
        <w:t>осліджено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зв'язок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між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продуктивністю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праці</w:t>
      </w:r>
      <w:proofErr w:type="spellEnd"/>
      <w:r w:rsidRPr="0006207C">
        <w:rPr>
          <w:rFonts w:eastAsia="Times New Roman" w:cs="Times New Roman"/>
          <w:lang w:val="ru-RU"/>
        </w:rPr>
        <w:t xml:space="preserve"> одного </w:t>
      </w:r>
      <w:proofErr w:type="spellStart"/>
      <w:r w:rsidRPr="0006207C">
        <w:rPr>
          <w:rFonts w:eastAsia="Times New Roman" w:cs="Times New Roman"/>
          <w:lang w:val="ru-RU"/>
        </w:rPr>
        <w:t>робітника</w:t>
      </w:r>
      <w:proofErr w:type="spellEnd"/>
      <w:r w:rsidRPr="0006207C">
        <w:rPr>
          <w:rFonts w:eastAsia="Times New Roman" w:cs="Times New Roman"/>
          <w:lang w:val="ru-RU"/>
        </w:rPr>
        <w:t xml:space="preserve"> (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, тис </w:t>
      </w:r>
      <w:proofErr w:type="spellStart"/>
      <w:r w:rsidRPr="0006207C">
        <w:rPr>
          <w:rFonts w:eastAsia="Times New Roman" w:cs="Times New Roman"/>
          <w:lang w:val="ru-RU"/>
        </w:rPr>
        <w:t>грн</w:t>
      </w:r>
      <w:proofErr w:type="spellEnd"/>
      <w:r w:rsidRPr="0006207C">
        <w:rPr>
          <w:rFonts w:eastAsia="Times New Roman" w:cs="Times New Roman"/>
          <w:lang w:val="ru-RU"/>
        </w:rPr>
        <w:t xml:space="preserve">) та </w:t>
      </w:r>
      <w:proofErr w:type="spellStart"/>
      <w:r w:rsidRPr="0006207C">
        <w:rPr>
          <w:rFonts w:eastAsia="Times New Roman" w:cs="Times New Roman"/>
          <w:lang w:val="ru-RU"/>
        </w:rPr>
        <w:t>вартістю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виготовленої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продукції</w:t>
      </w:r>
      <w:proofErr w:type="spellEnd"/>
      <w:r w:rsidRPr="0006207C">
        <w:rPr>
          <w:rFonts w:eastAsia="Times New Roman" w:cs="Times New Roman"/>
          <w:lang w:val="ru-RU"/>
        </w:rPr>
        <w:t xml:space="preserve"> цеху (</w:t>
      </w:r>
      <w:r>
        <w:rPr>
          <w:rFonts w:eastAsia="Times New Roman" w:cs="Times New Roman"/>
        </w:rPr>
        <w:t>Y</w:t>
      </w:r>
      <w:r w:rsidRPr="0006207C">
        <w:rPr>
          <w:rFonts w:eastAsia="Times New Roman" w:cs="Times New Roman"/>
          <w:lang w:val="ru-RU"/>
        </w:rPr>
        <w:t xml:space="preserve">, тис </w:t>
      </w:r>
      <w:proofErr w:type="spellStart"/>
      <w:r w:rsidRPr="0006207C">
        <w:rPr>
          <w:rFonts w:eastAsia="Times New Roman" w:cs="Times New Roman"/>
          <w:lang w:val="ru-RU"/>
        </w:rPr>
        <w:t>грн</w:t>
      </w:r>
      <w:proofErr w:type="spellEnd"/>
      <w:r w:rsidRPr="0006207C">
        <w:rPr>
          <w:rFonts w:eastAsia="Times New Roman" w:cs="Times New Roman"/>
          <w:lang w:val="ru-RU"/>
        </w:rPr>
        <w:t xml:space="preserve">) за </w:t>
      </w:r>
      <w:proofErr w:type="spellStart"/>
      <w:r w:rsidRPr="0006207C">
        <w:rPr>
          <w:rFonts w:eastAsia="Times New Roman" w:cs="Times New Roman"/>
          <w:lang w:val="ru-RU"/>
        </w:rPr>
        <w:t>допомогою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кривої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параболи</w:t>
      </w:r>
      <w:proofErr w:type="spellEnd"/>
      <w:r w:rsidRPr="0006207C">
        <w:rPr>
          <w:rFonts w:eastAsia="Times New Roman" w:cs="Times New Roman"/>
          <w:lang w:val="ru-RU"/>
        </w:rPr>
        <w:t xml:space="preserve"> другого порядку. </w:t>
      </w:r>
      <w:proofErr w:type="spellStart"/>
      <w:r w:rsidRPr="0006207C">
        <w:rPr>
          <w:rFonts w:eastAsia="Times New Roman" w:cs="Times New Roman"/>
          <w:lang w:val="ru-RU"/>
        </w:rPr>
        <w:t>Побудовано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рівняння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параболи</w:t>
      </w:r>
      <w:proofErr w:type="spellEnd"/>
      <w:r w:rsidRPr="0006207C">
        <w:rPr>
          <w:rFonts w:eastAsia="Times New Roman" w:cs="Times New Roman"/>
          <w:lang w:val="ru-RU"/>
        </w:rPr>
        <w:t>: ŷ = -20,94 + 37,78·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 + (-1,54)·</w:t>
      </w:r>
      <w:r>
        <w:rPr>
          <w:rFonts w:eastAsia="Times New Roman" w:cs="Times New Roman"/>
        </w:rPr>
        <w:t>x</w:t>
      </w:r>
      <w:r w:rsidRPr="0006207C">
        <w:rPr>
          <w:rFonts w:eastAsia="Times New Roman" w:cs="Times New Roman"/>
          <w:lang w:val="ru-RU"/>
        </w:rPr>
        <w:t xml:space="preserve">². </w:t>
      </w:r>
      <w:proofErr w:type="spellStart"/>
      <w:r w:rsidRPr="0006207C">
        <w:rPr>
          <w:rFonts w:eastAsia="Times New Roman" w:cs="Times New Roman"/>
          <w:lang w:val="ru-RU"/>
        </w:rPr>
        <w:t>Кореляційне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відноше</w:t>
      </w:r>
      <w:r w:rsidRPr="0006207C">
        <w:rPr>
          <w:rFonts w:eastAsia="Times New Roman" w:cs="Times New Roman"/>
          <w:lang w:val="ru-RU"/>
        </w:rPr>
        <w:t>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0,98 </w:t>
      </w:r>
      <w:proofErr w:type="spellStart"/>
      <w:r w:rsidRPr="0006207C">
        <w:rPr>
          <w:rFonts w:eastAsia="Times New Roman" w:cs="Times New Roman"/>
          <w:lang w:val="ru-RU"/>
        </w:rPr>
        <w:t>свідчить</w:t>
      </w:r>
      <w:proofErr w:type="spellEnd"/>
      <w:r w:rsidRPr="0006207C">
        <w:rPr>
          <w:rFonts w:eastAsia="Times New Roman" w:cs="Times New Roman"/>
          <w:lang w:val="ru-RU"/>
        </w:rPr>
        <w:t xml:space="preserve"> про </w:t>
      </w:r>
      <w:proofErr w:type="spellStart"/>
      <w:r w:rsidRPr="0006207C">
        <w:rPr>
          <w:rFonts w:eastAsia="Times New Roman" w:cs="Times New Roman"/>
          <w:lang w:val="ru-RU"/>
        </w:rPr>
        <w:t>дуже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щільний</w:t>
      </w:r>
      <w:proofErr w:type="spellEnd"/>
      <w:r w:rsidRPr="0006207C">
        <w:rPr>
          <w:rFonts w:eastAsia="Times New Roman" w:cs="Times New Roman"/>
          <w:lang w:val="ru-RU"/>
        </w:rPr>
        <w:t xml:space="preserve"> (</w:t>
      </w:r>
      <w:proofErr w:type="spellStart"/>
      <w:r w:rsidRPr="0006207C">
        <w:rPr>
          <w:rFonts w:eastAsia="Times New Roman" w:cs="Times New Roman"/>
          <w:lang w:val="ru-RU"/>
        </w:rPr>
        <w:t>тісний</w:t>
      </w:r>
      <w:proofErr w:type="spellEnd"/>
      <w:r w:rsidRPr="0006207C">
        <w:rPr>
          <w:rFonts w:eastAsia="Times New Roman" w:cs="Times New Roman"/>
          <w:lang w:val="ru-RU"/>
        </w:rPr>
        <w:t xml:space="preserve">) </w:t>
      </w:r>
      <w:proofErr w:type="spellStart"/>
      <w:r w:rsidRPr="0006207C">
        <w:rPr>
          <w:rFonts w:eastAsia="Times New Roman" w:cs="Times New Roman"/>
          <w:lang w:val="ru-RU"/>
        </w:rPr>
        <w:t>зв'язок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між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ознаками</w:t>
      </w:r>
      <w:proofErr w:type="spellEnd"/>
      <w:r w:rsidRPr="0006207C">
        <w:rPr>
          <w:rFonts w:eastAsia="Times New Roman" w:cs="Times New Roman"/>
          <w:lang w:val="ru-RU"/>
        </w:rPr>
        <w:t xml:space="preserve">. </w:t>
      </w:r>
      <w:proofErr w:type="spellStart"/>
      <w:r w:rsidRPr="0006207C">
        <w:rPr>
          <w:rFonts w:eastAsia="Times New Roman" w:cs="Times New Roman"/>
          <w:lang w:val="ru-RU"/>
        </w:rPr>
        <w:t>Достовірність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кореляційного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відношення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підтверджена</w:t>
      </w:r>
      <w:proofErr w:type="spellEnd"/>
      <w:r w:rsidRPr="0006207C">
        <w:rPr>
          <w:rFonts w:eastAsia="Times New Roman" w:cs="Times New Roman"/>
          <w:lang w:val="ru-RU"/>
        </w:rPr>
        <w:t xml:space="preserve"> за </w:t>
      </w:r>
      <w:r>
        <w:rPr>
          <w:rFonts w:eastAsia="Times New Roman" w:cs="Times New Roman"/>
        </w:rPr>
        <w:t>t</w:t>
      </w:r>
      <w:r w:rsidRPr="0006207C">
        <w:rPr>
          <w:rFonts w:eastAsia="Times New Roman" w:cs="Times New Roman"/>
          <w:lang w:val="ru-RU"/>
        </w:rPr>
        <w:t>-</w:t>
      </w:r>
      <w:proofErr w:type="spellStart"/>
      <w:r w:rsidRPr="0006207C">
        <w:rPr>
          <w:rFonts w:eastAsia="Times New Roman" w:cs="Times New Roman"/>
          <w:lang w:val="ru-RU"/>
        </w:rPr>
        <w:t>критерієм</w:t>
      </w:r>
      <w:proofErr w:type="spellEnd"/>
      <w:r w:rsidRPr="0006207C">
        <w:rPr>
          <w:rFonts w:eastAsia="Times New Roman" w:cs="Times New Roman"/>
          <w:lang w:val="ru-RU"/>
        </w:rPr>
        <w:t xml:space="preserve"> Стьюдента (</w:t>
      </w:r>
      <w:r>
        <w:rPr>
          <w:rFonts w:eastAsia="Times New Roman" w:cs="Times New Roman"/>
        </w:rPr>
        <w:t>t</w:t>
      </w:r>
      <w:r w:rsidRPr="0006207C">
        <w:rPr>
          <w:rFonts w:eastAsia="Times New Roman" w:cs="Times New Roman"/>
          <w:lang w:val="ru-RU"/>
        </w:rPr>
        <w:t>_</w:t>
      </w:r>
      <w:r>
        <w:rPr>
          <w:rFonts w:eastAsia="Times New Roman" w:cs="Times New Roman"/>
        </w:rPr>
        <w:t>η</w:t>
      </w:r>
      <w:r w:rsidRPr="0006207C">
        <w:rPr>
          <w:rFonts w:eastAsia="Times New Roman" w:cs="Times New Roman"/>
          <w:lang w:val="ru-RU"/>
        </w:rPr>
        <w:t xml:space="preserve"> = 71,69 &gt;&gt; 3). </w:t>
      </w:r>
      <w:proofErr w:type="spellStart"/>
      <w:r w:rsidRPr="0006207C">
        <w:rPr>
          <w:rFonts w:eastAsia="Times New Roman" w:cs="Times New Roman"/>
          <w:lang w:val="ru-RU"/>
        </w:rPr>
        <w:t>Графік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згладжування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емпіричних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даних</w:t>
      </w:r>
      <w:proofErr w:type="spellEnd"/>
      <w:r w:rsidRPr="0006207C">
        <w:rPr>
          <w:rFonts w:eastAsia="Times New Roman" w:cs="Times New Roman"/>
          <w:lang w:val="ru-RU"/>
        </w:rPr>
        <w:t xml:space="preserve"> за параболою </w:t>
      </w:r>
      <w:proofErr w:type="spellStart"/>
      <w:r w:rsidRPr="0006207C">
        <w:rPr>
          <w:rFonts w:eastAsia="Times New Roman" w:cs="Times New Roman"/>
          <w:lang w:val="ru-RU"/>
        </w:rPr>
        <w:t>наочно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демонструє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нерівномірне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зростанн</w:t>
      </w:r>
      <w:r w:rsidRPr="0006207C">
        <w:rPr>
          <w:rFonts w:eastAsia="Times New Roman" w:cs="Times New Roman"/>
          <w:lang w:val="ru-RU"/>
        </w:rPr>
        <w:t>я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вартості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виготовленої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продукції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збільшенням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продуктивності</w:t>
      </w:r>
      <w:proofErr w:type="spellEnd"/>
      <w:r w:rsidRPr="0006207C">
        <w:rPr>
          <w:rFonts w:eastAsia="Times New Roman" w:cs="Times New Roman"/>
          <w:lang w:val="ru-RU"/>
        </w:rPr>
        <w:t xml:space="preserve"> </w:t>
      </w:r>
      <w:proofErr w:type="spellStart"/>
      <w:r w:rsidRPr="0006207C">
        <w:rPr>
          <w:rFonts w:eastAsia="Times New Roman" w:cs="Times New Roman"/>
          <w:lang w:val="ru-RU"/>
        </w:rPr>
        <w:t>праці</w:t>
      </w:r>
      <w:proofErr w:type="spellEnd"/>
      <w:r w:rsidRPr="0006207C">
        <w:rPr>
          <w:rFonts w:eastAsia="Times New Roman" w:cs="Times New Roman"/>
          <w:lang w:val="ru-RU"/>
        </w:rPr>
        <w:t>.</w:t>
      </w:r>
    </w:p>
    <w:sectPr w:rsidR="009B4690" w:rsidRPr="0006207C" w:rsidSect="0006207C">
      <w:headerReference w:type="default" r:id="rId9"/>
      <w:headerReference w:type="first" r:id="rId10"/>
      <w:pgSz w:w="11906" w:h="16838"/>
      <w:pgMar w:top="850" w:right="850" w:bottom="85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6958C" w14:textId="77777777" w:rsidR="00293E17" w:rsidRDefault="00293E17" w:rsidP="0006207C">
      <w:pPr>
        <w:spacing w:line="240" w:lineRule="auto"/>
      </w:pPr>
      <w:r>
        <w:separator/>
      </w:r>
    </w:p>
  </w:endnote>
  <w:endnote w:type="continuationSeparator" w:id="0">
    <w:p w14:paraId="2972E6F0" w14:textId="77777777" w:rsidR="00293E17" w:rsidRDefault="00293E17" w:rsidP="000620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2A03C" w14:textId="77777777" w:rsidR="00293E17" w:rsidRDefault="00293E17" w:rsidP="0006207C">
      <w:pPr>
        <w:spacing w:line="240" w:lineRule="auto"/>
      </w:pPr>
      <w:r>
        <w:separator/>
      </w:r>
    </w:p>
  </w:footnote>
  <w:footnote w:type="continuationSeparator" w:id="0">
    <w:p w14:paraId="7C885B40" w14:textId="77777777" w:rsidR="00293E17" w:rsidRDefault="00293E17" w:rsidP="000620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B027B" w14:textId="3BF6B9F3" w:rsidR="0006207C" w:rsidRDefault="0006207C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03487513" wp14:editId="0DC01805">
              <wp:simplePos x="0" y="0"/>
              <wp:positionH relativeFrom="page">
                <wp:posOffset>737235</wp:posOffset>
              </wp:positionH>
              <wp:positionV relativeFrom="page">
                <wp:posOffset>227965</wp:posOffset>
              </wp:positionV>
              <wp:extent cx="6588760" cy="10189210"/>
              <wp:effectExtent l="13335" t="18415" r="17780" b="1270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9FBFDD" w14:textId="77777777" w:rsidR="0006207C" w:rsidRDefault="0006207C" w:rsidP="0006207C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9071D4" w14:textId="77777777" w:rsidR="0006207C" w:rsidRDefault="0006207C" w:rsidP="0006207C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6BA543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AFCD9D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6FC473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D01D09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F6B105" w14:textId="77777777" w:rsidR="0006207C" w:rsidRPr="00E6490A" w:rsidRDefault="0006207C" w:rsidP="0006207C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F1E2FD" w14:textId="685B729B" w:rsidR="0006207C" w:rsidRPr="00BA0B92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149DB30B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00EA6A25" w14:textId="77777777" w:rsidR="0006207C" w:rsidRDefault="0006207C" w:rsidP="0006207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3487513" id="Группа 21" o:spid="_x0000_s1026" style="position:absolute;margin-left:58.05pt;margin-top:17.9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7E9FBFDD" w14:textId="77777777" w:rsidR="0006207C" w:rsidRDefault="0006207C" w:rsidP="0006207C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19071D4" w14:textId="77777777" w:rsidR="0006207C" w:rsidRDefault="0006207C" w:rsidP="0006207C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2D6BA543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15AFCD9D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146FC473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ED01D09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0F6B105" w14:textId="77777777" w:rsidR="0006207C" w:rsidRPr="00E6490A" w:rsidRDefault="0006207C" w:rsidP="0006207C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2F1E2FD" w14:textId="685B729B" w:rsidR="0006207C" w:rsidRPr="00BA0B92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149DB30B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00EA6A25" w14:textId="77777777" w:rsidR="0006207C" w:rsidRDefault="0006207C" w:rsidP="0006207C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578CD" w14:textId="2D6EBFA8" w:rsidR="0006207C" w:rsidRDefault="0006207C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1" layoutInCell="1" allowOverlap="1" wp14:anchorId="0CBB5A70" wp14:editId="6C538F65">
              <wp:simplePos x="0" y="0"/>
              <wp:positionH relativeFrom="page">
                <wp:posOffset>681990</wp:posOffset>
              </wp:positionH>
              <wp:positionV relativeFrom="page">
                <wp:posOffset>287020</wp:posOffset>
              </wp:positionV>
              <wp:extent cx="6588760" cy="10189210"/>
              <wp:effectExtent l="13335" t="21590" r="17780" b="1905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D99B87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6952CD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B49C29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EF816EE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094B18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6A01D0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4B1E83" w14:textId="77777777" w:rsidR="0006207C" w:rsidRPr="005544D7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F9DC6C" w14:textId="77777777" w:rsidR="0006207C" w:rsidRPr="00BA0B92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068A0257" w14:textId="77777777" w:rsidR="0006207C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F13670" w14:textId="77777777" w:rsidR="0006207C" w:rsidRPr="000777EF" w:rsidRDefault="0006207C" w:rsidP="0006207C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AAB044" w14:textId="77777777" w:rsidR="0006207C" w:rsidRPr="005544D7" w:rsidRDefault="0006207C" w:rsidP="0006207C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3BE2D8" w14:textId="77777777" w:rsidR="0006207C" w:rsidRPr="000777EF" w:rsidRDefault="0006207C" w:rsidP="0006207C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AA71D6" w14:textId="77777777" w:rsidR="0006207C" w:rsidRPr="00ED4D57" w:rsidRDefault="0006207C" w:rsidP="0006207C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Мацак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11ACBB" w14:textId="77777777" w:rsidR="0006207C" w:rsidRDefault="0006207C" w:rsidP="0006207C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DFD946" w14:textId="77777777" w:rsidR="0006207C" w:rsidRDefault="0006207C" w:rsidP="0006207C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690299" w14:textId="77777777" w:rsidR="0006207C" w:rsidRPr="000777EF" w:rsidRDefault="0006207C" w:rsidP="0006207C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70B67A" w14:textId="77777777" w:rsidR="0006207C" w:rsidRPr="0061633C" w:rsidRDefault="0006207C" w:rsidP="0006207C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959C42" w14:textId="77777777" w:rsidR="0006207C" w:rsidRPr="000777EF" w:rsidRDefault="0006207C" w:rsidP="0006207C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9BB788" w14:textId="77777777" w:rsidR="0006207C" w:rsidRPr="0061633C" w:rsidRDefault="0006207C" w:rsidP="0006207C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74AF31" w14:textId="77777777" w:rsidR="0006207C" w:rsidRPr="0006207C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proofErr w:type="spellStart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Рівняння</w:t>
                            </w:r>
                            <w:proofErr w:type="spellEnd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параболи</w:t>
                            </w:r>
                            <w:proofErr w:type="spellEnd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другого порядку для </w:t>
                            </w:r>
                            <w:proofErr w:type="spellStart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аналізу</w:t>
                            </w:r>
                            <w:proofErr w:type="spellEnd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зв'язку</w:t>
                            </w:r>
                            <w:proofErr w:type="spellEnd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між</w:t>
                            </w:r>
                            <w:proofErr w:type="spellEnd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06207C"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  <w:t>ознаками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92474A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12AA9F" w14:textId="77777777" w:rsidR="0006207C" w:rsidRPr="000777EF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5A6625" w14:textId="77777777" w:rsidR="0006207C" w:rsidRPr="000151B0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2D31FA" w14:textId="77777777" w:rsidR="0006207C" w:rsidRPr="009B60BD" w:rsidRDefault="0006207C" w:rsidP="0006207C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BB5A70" id="Группа 41" o:spid="_x0000_s1046" style="position:absolute;margin-left:53.7pt;margin-top:22.6pt;width:518.8pt;height:802.3pt;z-index:2516597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38D99B87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4D6952CD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28B49C29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6EF816EE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66094B18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36A01D0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054B1E83" w14:textId="77777777" w:rsidR="0006207C" w:rsidRPr="005544D7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42F9DC6C" w14:textId="77777777" w:rsidR="0006207C" w:rsidRPr="00BA0B92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068A0257" w14:textId="77777777" w:rsidR="0006207C" w:rsidRDefault="0006207C" w:rsidP="0006207C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48F13670" w14:textId="77777777" w:rsidR="0006207C" w:rsidRPr="000777EF" w:rsidRDefault="0006207C" w:rsidP="0006207C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01AAB044" w14:textId="77777777" w:rsidR="0006207C" w:rsidRPr="005544D7" w:rsidRDefault="0006207C" w:rsidP="0006207C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7D3BE2D8" w14:textId="77777777" w:rsidR="0006207C" w:rsidRPr="000777EF" w:rsidRDefault="0006207C" w:rsidP="0006207C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5EAA71D6" w14:textId="77777777" w:rsidR="0006207C" w:rsidRPr="00ED4D57" w:rsidRDefault="0006207C" w:rsidP="0006207C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Мацак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А.О.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1F11ACBB" w14:textId="77777777" w:rsidR="0006207C" w:rsidRDefault="0006207C" w:rsidP="0006207C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4DDFD946" w14:textId="77777777" w:rsidR="0006207C" w:rsidRDefault="0006207C" w:rsidP="0006207C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3B690299" w14:textId="77777777" w:rsidR="0006207C" w:rsidRPr="000777EF" w:rsidRDefault="0006207C" w:rsidP="0006207C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E70B67A" w14:textId="77777777" w:rsidR="0006207C" w:rsidRPr="0061633C" w:rsidRDefault="0006207C" w:rsidP="0006207C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4D959C42" w14:textId="77777777" w:rsidR="0006207C" w:rsidRPr="000777EF" w:rsidRDefault="0006207C" w:rsidP="0006207C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169BB788" w14:textId="77777777" w:rsidR="0006207C" w:rsidRPr="0061633C" w:rsidRDefault="0006207C" w:rsidP="0006207C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1D74AF31" w14:textId="77777777" w:rsidR="0006207C" w:rsidRPr="0006207C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proofErr w:type="spellStart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Рівняння</w:t>
                      </w:r>
                      <w:proofErr w:type="spellEnd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параболи</w:t>
                      </w:r>
                      <w:proofErr w:type="spellEnd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другого порядку для </w:t>
                      </w:r>
                      <w:proofErr w:type="spellStart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аналізу</w:t>
                      </w:r>
                      <w:proofErr w:type="spellEnd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зв'язку</w:t>
                      </w:r>
                      <w:proofErr w:type="spellEnd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між</w:t>
                      </w:r>
                      <w:proofErr w:type="spellEnd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 xml:space="preserve"> </w:t>
                      </w:r>
                      <w:proofErr w:type="spellStart"/>
                      <w:r w:rsidRPr="0006207C"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  <w:t>ознаками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4392474A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0712AA9F" w14:textId="77777777" w:rsidR="0006207C" w:rsidRPr="000777EF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05A6625" w14:textId="77777777" w:rsidR="0006207C" w:rsidRPr="000151B0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532D31FA" w14:textId="77777777" w:rsidR="0006207C" w:rsidRPr="009B60BD" w:rsidRDefault="0006207C" w:rsidP="0006207C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07C"/>
    <w:rsid w:val="0015074B"/>
    <w:rsid w:val="00293E17"/>
    <w:rsid w:val="0029639D"/>
    <w:rsid w:val="00326F90"/>
    <w:rsid w:val="00953BAB"/>
    <w:rsid w:val="009B4690"/>
    <w:rsid w:val="00AA1D8D"/>
    <w:rsid w:val="00B47730"/>
    <w:rsid w:val="00CB0664"/>
    <w:rsid w:val="00FC693F"/>
    <w:rsid w:val="00FE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A8CB866"/>
  <w14:defaultImageDpi w14:val="300"/>
  <w15:docId w15:val="{E8791FE8-29EB-492D-9973-00D82B4E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Чертежный"/>
    <w:rsid w:val="0006207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650</Words>
  <Characters>3706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Bram Alex</cp:lastModifiedBy>
  <cp:revision>2</cp:revision>
  <dcterms:created xsi:type="dcterms:W3CDTF">2013-12-23T23:15:00Z</dcterms:created>
  <dcterms:modified xsi:type="dcterms:W3CDTF">2026-02-16T08:12:00Z</dcterms:modified>
  <cp:category/>
</cp:coreProperties>
</file>
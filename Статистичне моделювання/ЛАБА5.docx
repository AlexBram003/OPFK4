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08D16" w14:textId="77777777" w:rsidR="006D04CF" w:rsidRPr="005D072E" w:rsidRDefault="006D31D8">
      <w:pPr>
        <w:jc w:val="center"/>
        <w:rPr>
          <w:lang w:val="ru-RU"/>
        </w:rPr>
      </w:pPr>
      <w:proofErr w:type="spellStart"/>
      <w:r w:rsidRPr="005D072E">
        <w:rPr>
          <w:b/>
          <w:lang w:val="ru-RU"/>
        </w:rPr>
        <w:t>Лабораторна</w:t>
      </w:r>
      <w:proofErr w:type="spellEnd"/>
      <w:r w:rsidRPr="005D072E">
        <w:rPr>
          <w:b/>
          <w:lang w:val="ru-RU"/>
        </w:rPr>
        <w:t xml:space="preserve"> робота №5</w:t>
      </w:r>
    </w:p>
    <w:p w14:paraId="50B14069" w14:textId="77777777" w:rsidR="006D04CF" w:rsidRPr="005D072E" w:rsidRDefault="006D04CF">
      <w:pPr>
        <w:rPr>
          <w:lang w:val="ru-RU"/>
        </w:rPr>
      </w:pPr>
    </w:p>
    <w:p w14:paraId="3B00D78F" w14:textId="77777777" w:rsidR="006D04CF" w:rsidRPr="005D072E" w:rsidRDefault="006D31D8">
      <w:pPr>
        <w:rPr>
          <w:lang w:val="ru-RU"/>
        </w:rPr>
      </w:pPr>
      <w:r w:rsidRPr="005D072E">
        <w:rPr>
          <w:b/>
          <w:lang w:val="ru-RU"/>
        </w:rPr>
        <w:t xml:space="preserve">Тема: </w:t>
      </w:r>
      <w:proofErr w:type="spellStart"/>
      <w:r w:rsidRPr="005D072E">
        <w:rPr>
          <w:lang w:val="ru-RU"/>
        </w:rPr>
        <w:t>Економічна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інтерпретація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параметрів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двофакторної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моделі</w:t>
      </w:r>
      <w:proofErr w:type="spellEnd"/>
      <w:r w:rsidRPr="005D072E">
        <w:rPr>
          <w:lang w:val="ru-RU"/>
        </w:rPr>
        <w:t>.</w:t>
      </w:r>
    </w:p>
    <w:p w14:paraId="2A5A5381" w14:textId="77777777" w:rsidR="006D04CF" w:rsidRPr="005D072E" w:rsidRDefault="006D31D8">
      <w:pPr>
        <w:rPr>
          <w:lang w:val="ru-RU"/>
        </w:rPr>
      </w:pPr>
      <w:r w:rsidRPr="005D072E">
        <w:rPr>
          <w:b/>
          <w:lang w:val="ru-RU"/>
        </w:rPr>
        <w:t xml:space="preserve">Мета: </w:t>
      </w:r>
      <w:proofErr w:type="spellStart"/>
      <w:r w:rsidRPr="005D072E">
        <w:rPr>
          <w:lang w:val="ru-RU"/>
        </w:rPr>
        <w:t>навчитися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знаходити</w:t>
      </w:r>
      <w:proofErr w:type="spellEnd"/>
      <w:r w:rsidRPr="005D072E">
        <w:rPr>
          <w:lang w:val="ru-RU"/>
        </w:rPr>
        <w:t xml:space="preserve"> та </w:t>
      </w:r>
      <w:proofErr w:type="spellStart"/>
      <w:r w:rsidRPr="005D072E">
        <w:rPr>
          <w:lang w:val="ru-RU"/>
        </w:rPr>
        <w:t>аналізувати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параметри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двофакторної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моделі</w:t>
      </w:r>
      <w:proofErr w:type="spellEnd"/>
      <w:r w:rsidRPr="005D072E">
        <w:rPr>
          <w:lang w:val="ru-RU"/>
        </w:rPr>
        <w:t>.</w:t>
      </w:r>
    </w:p>
    <w:p w14:paraId="66424B6F" w14:textId="77777777" w:rsidR="006D04CF" w:rsidRPr="005D072E" w:rsidRDefault="006D31D8">
      <w:pPr>
        <w:rPr>
          <w:bCs/>
          <w:lang w:val="ru-RU"/>
        </w:rPr>
      </w:pPr>
      <w:proofErr w:type="spellStart"/>
      <w:r w:rsidRPr="005D072E">
        <w:rPr>
          <w:b/>
          <w:lang w:val="ru-RU"/>
        </w:rPr>
        <w:t>Обладнання</w:t>
      </w:r>
      <w:proofErr w:type="spellEnd"/>
      <w:r w:rsidRPr="005D072E">
        <w:rPr>
          <w:b/>
          <w:lang w:val="ru-RU"/>
        </w:rPr>
        <w:t xml:space="preserve">: </w:t>
      </w:r>
      <w:r w:rsidRPr="005D072E">
        <w:rPr>
          <w:bCs/>
          <w:lang w:val="ru-RU"/>
        </w:rPr>
        <w:t xml:space="preserve">локально </w:t>
      </w:r>
      <w:proofErr w:type="spellStart"/>
      <w:r w:rsidRPr="005D072E">
        <w:rPr>
          <w:bCs/>
          <w:lang w:val="ru-RU"/>
        </w:rPr>
        <w:t>обчислювальна</w:t>
      </w:r>
      <w:proofErr w:type="spellEnd"/>
      <w:r w:rsidRPr="005D072E">
        <w:rPr>
          <w:bCs/>
          <w:lang w:val="ru-RU"/>
        </w:rPr>
        <w:t xml:space="preserve"> мережа, ПК.</w:t>
      </w:r>
    </w:p>
    <w:p w14:paraId="1854DDC8" w14:textId="77777777" w:rsidR="006D04CF" w:rsidRPr="005D072E" w:rsidRDefault="006D31D8">
      <w:pPr>
        <w:rPr>
          <w:lang w:val="ru-RU"/>
        </w:rPr>
      </w:pPr>
      <w:proofErr w:type="spellStart"/>
      <w:r w:rsidRPr="005D072E">
        <w:rPr>
          <w:b/>
          <w:lang w:val="ru-RU"/>
        </w:rPr>
        <w:t>Зміст</w:t>
      </w:r>
      <w:proofErr w:type="spellEnd"/>
      <w:r w:rsidRPr="005D072E">
        <w:rPr>
          <w:b/>
          <w:lang w:val="ru-RU"/>
        </w:rPr>
        <w:t xml:space="preserve"> і </w:t>
      </w:r>
      <w:proofErr w:type="spellStart"/>
      <w:r w:rsidRPr="005D072E">
        <w:rPr>
          <w:b/>
          <w:lang w:val="ru-RU"/>
        </w:rPr>
        <w:t>послідовність</w:t>
      </w:r>
      <w:proofErr w:type="spellEnd"/>
      <w:r w:rsidRPr="005D072E">
        <w:rPr>
          <w:b/>
          <w:lang w:val="ru-RU"/>
        </w:rPr>
        <w:t xml:space="preserve"> </w:t>
      </w:r>
      <w:proofErr w:type="spellStart"/>
      <w:r w:rsidRPr="005D072E">
        <w:rPr>
          <w:b/>
          <w:lang w:val="ru-RU"/>
        </w:rPr>
        <w:t>виконання</w:t>
      </w:r>
      <w:proofErr w:type="spellEnd"/>
      <w:r w:rsidRPr="005D072E">
        <w:rPr>
          <w:b/>
          <w:lang w:val="ru-RU"/>
        </w:rPr>
        <w:t xml:space="preserve"> </w:t>
      </w:r>
      <w:proofErr w:type="spellStart"/>
      <w:r w:rsidRPr="005D072E">
        <w:rPr>
          <w:b/>
          <w:lang w:val="ru-RU"/>
        </w:rPr>
        <w:t>завдання</w:t>
      </w:r>
      <w:proofErr w:type="spellEnd"/>
      <w:r w:rsidRPr="005D072E">
        <w:rPr>
          <w:b/>
          <w:lang w:val="ru-RU"/>
        </w:rPr>
        <w:t>:</w:t>
      </w:r>
    </w:p>
    <w:p w14:paraId="0ACD102F" w14:textId="77777777" w:rsidR="006D04CF" w:rsidRPr="005D072E" w:rsidRDefault="006D31D8" w:rsidP="005D072E">
      <w:pPr>
        <w:spacing w:line="360" w:lineRule="auto"/>
        <w:ind w:firstLine="709"/>
        <w:jc w:val="both"/>
        <w:rPr>
          <w:lang w:val="ru-RU"/>
        </w:rPr>
      </w:pPr>
      <w:r w:rsidRPr="005D072E">
        <w:rPr>
          <w:lang w:val="ru-RU"/>
        </w:rPr>
        <w:t xml:space="preserve">1. </w:t>
      </w:r>
      <w:proofErr w:type="spellStart"/>
      <w:r w:rsidRPr="005D072E">
        <w:rPr>
          <w:lang w:val="ru-RU"/>
        </w:rPr>
        <w:t>Побудувати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таблицю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коефіцієнтів</w:t>
      </w:r>
      <w:proofErr w:type="spellEnd"/>
      <w:r w:rsidRPr="005D072E">
        <w:rPr>
          <w:lang w:val="ru-RU"/>
        </w:rPr>
        <w:t xml:space="preserve"> до </w:t>
      </w:r>
      <w:proofErr w:type="spellStart"/>
      <w:r w:rsidRPr="005D072E">
        <w:rPr>
          <w:lang w:val="ru-RU"/>
        </w:rPr>
        <w:t>параметрів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заданої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статистичної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моделі</w:t>
      </w:r>
      <w:proofErr w:type="spellEnd"/>
      <w:r w:rsidRPr="005D072E">
        <w:rPr>
          <w:lang w:val="ru-RU"/>
        </w:rPr>
        <w:t>.</w:t>
      </w:r>
    </w:p>
    <w:p w14:paraId="77F29C55" w14:textId="77777777" w:rsidR="006D04CF" w:rsidRPr="005D072E" w:rsidRDefault="006D31D8" w:rsidP="005D072E">
      <w:pPr>
        <w:spacing w:line="360" w:lineRule="auto"/>
        <w:ind w:firstLine="709"/>
        <w:jc w:val="both"/>
        <w:rPr>
          <w:lang w:val="ru-RU"/>
        </w:rPr>
      </w:pPr>
      <w:r w:rsidRPr="005D072E">
        <w:rPr>
          <w:lang w:val="ru-RU"/>
        </w:rPr>
        <w:t xml:space="preserve">2. </w:t>
      </w:r>
      <w:proofErr w:type="spellStart"/>
      <w:r w:rsidRPr="005D072E">
        <w:rPr>
          <w:lang w:val="ru-RU"/>
        </w:rPr>
        <w:t>Оцінити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щільність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зв'язку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зазначених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параметрів</w:t>
      </w:r>
      <w:proofErr w:type="spellEnd"/>
      <w:r w:rsidRPr="005D072E">
        <w:rPr>
          <w:lang w:val="ru-RU"/>
        </w:rPr>
        <w:t>.</w:t>
      </w:r>
    </w:p>
    <w:p w14:paraId="3164711A" w14:textId="77777777" w:rsidR="006D04CF" w:rsidRPr="005D072E" w:rsidRDefault="006D31D8" w:rsidP="005D072E">
      <w:pPr>
        <w:spacing w:line="360" w:lineRule="auto"/>
        <w:ind w:firstLine="709"/>
        <w:jc w:val="both"/>
        <w:rPr>
          <w:lang w:val="ru-RU"/>
        </w:rPr>
      </w:pPr>
      <w:r w:rsidRPr="005D072E">
        <w:rPr>
          <w:lang w:val="ru-RU"/>
        </w:rPr>
        <w:t xml:space="preserve">3. </w:t>
      </w:r>
      <w:proofErr w:type="spellStart"/>
      <w:r w:rsidRPr="005D072E">
        <w:rPr>
          <w:lang w:val="ru-RU"/>
        </w:rPr>
        <w:t>Здійснити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перевірку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істотності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параметрів</w:t>
      </w:r>
      <w:proofErr w:type="spellEnd"/>
      <w:r w:rsidRPr="005D072E">
        <w:rPr>
          <w:lang w:val="ru-RU"/>
        </w:rPr>
        <w:t>.</w:t>
      </w:r>
    </w:p>
    <w:p w14:paraId="7553AE9C" w14:textId="77777777" w:rsidR="006D04CF" w:rsidRPr="005D072E" w:rsidRDefault="006D31D8" w:rsidP="005D072E">
      <w:pPr>
        <w:spacing w:line="360" w:lineRule="auto"/>
        <w:ind w:firstLine="709"/>
        <w:jc w:val="both"/>
        <w:rPr>
          <w:lang w:val="ru-RU"/>
        </w:rPr>
      </w:pPr>
      <w:r w:rsidRPr="005D072E">
        <w:rPr>
          <w:lang w:val="ru-RU"/>
        </w:rPr>
        <w:t xml:space="preserve">4. </w:t>
      </w:r>
      <w:proofErr w:type="spellStart"/>
      <w:r w:rsidRPr="005D072E">
        <w:rPr>
          <w:lang w:val="ru-RU"/>
        </w:rPr>
        <w:t>Здійснити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економічну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інтерпретацію</w:t>
      </w:r>
      <w:proofErr w:type="spellEnd"/>
      <w:r w:rsidRPr="005D072E">
        <w:rPr>
          <w:lang w:val="ru-RU"/>
        </w:rPr>
        <w:t>.</w:t>
      </w:r>
    </w:p>
    <w:p w14:paraId="265E9168" w14:textId="77777777" w:rsidR="006D04CF" w:rsidRPr="005D072E" w:rsidRDefault="006D31D8" w:rsidP="005D072E">
      <w:pPr>
        <w:spacing w:line="360" w:lineRule="auto"/>
        <w:ind w:firstLine="709"/>
        <w:jc w:val="both"/>
        <w:rPr>
          <w:lang w:val="ru-RU"/>
        </w:rPr>
      </w:pPr>
      <w:r w:rsidRPr="005D072E">
        <w:rPr>
          <w:lang w:val="ru-RU"/>
        </w:rPr>
        <w:t xml:space="preserve">5. </w:t>
      </w:r>
      <w:proofErr w:type="spellStart"/>
      <w:r w:rsidRPr="005D072E">
        <w:rPr>
          <w:lang w:val="ru-RU"/>
        </w:rPr>
        <w:t>Зробити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висновки</w:t>
      </w:r>
      <w:proofErr w:type="spellEnd"/>
      <w:r w:rsidRPr="005D072E">
        <w:rPr>
          <w:lang w:val="ru-RU"/>
        </w:rPr>
        <w:t xml:space="preserve"> на </w:t>
      </w:r>
      <w:proofErr w:type="spellStart"/>
      <w:r w:rsidRPr="005D072E">
        <w:rPr>
          <w:lang w:val="ru-RU"/>
        </w:rPr>
        <w:t>основі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отриманих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знач</w:t>
      </w:r>
      <w:r w:rsidRPr="005D072E">
        <w:rPr>
          <w:lang w:val="ru-RU"/>
        </w:rPr>
        <w:t>ень</w:t>
      </w:r>
      <w:proofErr w:type="spellEnd"/>
      <w:r w:rsidRPr="005D072E">
        <w:rPr>
          <w:lang w:val="ru-RU"/>
        </w:rPr>
        <w:t>.</w:t>
      </w:r>
    </w:p>
    <w:p w14:paraId="14FD0AA4" w14:textId="77777777" w:rsidR="006D04CF" w:rsidRPr="005D072E" w:rsidRDefault="006D31D8">
      <w:pPr>
        <w:jc w:val="center"/>
        <w:rPr>
          <w:lang w:val="ru-RU"/>
        </w:rPr>
      </w:pPr>
      <w:proofErr w:type="spellStart"/>
      <w:r w:rsidRPr="005D072E">
        <w:rPr>
          <w:b/>
          <w:lang w:val="ru-RU"/>
        </w:rPr>
        <w:t>Хід</w:t>
      </w:r>
      <w:proofErr w:type="spellEnd"/>
      <w:r w:rsidRPr="005D072E">
        <w:rPr>
          <w:b/>
          <w:lang w:val="ru-RU"/>
        </w:rPr>
        <w:t xml:space="preserve"> </w:t>
      </w:r>
      <w:proofErr w:type="spellStart"/>
      <w:r w:rsidRPr="005D072E">
        <w:rPr>
          <w:b/>
          <w:lang w:val="ru-RU"/>
        </w:rPr>
        <w:t>роботи</w:t>
      </w:r>
      <w:proofErr w:type="spellEnd"/>
    </w:p>
    <w:p w14:paraId="4A8DF079" w14:textId="77777777" w:rsidR="006D04CF" w:rsidRPr="005D072E" w:rsidRDefault="006D31D8" w:rsidP="005D072E">
      <w:pPr>
        <w:spacing w:line="360" w:lineRule="auto"/>
        <w:ind w:firstLine="720"/>
        <w:jc w:val="both"/>
        <w:rPr>
          <w:lang w:val="ru-RU"/>
        </w:rPr>
      </w:pPr>
      <w:proofErr w:type="spellStart"/>
      <w:r w:rsidRPr="005D072E">
        <w:rPr>
          <w:lang w:val="ru-RU"/>
        </w:rPr>
        <w:t>Використовуємо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рівняння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зв'язку</w:t>
      </w:r>
      <w:proofErr w:type="spellEnd"/>
      <w:r w:rsidRPr="005D072E">
        <w:rPr>
          <w:lang w:val="ru-RU"/>
        </w:rPr>
        <w:t xml:space="preserve"> з Лр№4, яке </w:t>
      </w:r>
      <w:proofErr w:type="spellStart"/>
      <w:r w:rsidRPr="005D072E">
        <w:rPr>
          <w:lang w:val="ru-RU"/>
        </w:rPr>
        <w:t>визначає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залежність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собівартості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одиниці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продукції</w:t>
      </w:r>
      <w:proofErr w:type="spellEnd"/>
      <w:r w:rsidRPr="005D072E">
        <w:rPr>
          <w:lang w:val="ru-RU"/>
        </w:rPr>
        <w:t xml:space="preserve"> </w:t>
      </w:r>
      <w:r w:rsidRPr="005D072E">
        <w:t>Y</w:t>
      </w:r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від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двох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факторів</w:t>
      </w:r>
      <w:proofErr w:type="spellEnd"/>
      <w:r w:rsidRPr="005D072E">
        <w:rPr>
          <w:lang w:val="ru-RU"/>
        </w:rPr>
        <w:t xml:space="preserve">: </w:t>
      </w:r>
      <w:proofErr w:type="spellStart"/>
      <w:r w:rsidRPr="005D072E">
        <w:rPr>
          <w:lang w:val="ru-RU"/>
        </w:rPr>
        <w:t>суми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непрямих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витрат</w:t>
      </w:r>
      <w:proofErr w:type="spellEnd"/>
      <w:r w:rsidRPr="005D072E">
        <w:rPr>
          <w:lang w:val="ru-RU"/>
        </w:rPr>
        <w:t xml:space="preserve"> </w:t>
      </w:r>
      <w:r w:rsidRPr="005D072E">
        <w:t>X</w:t>
      </w:r>
      <w:r w:rsidRPr="005D072E">
        <w:rPr>
          <w:lang w:val="ru-RU"/>
        </w:rPr>
        <w:t xml:space="preserve">₁ (тис </w:t>
      </w:r>
      <w:proofErr w:type="spellStart"/>
      <w:r w:rsidRPr="005D072E">
        <w:rPr>
          <w:lang w:val="ru-RU"/>
        </w:rPr>
        <w:t>грн</w:t>
      </w:r>
      <w:proofErr w:type="spellEnd"/>
      <w:r w:rsidRPr="005D072E">
        <w:rPr>
          <w:lang w:val="ru-RU"/>
        </w:rPr>
        <w:t xml:space="preserve">) та </w:t>
      </w:r>
      <w:proofErr w:type="spellStart"/>
      <w:r w:rsidRPr="005D072E">
        <w:rPr>
          <w:lang w:val="ru-RU"/>
        </w:rPr>
        <w:t>середньої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заробітної</w:t>
      </w:r>
      <w:proofErr w:type="spellEnd"/>
      <w:r w:rsidRPr="005D072E">
        <w:rPr>
          <w:lang w:val="ru-RU"/>
        </w:rPr>
        <w:t xml:space="preserve"> плати </w:t>
      </w:r>
      <w:r w:rsidRPr="005D072E">
        <w:t>X</w:t>
      </w:r>
      <w:r w:rsidRPr="005D072E">
        <w:rPr>
          <w:lang w:val="ru-RU"/>
        </w:rPr>
        <w:t>₂ (</w:t>
      </w:r>
      <w:proofErr w:type="spellStart"/>
      <w:r w:rsidRPr="005D072E">
        <w:rPr>
          <w:lang w:val="ru-RU"/>
        </w:rPr>
        <w:t>грн</w:t>
      </w:r>
      <w:proofErr w:type="spellEnd"/>
      <w:r w:rsidRPr="005D072E">
        <w:rPr>
          <w:lang w:val="ru-RU"/>
        </w:rPr>
        <w:t>):</w:t>
      </w:r>
    </w:p>
    <w:p w14:paraId="424F22F4" w14:textId="77777777" w:rsidR="006D04CF" w:rsidRPr="005D072E" w:rsidRDefault="006D31D8" w:rsidP="005D072E">
      <w:pPr>
        <w:spacing w:line="360" w:lineRule="auto"/>
        <w:jc w:val="center"/>
        <w:rPr>
          <w:lang w:val="ru-RU"/>
        </w:rPr>
      </w:pPr>
      <w:r w:rsidRPr="005D072E">
        <w:rPr>
          <w:lang w:val="ru-RU"/>
        </w:rPr>
        <w:t>Ŷ</w:t>
      </w:r>
      <w:r w:rsidRPr="005D072E">
        <w:t>X</w:t>
      </w:r>
      <w:r w:rsidRPr="005D072E">
        <w:rPr>
          <w:lang w:val="ru-RU"/>
        </w:rPr>
        <w:t>₁</w:t>
      </w:r>
      <w:r w:rsidRPr="005D072E">
        <w:t>X</w:t>
      </w:r>
      <w:r w:rsidRPr="005D072E">
        <w:rPr>
          <w:lang w:val="ru-RU"/>
        </w:rPr>
        <w:t>₂ = -253,74 - 0,1029·</w:t>
      </w:r>
      <w:r w:rsidRPr="005D072E">
        <w:t>X</w:t>
      </w:r>
      <w:r w:rsidRPr="005D072E">
        <w:rPr>
          <w:lang w:val="ru-RU"/>
        </w:rPr>
        <w:t>₁ + 0,1817·</w:t>
      </w:r>
      <w:r w:rsidRPr="005D072E">
        <w:t>X</w:t>
      </w:r>
      <w:r w:rsidRPr="005D072E">
        <w:rPr>
          <w:lang w:val="ru-RU"/>
        </w:rPr>
        <w:t>₂</w:t>
      </w:r>
    </w:p>
    <w:p w14:paraId="70FCD20A" w14:textId="2F99881A" w:rsidR="006D04CF" w:rsidRPr="005D072E" w:rsidRDefault="006D31D8" w:rsidP="005D072E">
      <w:pPr>
        <w:pStyle w:val="ae"/>
        <w:numPr>
          <w:ilvl w:val="0"/>
          <w:numId w:val="10"/>
        </w:numPr>
        <w:spacing w:line="360" w:lineRule="auto"/>
        <w:ind w:left="993" w:hanging="284"/>
        <w:rPr>
          <w:lang w:val="ru-RU"/>
        </w:rPr>
      </w:pPr>
      <w:proofErr w:type="spellStart"/>
      <w:r w:rsidRPr="005D072E">
        <w:rPr>
          <w:lang w:val="ru-RU"/>
        </w:rPr>
        <w:t>Розраху</w:t>
      </w:r>
      <w:r w:rsidRPr="005D072E">
        <w:rPr>
          <w:lang w:val="ru-RU"/>
        </w:rPr>
        <w:t>нкова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таблиця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коефіцієнтів</w:t>
      </w:r>
      <w:proofErr w:type="spellEnd"/>
      <w:r w:rsidRPr="005D072E">
        <w:rPr>
          <w:lang w:val="ru-RU"/>
        </w:rPr>
        <w:t>.</w:t>
      </w:r>
    </w:p>
    <w:p w14:paraId="7EF59D1E" w14:textId="3B9BB96C" w:rsidR="005D072E" w:rsidRDefault="005D072E" w:rsidP="005D072E">
      <w:pPr>
        <w:spacing w:line="360" w:lineRule="auto"/>
        <w:rPr>
          <w:lang w:val="ru-RU"/>
        </w:rPr>
      </w:pPr>
    </w:p>
    <w:p w14:paraId="60253DED" w14:textId="0FC587D7" w:rsidR="005D072E" w:rsidRDefault="005D072E" w:rsidP="005D072E">
      <w:pPr>
        <w:spacing w:line="360" w:lineRule="auto"/>
        <w:rPr>
          <w:lang w:val="ru-RU"/>
        </w:rPr>
      </w:pPr>
    </w:p>
    <w:p w14:paraId="27F8F54F" w14:textId="14E7A601" w:rsidR="005D072E" w:rsidRDefault="005D072E" w:rsidP="005D072E">
      <w:pPr>
        <w:spacing w:line="360" w:lineRule="auto"/>
        <w:rPr>
          <w:lang w:val="ru-RU"/>
        </w:rPr>
      </w:pPr>
    </w:p>
    <w:p w14:paraId="15D820B9" w14:textId="2431EE7F" w:rsidR="005D072E" w:rsidRDefault="005D072E" w:rsidP="005D072E">
      <w:pPr>
        <w:spacing w:line="360" w:lineRule="auto"/>
        <w:rPr>
          <w:lang w:val="ru-RU"/>
        </w:rPr>
      </w:pPr>
    </w:p>
    <w:p w14:paraId="2A974612" w14:textId="77777777" w:rsidR="005D072E" w:rsidRPr="005D072E" w:rsidRDefault="005D072E" w:rsidP="005D072E">
      <w:pPr>
        <w:spacing w:line="360" w:lineRule="auto"/>
        <w:rPr>
          <w:lang w:val="ru-RU"/>
        </w:rPr>
      </w:pPr>
    </w:p>
    <w:p w14:paraId="2E12BCF3" w14:textId="77777777" w:rsidR="006D04CF" w:rsidRPr="005D072E" w:rsidRDefault="006D31D8" w:rsidP="00E43E83">
      <w:pPr>
        <w:spacing w:line="360" w:lineRule="auto"/>
        <w:ind w:firstLine="720"/>
      </w:pPr>
      <w:proofErr w:type="spellStart"/>
      <w:r w:rsidRPr="005D072E">
        <w:lastRenderedPageBreak/>
        <w:t>Т</w:t>
      </w:r>
      <w:r w:rsidRPr="005D072E">
        <w:t>аблиця</w:t>
      </w:r>
      <w:proofErr w:type="spellEnd"/>
      <w:r w:rsidRPr="005D072E">
        <w:t xml:space="preserve"> 1 – </w:t>
      </w:r>
      <w:proofErr w:type="spellStart"/>
      <w:r w:rsidRPr="005D072E">
        <w:t>Розрахункова</w:t>
      </w:r>
      <w:proofErr w:type="spellEnd"/>
      <w:r w:rsidRPr="005D072E">
        <w:t xml:space="preserve"> таблиця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44"/>
        <w:gridCol w:w="616"/>
        <w:gridCol w:w="705"/>
        <w:gridCol w:w="527"/>
        <w:gridCol w:w="882"/>
        <w:gridCol w:w="882"/>
        <w:gridCol w:w="882"/>
        <w:gridCol w:w="971"/>
        <w:gridCol w:w="882"/>
        <w:gridCol w:w="971"/>
        <w:gridCol w:w="616"/>
        <w:gridCol w:w="793"/>
      </w:tblGrid>
      <w:tr w:rsidR="006D04CF" w:rsidRPr="005D072E" w14:paraId="4413FEFC" w14:textId="77777777" w:rsidTr="005D072E"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77EBC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№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BE94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X₁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CE3CC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X₂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BCD26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Y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DB95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YX₁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9C67B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YX₂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5758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X₁²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8BB5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X₂²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37633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Y²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A3508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X₁X₂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137B8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Ŷ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5014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(Y-</w:t>
            </w:r>
            <w:proofErr w:type="gramStart"/>
            <w:r w:rsidRPr="005D072E">
              <w:rPr>
                <w:sz w:val="20"/>
              </w:rPr>
              <w:t>Ŷ</w:t>
            </w:r>
            <w:r w:rsidRPr="005D072E">
              <w:rPr>
                <w:sz w:val="20"/>
              </w:rPr>
              <w:t>)²</w:t>
            </w:r>
            <w:proofErr w:type="gramEnd"/>
          </w:p>
        </w:tc>
      </w:tr>
      <w:tr w:rsidR="006D04CF" w:rsidRPr="005D072E" w14:paraId="2F4AB071" w14:textId="77777777" w:rsidTr="005D072E"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9DCB7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54A26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44,2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A5C55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1785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5227C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65,2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8E7AE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2881,84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E923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116382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89EE9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1953,64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1729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3186225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62117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4251,04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034BE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78897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23A5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66,02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3F20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0,66</w:t>
            </w:r>
          </w:p>
        </w:tc>
      </w:tr>
      <w:tr w:rsidR="006D04CF" w:rsidRPr="005D072E" w14:paraId="0E5BF35C" w14:textId="77777777" w:rsidTr="005D072E"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9A05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89C8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91,9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A0F0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1687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E497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7,8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640AF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716,82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C4C84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13158,6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6713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8445,61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3F4F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2845969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C99D6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60,84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65BF2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155035,3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2050B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43,30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83E55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1260,42</w:t>
            </w:r>
          </w:p>
        </w:tc>
      </w:tr>
      <w:tr w:rsidR="006D04CF" w:rsidRPr="005D072E" w14:paraId="360753FC" w14:textId="77777777" w:rsidTr="005D072E"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3D7E7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EB4B3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48,6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71390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1817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661AB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69,5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953E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3377,7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3473D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126281,5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AF39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2361,96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032A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3301489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137C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4830,25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62D8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88306,2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00C4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71,38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2243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3,52</w:t>
            </w:r>
          </w:p>
        </w:tc>
      </w:tr>
      <w:tr w:rsidR="006D04CF" w:rsidRPr="005D072E" w14:paraId="7D671812" w14:textId="77777777" w:rsidTr="005D072E"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B6C0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8B32D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99,8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8D81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1939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764A1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77,7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5B5D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7754,46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9E7B0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150660,3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09CD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9960,04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6E685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3759721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66F7C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6037,29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A27E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193512,2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98954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88,27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0EEA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111,81</w:t>
            </w:r>
          </w:p>
        </w:tc>
      </w:tr>
      <w:tr w:rsidR="006D04CF" w:rsidRPr="005D072E" w14:paraId="40A40B67" w14:textId="77777777" w:rsidTr="005D072E"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6E69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FA65C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85,2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DE6C6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1804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AFB1E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63,5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88C9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5410,2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C6D86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114554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73BE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7259,04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EED22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3254416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BF229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4032,25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13AA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153700,8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5BDD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65,25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A17E8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3,06</w:t>
            </w:r>
          </w:p>
        </w:tc>
      </w:tr>
      <w:tr w:rsidR="006D04CF" w:rsidRPr="005D072E" w14:paraId="2F399015" w14:textId="77777777" w:rsidTr="005D072E"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64C60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CF689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74,5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AC2C2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1752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E4FE9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69,7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C89C4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5192,65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022A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122114,4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5D68E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5550,25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E27F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3069504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04F8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4858,09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567F9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130524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990A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56,90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0FD0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163,78</w:t>
            </w:r>
          </w:p>
        </w:tc>
      </w:tr>
      <w:tr w:rsidR="006D04CF" w:rsidRPr="005D072E" w14:paraId="3BE0AC91" w14:textId="77777777" w:rsidTr="005D072E"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93039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BD632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134,8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50DB0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1850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AE463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72,5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A6CC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9773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3AB1E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134125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84A8E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18171,04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10D52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3422500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8AD34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5256,25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5006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249380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CF7E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68,50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80265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15,98</w:t>
            </w:r>
          </w:p>
        </w:tc>
      </w:tr>
      <w:tr w:rsidR="006D04CF" w:rsidRPr="005D072E" w14:paraId="3CD01DB4" w14:textId="77777777" w:rsidTr="005D072E"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0248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94232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98,2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D614A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1804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27A7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68,2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00E5B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6697,24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386FC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123032,8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E47CB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9643,24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ECD7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3254416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F9DA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4651,24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402DF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177152,8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F2DAF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63,91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520A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18,39</w:t>
            </w:r>
          </w:p>
        </w:tc>
      </w:tr>
      <w:tr w:rsidR="006D04CF" w:rsidRPr="005D072E" w14:paraId="4472E609" w14:textId="77777777" w:rsidTr="005D072E"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05497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9E24B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97,8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B555B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1727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62C13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69,2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5883B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6767,76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8032C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119508,4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E6A41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9564,84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0D16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2982529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5FE27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4788,64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3ED12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168900,6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8948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49,96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15C69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370,07</w:t>
            </w:r>
          </w:p>
        </w:tc>
      </w:tr>
      <w:tr w:rsidR="006D04CF" w:rsidRPr="005D072E" w14:paraId="1A98AE91" w14:textId="77777777" w:rsidTr="005D072E"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C276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DE84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78,4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C49E4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1730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B84CB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62,7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25F34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4915,68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0051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108471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06A1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6146,56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33B36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2992900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4FAC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3931,29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45725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135632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0023A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52,50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5877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103,96</w:t>
            </w:r>
          </w:p>
        </w:tc>
      </w:tr>
      <w:tr w:rsidR="006D04CF" w:rsidRPr="005D072E" w14:paraId="60E9A514" w14:textId="77777777" w:rsidTr="005D072E"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A247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Разом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6112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853,4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3E34D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17895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3F33C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626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74526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53487,35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4A27C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1128288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6D99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79056,22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B7ED7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32069669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EC67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42697,18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ED48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1531040,9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5B008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626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0AAF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2051,66</w:t>
            </w:r>
          </w:p>
        </w:tc>
      </w:tr>
      <w:tr w:rsidR="006D04CF" w:rsidRPr="005D072E" w14:paraId="64309171" w14:textId="77777777" w:rsidTr="005D072E"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ED15F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Середнє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12EF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85,34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A4A8A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1789,5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89BD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62,6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3105F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5348,74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7D7F6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112828,8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F533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7905,62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7087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3206966,9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E46C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4269,72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0D54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153104,1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205D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62,6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6941" w14:textId="77777777" w:rsidR="006D04CF" w:rsidRPr="005D072E" w:rsidRDefault="006D31D8">
            <w:pPr>
              <w:jc w:val="center"/>
            </w:pPr>
            <w:r w:rsidRPr="005D072E">
              <w:rPr>
                <w:sz w:val="20"/>
              </w:rPr>
              <w:t>205,17</w:t>
            </w:r>
          </w:p>
        </w:tc>
      </w:tr>
    </w:tbl>
    <w:p w14:paraId="25511B81" w14:textId="77777777" w:rsidR="006D04CF" w:rsidRPr="005D072E" w:rsidRDefault="006D04CF"/>
    <w:p w14:paraId="3398E99F" w14:textId="77777777" w:rsidR="006D04CF" w:rsidRPr="005D072E" w:rsidRDefault="006D31D8" w:rsidP="00E43E83">
      <w:pPr>
        <w:spacing w:after="0" w:line="360" w:lineRule="auto"/>
        <w:ind w:firstLine="720"/>
      </w:pPr>
      <w:r w:rsidRPr="005D072E">
        <w:t>2. Оцінка щільності зв'язку (множинний коефіцієнт кореляції).</w:t>
      </w:r>
    </w:p>
    <w:p w14:paraId="0C4756BA" w14:textId="77777777" w:rsidR="006D04CF" w:rsidRPr="005D072E" w:rsidRDefault="006D31D8" w:rsidP="00E43E83">
      <w:pPr>
        <w:spacing w:after="0" w:line="360" w:lineRule="auto"/>
        <w:ind w:firstLine="720"/>
      </w:pPr>
      <w:r w:rsidRPr="005D072E">
        <w:t>Для оцінки щільності зв'язку обчислимо парні коефіцієнти лінійної кореляції:</w:t>
      </w:r>
    </w:p>
    <w:p w14:paraId="27D6C882" w14:textId="77777777" w:rsidR="006D04CF" w:rsidRPr="005D072E" w:rsidRDefault="006D31D8" w:rsidP="00E43E83">
      <w:pPr>
        <w:spacing w:after="0" w:line="360" w:lineRule="auto"/>
      </w:pPr>
      <w:r w:rsidRPr="005D072E">
        <w:t xml:space="preserve">Стандартні </w:t>
      </w:r>
      <w:r w:rsidRPr="005D072E">
        <w:t>відхилення:</w:t>
      </w:r>
    </w:p>
    <w:p w14:paraId="75D6D9C5" w14:textId="77777777" w:rsidR="006D04CF" w:rsidRPr="005D072E" w:rsidRDefault="006D31D8" w:rsidP="00E43E83">
      <w:pPr>
        <w:spacing w:after="0" w:line="360" w:lineRule="auto"/>
      </w:pPr>
      <w:r w:rsidRPr="005D072E">
        <w:t xml:space="preserve">σx₁ = </w:t>
      </w:r>
      <w:proofErr w:type="gramStart"/>
      <w:r w:rsidRPr="005D072E">
        <w:t>√(</w:t>
      </w:r>
      <w:proofErr w:type="gramEnd"/>
      <w:r w:rsidRPr="005D072E">
        <w:t>X̄₁² − (X̄₁)²) = √(7905,62 − 85,34²) = √(7905,62 − 7282,92) = √622,70 = 24,95</w:t>
      </w:r>
    </w:p>
    <w:p w14:paraId="4E6D63C2" w14:textId="77777777" w:rsidR="006D04CF" w:rsidRPr="005D072E" w:rsidRDefault="006D31D8" w:rsidP="00E43E83">
      <w:pPr>
        <w:spacing w:after="0" w:line="360" w:lineRule="auto"/>
      </w:pPr>
      <w:r w:rsidRPr="005D072E">
        <w:t xml:space="preserve">σx₂ = </w:t>
      </w:r>
      <w:proofErr w:type="gramStart"/>
      <w:r w:rsidRPr="005D072E">
        <w:t>√(</w:t>
      </w:r>
      <w:proofErr w:type="gramEnd"/>
      <w:r w:rsidRPr="005D072E">
        <w:t>X̄₂² − (X̄₂)²) = √(3206966,9 − 1789,5²) = √(3206966,9 − 3202310,25) = √4656,65 = 68,24</w:t>
      </w:r>
    </w:p>
    <w:p w14:paraId="3E7A4718" w14:textId="756D29E0" w:rsidR="005D072E" w:rsidRDefault="006D31D8" w:rsidP="00E43E83">
      <w:pPr>
        <w:spacing w:after="0" w:line="360" w:lineRule="auto"/>
      </w:pPr>
      <w:r w:rsidRPr="005D072E">
        <w:t>σ</w:t>
      </w:r>
      <w:proofErr w:type="gramStart"/>
      <w:r w:rsidRPr="005D072E">
        <w:t>y  =</w:t>
      </w:r>
      <w:proofErr w:type="gramEnd"/>
      <w:r w:rsidRPr="005D072E">
        <w:t xml:space="preserve"> √(Ȳ² − (Ȳ)²) = √(4269,72 − 62,6²) = √(4269,72 − 3918,76) </w:t>
      </w:r>
      <w:r w:rsidRPr="005D072E">
        <w:t>= √350,96 = 18,73</w:t>
      </w:r>
    </w:p>
    <w:p w14:paraId="68B3C54C" w14:textId="27B74FB9" w:rsidR="006D04CF" w:rsidRPr="005D072E" w:rsidRDefault="006D31D8" w:rsidP="00E43E83">
      <w:pPr>
        <w:spacing w:after="0" w:line="360" w:lineRule="auto"/>
      </w:pPr>
      <w:proofErr w:type="spellStart"/>
      <w:r w:rsidRPr="005D072E">
        <w:t>Парні</w:t>
      </w:r>
      <w:proofErr w:type="spellEnd"/>
      <w:r w:rsidRPr="005D072E">
        <w:t xml:space="preserve"> </w:t>
      </w:r>
      <w:proofErr w:type="spellStart"/>
      <w:r w:rsidRPr="005D072E">
        <w:t>коефіцієнти</w:t>
      </w:r>
      <w:proofErr w:type="spellEnd"/>
      <w:r w:rsidRPr="005D072E">
        <w:t xml:space="preserve"> </w:t>
      </w:r>
      <w:proofErr w:type="spellStart"/>
      <w:r w:rsidRPr="005D072E">
        <w:t>кореляції</w:t>
      </w:r>
      <w:proofErr w:type="spellEnd"/>
      <w:r w:rsidRPr="005D072E">
        <w:t>:</w:t>
      </w:r>
    </w:p>
    <w:p w14:paraId="53A4EBAB" w14:textId="77777777" w:rsidR="006D04CF" w:rsidRPr="005D072E" w:rsidRDefault="006D31D8" w:rsidP="00E43E83">
      <w:pPr>
        <w:spacing w:after="0" w:line="360" w:lineRule="auto"/>
      </w:pPr>
      <w:r w:rsidRPr="005D072E">
        <w:t>ryx₁ = (X̄₁Ȳ − X̄₁·Ȳ) / (σx₁·σy) = (5348,74 − 85,34·62,6) / (24,95·18,73)</w:t>
      </w:r>
    </w:p>
    <w:p w14:paraId="74B7DD86" w14:textId="5290879F" w:rsidR="006D04CF" w:rsidRPr="005D072E" w:rsidRDefault="006D31D8" w:rsidP="00E43E83">
      <w:pPr>
        <w:spacing w:after="0" w:line="360" w:lineRule="auto"/>
      </w:pPr>
      <w:r w:rsidRPr="005D072E">
        <w:t xml:space="preserve">     = (5348,74 − 5342,28) / 467,36 = 6,46 / 467,36 = 0,014</w:t>
      </w:r>
    </w:p>
    <w:p w14:paraId="44490C34" w14:textId="77777777" w:rsidR="00E43E83" w:rsidRDefault="00E43E83" w:rsidP="00E43E83">
      <w:pPr>
        <w:spacing w:after="0" w:line="360" w:lineRule="auto"/>
      </w:pPr>
    </w:p>
    <w:p w14:paraId="4CBA4B00" w14:textId="77EC6E1B" w:rsidR="006D04CF" w:rsidRPr="005D072E" w:rsidRDefault="006D31D8" w:rsidP="00E43E83">
      <w:pPr>
        <w:spacing w:after="0" w:line="360" w:lineRule="auto"/>
      </w:pPr>
      <w:proofErr w:type="spellStart"/>
      <w:r w:rsidRPr="005D072E">
        <w:lastRenderedPageBreak/>
        <w:t>ryx</w:t>
      </w:r>
      <w:proofErr w:type="spellEnd"/>
      <w:r w:rsidRPr="005D072E">
        <w:t>₂ = (X̄₂Ȳ − X̄₂·Ȳ) / (σx₂·σy) = (112828,8 − 1789,5·62,6) / (68,24·18,73</w:t>
      </w:r>
      <w:r w:rsidRPr="005D072E">
        <w:t>)</w:t>
      </w:r>
    </w:p>
    <w:p w14:paraId="13C8C0BF" w14:textId="0DAFAE1D" w:rsidR="006D04CF" w:rsidRPr="005D072E" w:rsidRDefault="006D31D8" w:rsidP="00E43E83">
      <w:pPr>
        <w:spacing w:after="0" w:line="360" w:lineRule="auto"/>
      </w:pPr>
      <w:r w:rsidRPr="005D072E">
        <w:t xml:space="preserve">     = (112828,8 − 112022,7) / 1278,33 = 806,1 / 1278,33 = 0,631</w:t>
      </w:r>
    </w:p>
    <w:p w14:paraId="179717CF" w14:textId="77777777" w:rsidR="006D04CF" w:rsidRPr="005D072E" w:rsidRDefault="006D31D8" w:rsidP="00E43E83">
      <w:pPr>
        <w:spacing w:after="0" w:line="360" w:lineRule="auto"/>
      </w:pPr>
      <w:r w:rsidRPr="005D072E">
        <w:t>rx₁x₂ = (X̄₁X̄₂ − X̄₁·X̄₂) / (σx₁·σx₂) = (153104,1 − 85,34·1789,5) / (24,95·68,24)</w:t>
      </w:r>
    </w:p>
    <w:p w14:paraId="1A79316D" w14:textId="77777777" w:rsidR="006D04CF" w:rsidRPr="005D072E" w:rsidRDefault="006D31D8" w:rsidP="00E43E83">
      <w:pPr>
        <w:spacing w:after="0" w:line="360" w:lineRule="auto"/>
      </w:pPr>
      <w:r w:rsidRPr="005D072E">
        <w:t xml:space="preserve">      = (153104,1 − 152712,33) / 1702,59 = 391,77 / 1702,59 = 0,228</w:t>
      </w:r>
    </w:p>
    <w:p w14:paraId="3669D22E" w14:textId="77777777" w:rsidR="006D04CF" w:rsidRPr="005D072E" w:rsidRDefault="006D31D8" w:rsidP="00E43E83">
      <w:pPr>
        <w:spacing w:after="0" w:line="360" w:lineRule="auto"/>
      </w:pPr>
      <w:r w:rsidRPr="005D072E">
        <w:t>Сукупний коефіцієнт множинної кореляції:</w:t>
      </w:r>
    </w:p>
    <w:p w14:paraId="14B0EF4D" w14:textId="77777777" w:rsidR="006D04CF" w:rsidRPr="005D072E" w:rsidRDefault="006D31D8" w:rsidP="00E43E83">
      <w:pPr>
        <w:spacing w:after="0" w:line="360" w:lineRule="auto"/>
      </w:pPr>
      <w:r w:rsidRPr="005D072E">
        <w:t xml:space="preserve">RYX₁X₂ = </w:t>
      </w:r>
      <w:proofErr w:type="gramStart"/>
      <w:r w:rsidRPr="005D072E">
        <w:t>√(</w:t>
      </w:r>
      <w:proofErr w:type="gramEnd"/>
      <w:r w:rsidRPr="005D072E">
        <w:t>(ryx₁² + ryx₂² − 2·ryx₁·ryx₂·rx₁x₂) / (1 − rx₁x₂²))</w:t>
      </w:r>
    </w:p>
    <w:p w14:paraId="62D9267A" w14:textId="77777777" w:rsidR="006D04CF" w:rsidRPr="005D072E" w:rsidRDefault="006D31D8" w:rsidP="00E43E83">
      <w:pPr>
        <w:spacing w:after="0" w:line="360" w:lineRule="auto"/>
      </w:pPr>
      <w:r w:rsidRPr="005D072E">
        <w:t xml:space="preserve">       = </w:t>
      </w:r>
      <w:proofErr w:type="gramStart"/>
      <w:r w:rsidRPr="005D072E">
        <w:t>√(</w:t>
      </w:r>
      <w:proofErr w:type="gramEnd"/>
      <w:r w:rsidRPr="005D072E">
        <w:t>(0,014² + 0,631² − 2·0,014·0,631·0,228) / (1 − 0,228²))</w:t>
      </w:r>
    </w:p>
    <w:p w14:paraId="3FA5F76D" w14:textId="77777777" w:rsidR="006D04CF" w:rsidRPr="005D072E" w:rsidRDefault="006D31D8" w:rsidP="00E43E83">
      <w:pPr>
        <w:spacing w:after="0" w:line="360" w:lineRule="auto"/>
      </w:pPr>
      <w:r w:rsidRPr="005D072E">
        <w:t xml:space="preserve">       = </w:t>
      </w:r>
      <w:proofErr w:type="gramStart"/>
      <w:r w:rsidRPr="005D072E">
        <w:t>√(</w:t>
      </w:r>
      <w:proofErr w:type="gramEnd"/>
      <w:r w:rsidRPr="005D072E">
        <w:t>(0,000</w:t>
      </w:r>
      <w:r w:rsidRPr="005D072E">
        <w:t>2 + 0,3982 − 0,0040) / (1 − 0,0520))</w:t>
      </w:r>
    </w:p>
    <w:p w14:paraId="5D11FA05" w14:textId="77777777" w:rsidR="006D04CF" w:rsidRPr="005D072E" w:rsidRDefault="006D31D8" w:rsidP="00E43E83">
      <w:pPr>
        <w:spacing w:after="0" w:line="360" w:lineRule="auto"/>
      </w:pPr>
      <w:r w:rsidRPr="005D072E">
        <w:t xml:space="preserve">       = </w:t>
      </w:r>
      <w:proofErr w:type="gramStart"/>
      <w:r w:rsidRPr="005D072E">
        <w:t>√(</w:t>
      </w:r>
      <w:proofErr w:type="gramEnd"/>
      <w:r w:rsidRPr="005D072E">
        <w:t>0,3944 / 0,9480) = √0,4161 = 0,645</w:t>
      </w:r>
    </w:p>
    <w:p w14:paraId="15B18176" w14:textId="77777777" w:rsidR="006D04CF" w:rsidRPr="005D072E" w:rsidRDefault="006D31D8" w:rsidP="00E43E83">
      <w:pPr>
        <w:spacing w:after="0" w:line="360" w:lineRule="auto"/>
      </w:pPr>
      <w:r w:rsidRPr="005D072E">
        <w:t>Коефіцієнт множинної детермінації:</w:t>
      </w:r>
    </w:p>
    <w:p w14:paraId="55C05811" w14:textId="77777777" w:rsidR="006D04CF" w:rsidRPr="005D072E" w:rsidRDefault="006D31D8" w:rsidP="00E43E83">
      <w:pPr>
        <w:spacing w:after="0" w:line="360" w:lineRule="auto"/>
      </w:pPr>
      <w:r w:rsidRPr="005D072E">
        <w:t>R² = 0,645² = 0,415</w:t>
      </w:r>
    </w:p>
    <w:p w14:paraId="4EFF79F6" w14:textId="77777777" w:rsidR="006D04CF" w:rsidRPr="005D072E" w:rsidRDefault="006D31D8" w:rsidP="00E43E83">
      <w:pPr>
        <w:spacing w:after="0" w:line="360" w:lineRule="auto"/>
        <w:ind w:firstLine="720"/>
        <w:jc w:val="both"/>
      </w:pPr>
      <w:r w:rsidRPr="005D072E">
        <w:t>R = 0,645 свідчить про те, що між двома факторними і результативною ознаками існує достатньо щільний зв'язок. Коефіціє</w:t>
      </w:r>
      <w:r w:rsidRPr="005D072E">
        <w:t>нт детермінації R² = 0,415 свідчить про те, що варіація собівартості одиниці продукції на 41,5% зумовлюється двома факторами (сумою непрямих витрат та середньою заробітною платою), введеними в кореляційну модель.</w:t>
      </w:r>
    </w:p>
    <w:p w14:paraId="39F6C0E3" w14:textId="77777777" w:rsidR="006D04CF" w:rsidRPr="005D072E" w:rsidRDefault="006D31D8" w:rsidP="00E43E83">
      <w:pPr>
        <w:spacing w:after="0" w:line="360" w:lineRule="auto"/>
        <w:ind w:firstLine="720"/>
        <w:rPr>
          <w:lang w:val="ru-RU"/>
        </w:rPr>
      </w:pPr>
      <w:r w:rsidRPr="005D072E">
        <w:rPr>
          <w:lang w:val="ru-RU"/>
        </w:rPr>
        <w:t xml:space="preserve">3. </w:t>
      </w:r>
      <w:proofErr w:type="spellStart"/>
      <w:r w:rsidRPr="005D072E">
        <w:rPr>
          <w:lang w:val="ru-RU"/>
        </w:rPr>
        <w:t>Перевірка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істотності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параметрів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моделі</w:t>
      </w:r>
      <w:proofErr w:type="spellEnd"/>
      <w:r w:rsidRPr="005D072E">
        <w:rPr>
          <w:lang w:val="ru-RU"/>
        </w:rPr>
        <w:t xml:space="preserve"> з</w:t>
      </w:r>
      <w:r w:rsidRPr="005D072E">
        <w:rPr>
          <w:lang w:val="ru-RU"/>
        </w:rPr>
        <w:t xml:space="preserve">а </w:t>
      </w:r>
      <w:r w:rsidRPr="005D072E">
        <w:t>t</w:t>
      </w:r>
      <w:r w:rsidRPr="005D072E">
        <w:rPr>
          <w:lang w:val="ru-RU"/>
        </w:rPr>
        <w:t>-</w:t>
      </w:r>
      <w:proofErr w:type="spellStart"/>
      <w:r w:rsidRPr="005D072E">
        <w:rPr>
          <w:lang w:val="ru-RU"/>
        </w:rPr>
        <w:t>критерієм</w:t>
      </w:r>
      <w:proofErr w:type="spellEnd"/>
      <w:r w:rsidRPr="005D072E">
        <w:rPr>
          <w:lang w:val="ru-RU"/>
        </w:rPr>
        <w:t xml:space="preserve"> Стьюдента.</w:t>
      </w:r>
    </w:p>
    <w:p w14:paraId="4A529B3B" w14:textId="77777777" w:rsidR="006D04CF" w:rsidRPr="005D072E" w:rsidRDefault="006D31D8" w:rsidP="00E43E83">
      <w:pPr>
        <w:spacing w:after="0" w:line="360" w:lineRule="auto"/>
        <w:rPr>
          <w:lang w:val="ru-RU"/>
        </w:rPr>
      </w:pPr>
      <w:proofErr w:type="spellStart"/>
      <w:r w:rsidRPr="005D072E">
        <w:rPr>
          <w:lang w:val="ru-RU"/>
        </w:rPr>
        <w:t>Формули</w:t>
      </w:r>
      <w:proofErr w:type="spellEnd"/>
      <w:r w:rsidRPr="005D072E">
        <w:rPr>
          <w:lang w:val="ru-RU"/>
        </w:rPr>
        <w:t xml:space="preserve"> для </w:t>
      </w:r>
      <w:proofErr w:type="spellStart"/>
      <w:r w:rsidRPr="005D072E">
        <w:rPr>
          <w:lang w:val="ru-RU"/>
        </w:rPr>
        <w:t>обчислення</w:t>
      </w:r>
      <w:proofErr w:type="spellEnd"/>
      <w:r w:rsidRPr="005D072E">
        <w:rPr>
          <w:lang w:val="ru-RU"/>
        </w:rPr>
        <w:t xml:space="preserve"> </w:t>
      </w:r>
      <w:r w:rsidRPr="005D072E">
        <w:t>t</w:t>
      </w:r>
      <w:r w:rsidRPr="005D072E">
        <w:rPr>
          <w:lang w:val="ru-RU"/>
        </w:rPr>
        <w:t>-</w:t>
      </w:r>
      <w:proofErr w:type="spellStart"/>
      <w:r w:rsidRPr="005D072E">
        <w:rPr>
          <w:lang w:val="ru-RU"/>
        </w:rPr>
        <w:t>критерію</w:t>
      </w:r>
      <w:proofErr w:type="spellEnd"/>
      <w:r w:rsidRPr="005D072E">
        <w:rPr>
          <w:lang w:val="ru-RU"/>
        </w:rPr>
        <w:t>:</w:t>
      </w:r>
    </w:p>
    <w:p w14:paraId="5E1A0D4F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t>ta</w:t>
      </w:r>
      <w:r w:rsidRPr="005D072E">
        <w:rPr>
          <w:lang w:val="ru-RU"/>
        </w:rPr>
        <w:t>₁ = |</w:t>
      </w:r>
      <w:r w:rsidRPr="005D072E">
        <w:t>a</w:t>
      </w:r>
      <w:r w:rsidRPr="005D072E">
        <w:rPr>
          <w:lang w:val="ru-RU"/>
        </w:rPr>
        <w:t>₁| · (</w:t>
      </w:r>
      <w:proofErr w:type="spellStart"/>
      <w:r w:rsidRPr="005D072E">
        <w:t>σx</w:t>
      </w:r>
      <w:proofErr w:type="spellEnd"/>
      <w:r w:rsidRPr="005D072E">
        <w:rPr>
          <w:lang w:val="ru-RU"/>
        </w:rPr>
        <w:t xml:space="preserve">₁ · </w:t>
      </w:r>
      <w:proofErr w:type="gramStart"/>
      <w:r w:rsidRPr="005D072E">
        <w:rPr>
          <w:lang w:val="ru-RU"/>
        </w:rPr>
        <w:t>√(</w:t>
      </w:r>
      <w:proofErr w:type="gramEnd"/>
      <w:r w:rsidRPr="005D072E">
        <w:rPr>
          <w:lang w:val="ru-RU"/>
        </w:rPr>
        <w:t xml:space="preserve">1 − </w:t>
      </w:r>
      <w:proofErr w:type="spellStart"/>
      <w:r w:rsidRPr="005D072E">
        <w:t>rx</w:t>
      </w:r>
      <w:proofErr w:type="spellEnd"/>
      <w:r w:rsidRPr="005D072E">
        <w:rPr>
          <w:lang w:val="ru-RU"/>
        </w:rPr>
        <w:t>₁</w:t>
      </w:r>
      <w:r w:rsidRPr="005D072E">
        <w:t>x</w:t>
      </w:r>
      <w:r w:rsidRPr="005D072E">
        <w:rPr>
          <w:lang w:val="ru-RU"/>
        </w:rPr>
        <w:t>₂²) · √(</w:t>
      </w:r>
      <w:r w:rsidRPr="005D072E">
        <w:t>n</w:t>
      </w:r>
      <w:r w:rsidRPr="005D072E">
        <w:rPr>
          <w:lang w:val="ru-RU"/>
        </w:rPr>
        <w:t xml:space="preserve"> − </w:t>
      </w:r>
      <w:r w:rsidRPr="005D072E">
        <w:t>m</w:t>
      </w:r>
      <w:r w:rsidRPr="005D072E">
        <w:rPr>
          <w:lang w:val="ru-RU"/>
        </w:rPr>
        <w:t xml:space="preserve"> − 1)) / (</w:t>
      </w:r>
      <w:proofErr w:type="spellStart"/>
      <w:r w:rsidRPr="005D072E">
        <w:t>σy</w:t>
      </w:r>
      <w:proofErr w:type="spellEnd"/>
      <w:r w:rsidRPr="005D072E">
        <w:rPr>
          <w:lang w:val="ru-RU"/>
        </w:rPr>
        <w:t xml:space="preserve"> · √(1 − </w:t>
      </w:r>
      <w:r w:rsidRPr="005D072E">
        <w:t>RYX</w:t>
      </w:r>
      <w:r w:rsidRPr="005D072E">
        <w:rPr>
          <w:lang w:val="ru-RU"/>
        </w:rPr>
        <w:t>₁</w:t>
      </w:r>
      <w:r w:rsidRPr="005D072E">
        <w:t>X</w:t>
      </w:r>
      <w:r w:rsidRPr="005D072E">
        <w:rPr>
          <w:lang w:val="ru-RU"/>
        </w:rPr>
        <w:t>₂²))</w:t>
      </w:r>
    </w:p>
    <w:p w14:paraId="287D789A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t>ta</w:t>
      </w:r>
      <w:r w:rsidRPr="005D072E">
        <w:rPr>
          <w:lang w:val="ru-RU"/>
        </w:rPr>
        <w:t>₂ = |</w:t>
      </w:r>
      <w:r w:rsidRPr="005D072E">
        <w:t>a</w:t>
      </w:r>
      <w:r w:rsidRPr="005D072E">
        <w:rPr>
          <w:lang w:val="ru-RU"/>
        </w:rPr>
        <w:t>₂| · (</w:t>
      </w:r>
      <w:proofErr w:type="spellStart"/>
      <w:r w:rsidRPr="005D072E">
        <w:t>σx</w:t>
      </w:r>
      <w:proofErr w:type="spellEnd"/>
      <w:r w:rsidRPr="005D072E">
        <w:rPr>
          <w:lang w:val="ru-RU"/>
        </w:rPr>
        <w:t xml:space="preserve">₂ · </w:t>
      </w:r>
      <w:proofErr w:type="gramStart"/>
      <w:r w:rsidRPr="005D072E">
        <w:rPr>
          <w:lang w:val="ru-RU"/>
        </w:rPr>
        <w:t>√(</w:t>
      </w:r>
      <w:proofErr w:type="gramEnd"/>
      <w:r w:rsidRPr="005D072E">
        <w:rPr>
          <w:lang w:val="ru-RU"/>
        </w:rPr>
        <w:t xml:space="preserve">1 − </w:t>
      </w:r>
      <w:proofErr w:type="spellStart"/>
      <w:r w:rsidRPr="005D072E">
        <w:t>rx</w:t>
      </w:r>
      <w:proofErr w:type="spellEnd"/>
      <w:r w:rsidRPr="005D072E">
        <w:rPr>
          <w:lang w:val="ru-RU"/>
        </w:rPr>
        <w:t>₁</w:t>
      </w:r>
      <w:r w:rsidRPr="005D072E">
        <w:t>x</w:t>
      </w:r>
      <w:r w:rsidRPr="005D072E">
        <w:rPr>
          <w:lang w:val="ru-RU"/>
        </w:rPr>
        <w:t>₂²) · √(</w:t>
      </w:r>
      <w:r w:rsidRPr="005D072E">
        <w:t>n</w:t>
      </w:r>
      <w:r w:rsidRPr="005D072E">
        <w:rPr>
          <w:lang w:val="ru-RU"/>
        </w:rPr>
        <w:t xml:space="preserve"> − </w:t>
      </w:r>
      <w:r w:rsidRPr="005D072E">
        <w:t>m</w:t>
      </w:r>
      <w:r w:rsidRPr="005D072E">
        <w:rPr>
          <w:lang w:val="ru-RU"/>
        </w:rPr>
        <w:t xml:space="preserve"> − 1)) / (</w:t>
      </w:r>
      <w:proofErr w:type="spellStart"/>
      <w:r w:rsidRPr="005D072E">
        <w:t>σy</w:t>
      </w:r>
      <w:proofErr w:type="spellEnd"/>
      <w:r w:rsidRPr="005D072E">
        <w:rPr>
          <w:lang w:val="ru-RU"/>
        </w:rPr>
        <w:t xml:space="preserve"> · √(1 − </w:t>
      </w:r>
      <w:r w:rsidRPr="005D072E">
        <w:t>RYX</w:t>
      </w:r>
      <w:r w:rsidRPr="005D072E">
        <w:rPr>
          <w:lang w:val="ru-RU"/>
        </w:rPr>
        <w:t>₁</w:t>
      </w:r>
      <w:r w:rsidRPr="005D072E">
        <w:t>X</w:t>
      </w:r>
      <w:r w:rsidRPr="005D072E">
        <w:rPr>
          <w:lang w:val="ru-RU"/>
        </w:rPr>
        <w:t>₂²))</w:t>
      </w:r>
    </w:p>
    <w:p w14:paraId="70886ACF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rPr>
          <w:lang w:val="ru-RU"/>
        </w:rPr>
        <w:t xml:space="preserve">де </w:t>
      </w:r>
      <w:r w:rsidRPr="005D072E">
        <w:t>n</w:t>
      </w:r>
      <w:r w:rsidRPr="005D072E">
        <w:rPr>
          <w:lang w:val="ru-RU"/>
        </w:rPr>
        <w:t xml:space="preserve"> = 10 (</w:t>
      </w:r>
      <w:proofErr w:type="spellStart"/>
      <w:r w:rsidRPr="005D072E">
        <w:rPr>
          <w:lang w:val="ru-RU"/>
        </w:rPr>
        <w:t>кількість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спостережень</w:t>
      </w:r>
      <w:proofErr w:type="spellEnd"/>
      <w:r w:rsidRPr="005D072E">
        <w:rPr>
          <w:lang w:val="ru-RU"/>
        </w:rPr>
        <w:t xml:space="preserve">), </w:t>
      </w:r>
      <w:r w:rsidRPr="005D072E">
        <w:t>m</w:t>
      </w:r>
      <w:r w:rsidRPr="005D072E">
        <w:rPr>
          <w:lang w:val="ru-RU"/>
        </w:rPr>
        <w:t xml:space="preserve"> = 2 (</w:t>
      </w:r>
      <w:proofErr w:type="spellStart"/>
      <w:r w:rsidRPr="005D072E">
        <w:rPr>
          <w:lang w:val="ru-RU"/>
        </w:rPr>
        <w:t>кільк</w:t>
      </w:r>
      <w:r w:rsidRPr="005D072E">
        <w:rPr>
          <w:lang w:val="ru-RU"/>
        </w:rPr>
        <w:t>ість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факторів</w:t>
      </w:r>
      <w:proofErr w:type="spellEnd"/>
      <w:r w:rsidRPr="005D072E">
        <w:rPr>
          <w:lang w:val="ru-RU"/>
        </w:rPr>
        <w:t>).</w:t>
      </w:r>
    </w:p>
    <w:p w14:paraId="3C767040" w14:textId="77777777" w:rsidR="006D04CF" w:rsidRPr="005D072E" w:rsidRDefault="006D31D8" w:rsidP="00E43E83">
      <w:pPr>
        <w:spacing w:after="0" w:line="360" w:lineRule="auto"/>
        <w:rPr>
          <w:lang w:val="ru-RU"/>
        </w:rPr>
      </w:pPr>
      <w:proofErr w:type="spellStart"/>
      <w:r w:rsidRPr="005D072E">
        <w:rPr>
          <w:lang w:val="ru-RU"/>
        </w:rPr>
        <w:t>Підставимо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значення</w:t>
      </w:r>
      <w:proofErr w:type="spellEnd"/>
      <w:r w:rsidRPr="005D072E">
        <w:rPr>
          <w:lang w:val="ru-RU"/>
        </w:rPr>
        <w:t>:</w:t>
      </w:r>
    </w:p>
    <w:p w14:paraId="26BD1434" w14:textId="77777777" w:rsidR="006D04CF" w:rsidRPr="005D072E" w:rsidRDefault="006D31D8" w:rsidP="00E43E83">
      <w:pPr>
        <w:spacing w:after="0" w:line="360" w:lineRule="auto"/>
        <w:rPr>
          <w:lang w:val="ru-RU"/>
        </w:rPr>
      </w:pPr>
      <w:proofErr w:type="gramStart"/>
      <w:r w:rsidRPr="005D072E">
        <w:rPr>
          <w:lang w:val="ru-RU"/>
        </w:rPr>
        <w:t>√(</w:t>
      </w:r>
      <w:proofErr w:type="gramEnd"/>
      <w:r w:rsidRPr="005D072E">
        <w:rPr>
          <w:lang w:val="ru-RU"/>
        </w:rPr>
        <w:t xml:space="preserve">1 − </w:t>
      </w:r>
      <w:proofErr w:type="spellStart"/>
      <w:r w:rsidRPr="005D072E">
        <w:t>rx</w:t>
      </w:r>
      <w:proofErr w:type="spellEnd"/>
      <w:r w:rsidRPr="005D072E">
        <w:rPr>
          <w:lang w:val="ru-RU"/>
        </w:rPr>
        <w:t>₁</w:t>
      </w:r>
      <w:r w:rsidRPr="005D072E">
        <w:t>x</w:t>
      </w:r>
      <w:r w:rsidRPr="005D072E">
        <w:rPr>
          <w:lang w:val="ru-RU"/>
        </w:rPr>
        <w:t>₂²) = √(1 − 0,228²) = √0,948 = 0,974</w:t>
      </w:r>
    </w:p>
    <w:p w14:paraId="3EBCD746" w14:textId="77777777" w:rsidR="006D04CF" w:rsidRPr="005D072E" w:rsidRDefault="006D31D8" w:rsidP="00E43E83">
      <w:pPr>
        <w:spacing w:after="0" w:line="360" w:lineRule="auto"/>
        <w:rPr>
          <w:lang w:val="ru-RU"/>
        </w:rPr>
      </w:pPr>
      <w:proofErr w:type="gramStart"/>
      <w:r w:rsidRPr="005D072E">
        <w:rPr>
          <w:lang w:val="ru-RU"/>
        </w:rPr>
        <w:t>√(</w:t>
      </w:r>
      <w:proofErr w:type="gramEnd"/>
      <w:r w:rsidRPr="005D072E">
        <w:t>n</w:t>
      </w:r>
      <w:r w:rsidRPr="005D072E">
        <w:rPr>
          <w:lang w:val="ru-RU"/>
        </w:rPr>
        <w:t xml:space="preserve"> − </w:t>
      </w:r>
      <w:r w:rsidRPr="005D072E">
        <w:t>m</w:t>
      </w:r>
      <w:r w:rsidRPr="005D072E">
        <w:rPr>
          <w:lang w:val="ru-RU"/>
        </w:rPr>
        <w:t xml:space="preserve"> − 1) = √(10 − 2 − 1) = √7 = 2,646</w:t>
      </w:r>
    </w:p>
    <w:p w14:paraId="7C67F62C" w14:textId="74064A38" w:rsidR="006D04CF" w:rsidRPr="005D072E" w:rsidRDefault="006D31D8" w:rsidP="00E43E83">
      <w:pPr>
        <w:spacing w:after="0" w:line="360" w:lineRule="auto"/>
        <w:rPr>
          <w:lang w:val="ru-RU"/>
        </w:rPr>
      </w:pPr>
      <w:proofErr w:type="gramStart"/>
      <w:r w:rsidRPr="005D072E">
        <w:rPr>
          <w:lang w:val="ru-RU"/>
        </w:rPr>
        <w:t>√(</w:t>
      </w:r>
      <w:proofErr w:type="gramEnd"/>
      <w:r w:rsidRPr="005D072E">
        <w:rPr>
          <w:lang w:val="ru-RU"/>
        </w:rPr>
        <w:t xml:space="preserve">1 − </w:t>
      </w:r>
      <w:r w:rsidRPr="005D072E">
        <w:t>R</w:t>
      </w:r>
      <w:r w:rsidRPr="005D072E">
        <w:rPr>
          <w:lang w:val="ru-RU"/>
        </w:rPr>
        <w:t>²) = √(1 − 0,415) = √0,585 = 0,765</w:t>
      </w:r>
    </w:p>
    <w:p w14:paraId="3B5BE002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t>ta</w:t>
      </w:r>
      <w:r w:rsidRPr="005D072E">
        <w:rPr>
          <w:lang w:val="ru-RU"/>
        </w:rPr>
        <w:t>₁ = 0,1029 · (24,95 · 0,974 · 2,646) / (18,73 · 0,765)</w:t>
      </w:r>
    </w:p>
    <w:p w14:paraId="7232B8CB" w14:textId="305A32C4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rPr>
          <w:lang w:val="ru-RU"/>
        </w:rPr>
        <w:t xml:space="preserve">    = 0,1029 · 64,28 / 14,33 =</w:t>
      </w:r>
      <w:r w:rsidRPr="005D072E">
        <w:rPr>
          <w:lang w:val="ru-RU"/>
        </w:rPr>
        <w:t xml:space="preserve"> 0,1029 · 4,486 = 0,462</w:t>
      </w:r>
    </w:p>
    <w:p w14:paraId="1EE83869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t>ta</w:t>
      </w:r>
      <w:r w:rsidRPr="005D072E">
        <w:rPr>
          <w:lang w:val="ru-RU"/>
        </w:rPr>
        <w:t>₂ = 0,1817 · (68,24 · 0,974 · 2,646) / (18,73 · 0,765)</w:t>
      </w:r>
    </w:p>
    <w:p w14:paraId="4DC8E6F1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rPr>
          <w:lang w:val="ru-RU"/>
        </w:rPr>
        <w:t xml:space="preserve">    = 0,1817 · 175,90 / 14,33 = 0,1817 · 12,276 = 2,230</w:t>
      </w:r>
    </w:p>
    <w:p w14:paraId="2F507A60" w14:textId="77777777" w:rsidR="006D04CF" w:rsidRPr="005D072E" w:rsidRDefault="006D31D8" w:rsidP="00E43E83">
      <w:pPr>
        <w:spacing w:after="0" w:line="360" w:lineRule="auto"/>
        <w:jc w:val="both"/>
        <w:rPr>
          <w:lang w:val="ru-RU"/>
        </w:rPr>
      </w:pPr>
      <w:proofErr w:type="spellStart"/>
      <w:r w:rsidRPr="005D072E">
        <w:rPr>
          <w:lang w:val="ru-RU"/>
        </w:rPr>
        <w:lastRenderedPageBreak/>
        <w:t>Табличне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значення</w:t>
      </w:r>
      <w:proofErr w:type="spellEnd"/>
      <w:r w:rsidRPr="005D072E">
        <w:rPr>
          <w:lang w:val="ru-RU"/>
        </w:rPr>
        <w:t xml:space="preserve"> </w:t>
      </w:r>
      <w:r w:rsidRPr="005D072E">
        <w:t>t</w:t>
      </w:r>
      <w:r w:rsidRPr="005D072E">
        <w:rPr>
          <w:lang w:val="ru-RU"/>
        </w:rPr>
        <w:t>-</w:t>
      </w:r>
      <w:proofErr w:type="spellStart"/>
      <w:r w:rsidRPr="005D072E">
        <w:rPr>
          <w:lang w:val="ru-RU"/>
        </w:rPr>
        <w:t>критерію</w:t>
      </w:r>
      <w:proofErr w:type="spellEnd"/>
      <w:r w:rsidRPr="005D072E">
        <w:rPr>
          <w:lang w:val="ru-RU"/>
        </w:rPr>
        <w:t xml:space="preserve"> Стьюдента при </w:t>
      </w:r>
      <w:proofErr w:type="spellStart"/>
      <w:r w:rsidRPr="005D072E">
        <w:rPr>
          <w:lang w:val="ru-RU"/>
        </w:rPr>
        <w:t>рівні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значимості</w:t>
      </w:r>
      <w:proofErr w:type="spellEnd"/>
      <w:r w:rsidRPr="005D072E">
        <w:rPr>
          <w:lang w:val="ru-RU"/>
        </w:rPr>
        <w:t xml:space="preserve"> 0,05 та </w:t>
      </w:r>
      <w:proofErr w:type="spellStart"/>
      <w:r w:rsidRPr="005D072E">
        <w:rPr>
          <w:lang w:val="ru-RU"/>
        </w:rPr>
        <w:t>числі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ступенів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свободи</w:t>
      </w:r>
      <w:proofErr w:type="spellEnd"/>
      <w:r w:rsidRPr="005D072E">
        <w:rPr>
          <w:lang w:val="ru-RU"/>
        </w:rPr>
        <w:t xml:space="preserve"> (</w:t>
      </w:r>
      <w:r w:rsidRPr="005D072E">
        <w:t>n</w:t>
      </w:r>
      <w:r w:rsidRPr="005D072E">
        <w:rPr>
          <w:lang w:val="ru-RU"/>
        </w:rPr>
        <w:t xml:space="preserve"> − </w:t>
      </w:r>
      <w:r w:rsidRPr="005D072E">
        <w:t>m</w:t>
      </w:r>
      <w:r w:rsidRPr="005D072E">
        <w:rPr>
          <w:lang w:val="ru-RU"/>
        </w:rPr>
        <w:t xml:space="preserve"> − 1) = 7: </w:t>
      </w:r>
      <w:r w:rsidRPr="005D072E">
        <w:t>t</w:t>
      </w:r>
      <w:proofErr w:type="spellStart"/>
      <w:r w:rsidRPr="005D072E">
        <w:rPr>
          <w:lang w:val="ru-RU"/>
        </w:rPr>
        <w:t>табл</w:t>
      </w:r>
      <w:proofErr w:type="spellEnd"/>
      <w:r w:rsidRPr="005D072E">
        <w:rPr>
          <w:lang w:val="ru-RU"/>
        </w:rPr>
        <w:t xml:space="preserve"> = 2,</w:t>
      </w:r>
      <w:r w:rsidRPr="005D072E">
        <w:rPr>
          <w:lang w:val="ru-RU"/>
        </w:rPr>
        <w:t>365.</w:t>
      </w:r>
    </w:p>
    <w:p w14:paraId="3D739203" w14:textId="77777777" w:rsidR="006D04CF" w:rsidRPr="005D072E" w:rsidRDefault="006D31D8" w:rsidP="00E43E83">
      <w:pPr>
        <w:spacing w:after="0" w:line="360" w:lineRule="auto"/>
        <w:jc w:val="both"/>
        <w:rPr>
          <w:lang w:val="ru-RU"/>
        </w:rPr>
      </w:pPr>
      <w:proofErr w:type="spellStart"/>
      <w:r w:rsidRPr="005D072E">
        <w:rPr>
          <w:lang w:val="ru-RU"/>
        </w:rPr>
        <w:t>Висновки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щодо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істотності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параметрів</w:t>
      </w:r>
      <w:proofErr w:type="spellEnd"/>
      <w:r w:rsidRPr="005D072E">
        <w:rPr>
          <w:lang w:val="ru-RU"/>
        </w:rPr>
        <w:t>:</w:t>
      </w:r>
    </w:p>
    <w:p w14:paraId="15B54E77" w14:textId="77777777" w:rsidR="006D04CF" w:rsidRPr="005D072E" w:rsidRDefault="006D31D8" w:rsidP="00E43E83">
      <w:pPr>
        <w:spacing w:after="0" w:line="360" w:lineRule="auto"/>
        <w:jc w:val="both"/>
        <w:rPr>
          <w:lang w:val="ru-RU"/>
        </w:rPr>
      </w:pPr>
      <w:r w:rsidRPr="005D072E">
        <w:rPr>
          <w:lang w:val="ru-RU"/>
        </w:rPr>
        <w:t>−</w:t>
      </w:r>
      <w:r w:rsidRPr="005D072E">
        <w:rPr>
          <w:lang w:val="ru-RU"/>
        </w:rPr>
        <w:t xml:space="preserve"> </w:t>
      </w:r>
      <w:r w:rsidRPr="005D072E">
        <w:t>ta</w:t>
      </w:r>
      <w:r w:rsidRPr="005D072E">
        <w:rPr>
          <w:lang w:val="ru-RU"/>
        </w:rPr>
        <w:t xml:space="preserve">₁ = 0,462 </w:t>
      </w:r>
      <w:proofErr w:type="gramStart"/>
      <w:r w:rsidRPr="005D072E">
        <w:rPr>
          <w:lang w:val="ru-RU"/>
        </w:rPr>
        <w:t xml:space="preserve">&lt; </w:t>
      </w:r>
      <w:r w:rsidRPr="005D072E">
        <w:t>t</w:t>
      </w:r>
      <w:proofErr w:type="spellStart"/>
      <w:proofErr w:type="gramEnd"/>
      <w:r w:rsidRPr="005D072E">
        <w:rPr>
          <w:lang w:val="ru-RU"/>
        </w:rPr>
        <w:t>табл</w:t>
      </w:r>
      <w:proofErr w:type="spellEnd"/>
      <w:r w:rsidRPr="005D072E">
        <w:rPr>
          <w:lang w:val="ru-RU"/>
        </w:rPr>
        <w:t xml:space="preserve"> = 2,365, тому параметр </w:t>
      </w:r>
      <w:r w:rsidRPr="005D072E">
        <w:t>a</w:t>
      </w:r>
      <w:r w:rsidRPr="005D072E">
        <w:rPr>
          <w:lang w:val="ru-RU"/>
        </w:rPr>
        <w:t xml:space="preserve">₁ (сума </w:t>
      </w:r>
      <w:proofErr w:type="spellStart"/>
      <w:r w:rsidRPr="005D072E">
        <w:rPr>
          <w:lang w:val="ru-RU"/>
        </w:rPr>
        <w:t>непрямих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витрат</w:t>
      </w:r>
      <w:proofErr w:type="spellEnd"/>
      <w:r w:rsidRPr="005D072E">
        <w:rPr>
          <w:lang w:val="ru-RU"/>
        </w:rPr>
        <w:t xml:space="preserve">) </w:t>
      </w:r>
      <w:proofErr w:type="spellStart"/>
      <w:r w:rsidRPr="005D072E">
        <w:rPr>
          <w:lang w:val="ru-RU"/>
        </w:rPr>
        <w:t>вважається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неістотним</w:t>
      </w:r>
      <w:proofErr w:type="spellEnd"/>
      <w:r w:rsidRPr="005D072E">
        <w:rPr>
          <w:lang w:val="ru-RU"/>
        </w:rPr>
        <w:t>.</w:t>
      </w:r>
    </w:p>
    <w:p w14:paraId="678FE8BF" w14:textId="77777777" w:rsidR="006D04CF" w:rsidRPr="005D072E" w:rsidRDefault="006D31D8" w:rsidP="00E43E83">
      <w:pPr>
        <w:spacing w:after="0" w:line="360" w:lineRule="auto"/>
        <w:jc w:val="both"/>
        <w:rPr>
          <w:lang w:val="ru-RU"/>
        </w:rPr>
      </w:pPr>
      <w:r w:rsidRPr="005D072E">
        <w:rPr>
          <w:lang w:val="ru-RU"/>
        </w:rPr>
        <w:t>−</w:t>
      </w:r>
      <w:r w:rsidRPr="005D072E">
        <w:rPr>
          <w:lang w:val="ru-RU"/>
        </w:rPr>
        <w:t xml:space="preserve"> </w:t>
      </w:r>
      <w:r w:rsidRPr="005D072E">
        <w:t>ta</w:t>
      </w:r>
      <w:r w:rsidRPr="005D072E">
        <w:rPr>
          <w:lang w:val="ru-RU"/>
        </w:rPr>
        <w:t xml:space="preserve">₂ = 2,230 </w:t>
      </w:r>
      <w:proofErr w:type="gramStart"/>
      <w:r w:rsidRPr="005D072E">
        <w:rPr>
          <w:lang w:val="ru-RU"/>
        </w:rPr>
        <w:t xml:space="preserve">&lt; </w:t>
      </w:r>
      <w:r w:rsidRPr="005D072E">
        <w:t>t</w:t>
      </w:r>
      <w:proofErr w:type="spellStart"/>
      <w:proofErr w:type="gramEnd"/>
      <w:r w:rsidRPr="005D072E">
        <w:rPr>
          <w:lang w:val="ru-RU"/>
        </w:rPr>
        <w:t>табл</w:t>
      </w:r>
      <w:proofErr w:type="spellEnd"/>
      <w:r w:rsidRPr="005D072E">
        <w:rPr>
          <w:lang w:val="ru-RU"/>
        </w:rPr>
        <w:t xml:space="preserve"> = 2,365, тому параметр </w:t>
      </w:r>
      <w:r w:rsidRPr="005D072E">
        <w:t>a</w:t>
      </w:r>
      <w:r w:rsidRPr="005D072E">
        <w:rPr>
          <w:lang w:val="ru-RU"/>
        </w:rPr>
        <w:t>₂ (</w:t>
      </w:r>
      <w:proofErr w:type="spellStart"/>
      <w:r w:rsidRPr="005D072E">
        <w:rPr>
          <w:lang w:val="ru-RU"/>
        </w:rPr>
        <w:t>середня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заробітна</w:t>
      </w:r>
      <w:proofErr w:type="spellEnd"/>
      <w:r w:rsidRPr="005D072E">
        <w:rPr>
          <w:lang w:val="ru-RU"/>
        </w:rPr>
        <w:t xml:space="preserve"> плата) </w:t>
      </w:r>
      <w:proofErr w:type="spellStart"/>
      <w:r w:rsidRPr="005D072E">
        <w:rPr>
          <w:lang w:val="ru-RU"/>
        </w:rPr>
        <w:t>вважається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неістотним</w:t>
      </w:r>
      <w:proofErr w:type="spellEnd"/>
      <w:r w:rsidRPr="005D072E">
        <w:rPr>
          <w:lang w:val="ru-RU"/>
        </w:rPr>
        <w:t>.</w:t>
      </w:r>
    </w:p>
    <w:p w14:paraId="16E0C619" w14:textId="77777777" w:rsidR="006D04CF" w:rsidRPr="005D072E" w:rsidRDefault="006D31D8" w:rsidP="00E43E83">
      <w:pPr>
        <w:spacing w:after="0" w:line="360" w:lineRule="auto"/>
        <w:jc w:val="both"/>
        <w:rPr>
          <w:lang w:val="ru-RU"/>
        </w:rPr>
      </w:pPr>
      <w:proofErr w:type="spellStart"/>
      <w:r w:rsidRPr="005D072E">
        <w:rPr>
          <w:lang w:val="ru-RU"/>
        </w:rPr>
        <w:t>Однією</w:t>
      </w:r>
      <w:proofErr w:type="spellEnd"/>
      <w:r w:rsidRPr="005D072E">
        <w:rPr>
          <w:lang w:val="ru-RU"/>
        </w:rPr>
        <w:t xml:space="preserve"> з причин </w:t>
      </w:r>
      <w:proofErr w:type="spellStart"/>
      <w:r w:rsidRPr="005D072E">
        <w:rPr>
          <w:lang w:val="ru-RU"/>
        </w:rPr>
        <w:t>такої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невизначеності</w:t>
      </w:r>
      <w:proofErr w:type="spellEnd"/>
      <w:r w:rsidRPr="005D072E">
        <w:rPr>
          <w:lang w:val="ru-RU"/>
        </w:rPr>
        <w:t xml:space="preserve"> є невелика </w:t>
      </w:r>
      <w:proofErr w:type="spellStart"/>
      <w:r w:rsidRPr="005D072E">
        <w:rPr>
          <w:lang w:val="ru-RU"/>
        </w:rPr>
        <w:t>кількість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спостережень</w:t>
      </w:r>
      <w:proofErr w:type="spellEnd"/>
      <w:r w:rsidRPr="005D072E">
        <w:rPr>
          <w:lang w:val="ru-RU"/>
        </w:rPr>
        <w:t xml:space="preserve">, яка повинна </w:t>
      </w:r>
      <w:proofErr w:type="spellStart"/>
      <w:r w:rsidRPr="005D072E">
        <w:rPr>
          <w:lang w:val="ru-RU"/>
        </w:rPr>
        <w:t>перевищувати</w:t>
      </w:r>
      <w:proofErr w:type="spellEnd"/>
      <w:r w:rsidRPr="005D072E">
        <w:rPr>
          <w:lang w:val="ru-RU"/>
        </w:rPr>
        <w:t xml:space="preserve"> число </w:t>
      </w:r>
      <w:proofErr w:type="spellStart"/>
      <w:r w:rsidRPr="005D072E">
        <w:rPr>
          <w:lang w:val="ru-RU"/>
        </w:rPr>
        <w:t>параметрів</w:t>
      </w:r>
      <w:proofErr w:type="spellEnd"/>
      <w:r w:rsidRPr="005D072E">
        <w:rPr>
          <w:lang w:val="ru-RU"/>
        </w:rPr>
        <w:t xml:space="preserve"> у 6–7 </w:t>
      </w:r>
      <w:proofErr w:type="spellStart"/>
      <w:r w:rsidRPr="005D072E">
        <w:rPr>
          <w:lang w:val="ru-RU"/>
        </w:rPr>
        <w:t>разів</w:t>
      </w:r>
      <w:proofErr w:type="spellEnd"/>
      <w:r w:rsidRPr="005D072E">
        <w:rPr>
          <w:lang w:val="ru-RU"/>
        </w:rPr>
        <w:t>.</w:t>
      </w:r>
    </w:p>
    <w:p w14:paraId="481C7756" w14:textId="77777777" w:rsidR="006D04CF" w:rsidRPr="005D072E" w:rsidRDefault="006D31D8" w:rsidP="00E43E83">
      <w:pPr>
        <w:spacing w:after="0" w:line="360" w:lineRule="auto"/>
        <w:ind w:firstLine="720"/>
        <w:rPr>
          <w:lang w:val="ru-RU"/>
        </w:rPr>
      </w:pPr>
      <w:r w:rsidRPr="005D072E">
        <w:rPr>
          <w:lang w:val="ru-RU"/>
        </w:rPr>
        <w:t xml:space="preserve">4. </w:t>
      </w:r>
      <w:proofErr w:type="spellStart"/>
      <w:r w:rsidRPr="005D072E">
        <w:rPr>
          <w:lang w:val="ru-RU"/>
        </w:rPr>
        <w:t>Перевірка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адекватності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моделі</w:t>
      </w:r>
      <w:proofErr w:type="spellEnd"/>
      <w:r w:rsidRPr="005D072E">
        <w:rPr>
          <w:lang w:val="ru-RU"/>
        </w:rPr>
        <w:t xml:space="preserve"> за </w:t>
      </w:r>
      <w:r w:rsidRPr="005D072E">
        <w:t>F</w:t>
      </w:r>
      <w:r w:rsidRPr="005D072E">
        <w:rPr>
          <w:lang w:val="ru-RU"/>
        </w:rPr>
        <w:t>-</w:t>
      </w:r>
      <w:proofErr w:type="spellStart"/>
      <w:r w:rsidRPr="005D072E">
        <w:rPr>
          <w:lang w:val="ru-RU"/>
        </w:rPr>
        <w:t>критерієм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Фішера</w:t>
      </w:r>
      <w:proofErr w:type="spellEnd"/>
      <w:r w:rsidRPr="005D072E">
        <w:rPr>
          <w:lang w:val="ru-RU"/>
        </w:rPr>
        <w:t>.</w:t>
      </w:r>
    </w:p>
    <w:p w14:paraId="071AF84F" w14:textId="77777777" w:rsidR="006D04CF" w:rsidRPr="005D072E" w:rsidRDefault="006D31D8" w:rsidP="00E43E83">
      <w:pPr>
        <w:spacing w:after="0" w:line="360" w:lineRule="auto"/>
        <w:ind w:firstLine="720"/>
        <w:rPr>
          <w:lang w:val="ru-RU"/>
        </w:rPr>
      </w:pPr>
      <w:r w:rsidRPr="005D072E">
        <w:rPr>
          <w:lang w:val="ru-RU"/>
        </w:rPr>
        <w:t xml:space="preserve">Для </w:t>
      </w:r>
      <w:proofErr w:type="spellStart"/>
      <w:r w:rsidRPr="005D072E">
        <w:rPr>
          <w:lang w:val="ru-RU"/>
        </w:rPr>
        <w:t>багатофакторної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моделі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перевірку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адекватності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здійснюють</w:t>
      </w:r>
      <w:proofErr w:type="spellEnd"/>
      <w:r w:rsidRPr="005D072E">
        <w:rPr>
          <w:lang w:val="ru-RU"/>
        </w:rPr>
        <w:t xml:space="preserve"> за </w:t>
      </w:r>
      <w:proofErr w:type="spellStart"/>
      <w:r w:rsidRPr="005D072E">
        <w:rPr>
          <w:lang w:val="ru-RU"/>
        </w:rPr>
        <w:t>допомогою</w:t>
      </w:r>
      <w:proofErr w:type="spellEnd"/>
      <w:r w:rsidRPr="005D072E">
        <w:rPr>
          <w:lang w:val="ru-RU"/>
        </w:rPr>
        <w:t xml:space="preserve"> </w:t>
      </w:r>
      <w:r w:rsidRPr="005D072E">
        <w:t>F</w:t>
      </w:r>
      <w:r w:rsidRPr="005D072E">
        <w:rPr>
          <w:lang w:val="ru-RU"/>
        </w:rPr>
        <w:t>-</w:t>
      </w:r>
      <w:proofErr w:type="spellStart"/>
      <w:r w:rsidRPr="005D072E">
        <w:rPr>
          <w:lang w:val="ru-RU"/>
        </w:rPr>
        <w:t>критерію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Фіше</w:t>
      </w:r>
      <w:r w:rsidRPr="005D072E">
        <w:rPr>
          <w:lang w:val="ru-RU"/>
        </w:rPr>
        <w:t>ра</w:t>
      </w:r>
      <w:proofErr w:type="spellEnd"/>
      <w:r w:rsidRPr="005D072E">
        <w:rPr>
          <w:lang w:val="ru-RU"/>
        </w:rPr>
        <w:t>:</w:t>
      </w:r>
    </w:p>
    <w:p w14:paraId="30B4AEEA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t>F</w:t>
      </w:r>
      <w:proofErr w:type="spellStart"/>
      <w:r w:rsidRPr="005D072E">
        <w:rPr>
          <w:lang w:val="ru-RU"/>
        </w:rPr>
        <w:t>розр</w:t>
      </w:r>
      <w:proofErr w:type="spellEnd"/>
      <w:r w:rsidRPr="005D072E">
        <w:rPr>
          <w:lang w:val="ru-RU"/>
        </w:rPr>
        <w:t xml:space="preserve"> = (</w:t>
      </w:r>
      <w:r w:rsidRPr="005D072E">
        <w:t>R</w:t>
      </w:r>
      <w:r w:rsidRPr="005D072E">
        <w:rPr>
          <w:lang w:val="ru-RU"/>
        </w:rPr>
        <w:t xml:space="preserve">² / </w:t>
      </w:r>
      <w:r w:rsidRPr="005D072E">
        <w:t>k</w:t>
      </w:r>
      <w:r w:rsidRPr="005D072E">
        <w:rPr>
          <w:lang w:val="ru-RU"/>
        </w:rPr>
        <w:t xml:space="preserve">₁) / ((1 − </w:t>
      </w:r>
      <w:r w:rsidRPr="005D072E">
        <w:t>R</w:t>
      </w:r>
      <w:r w:rsidRPr="005D072E">
        <w:rPr>
          <w:lang w:val="ru-RU"/>
        </w:rPr>
        <w:t xml:space="preserve">²) / </w:t>
      </w:r>
      <w:r w:rsidRPr="005D072E">
        <w:t>k</w:t>
      </w:r>
      <w:r w:rsidRPr="005D072E">
        <w:rPr>
          <w:lang w:val="ru-RU"/>
        </w:rPr>
        <w:t>₂)</w:t>
      </w:r>
    </w:p>
    <w:p w14:paraId="0AB86C9F" w14:textId="70324DEC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rPr>
          <w:lang w:val="ru-RU"/>
        </w:rPr>
        <w:t xml:space="preserve">де </w:t>
      </w:r>
      <w:r w:rsidRPr="005D072E">
        <w:t>k</w:t>
      </w:r>
      <w:r w:rsidRPr="005D072E">
        <w:rPr>
          <w:lang w:val="ru-RU"/>
        </w:rPr>
        <w:t xml:space="preserve">₁ = </w:t>
      </w:r>
      <w:r w:rsidRPr="005D072E">
        <w:t>m</w:t>
      </w:r>
      <w:r w:rsidRPr="005D072E">
        <w:rPr>
          <w:lang w:val="ru-RU"/>
        </w:rPr>
        <w:t xml:space="preserve"> = 2, </w:t>
      </w:r>
      <w:r w:rsidRPr="005D072E">
        <w:t>k</w:t>
      </w:r>
      <w:r w:rsidRPr="005D072E">
        <w:rPr>
          <w:lang w:val="ru-RU"/>
        </w:rPr>
        <w:t xml:space="preserve">₂ = </w:t>
      </w:r>
      <w:r w:rsidRPr="005D072E">
        <w:t>n</w:t>
      </w:r>
      <w:r w:rsidRPr="005D072E">
        <w:rPr>
          <w:lang w:val="ru-RU"/>
        </w:rPr>
        <w:t xml:space="preserve"> − </w:t>
      </w:r>
      <w:r w:rsidRPr="005D072E">
        <w:t>m</w:t>
      </w:r>
      <w:r w:rsidRPr="005D072E">
        <w:rPr>
          <w:lang w:val="ru-RU"/>
        </w:rPr>
        <w:t xml:space="preserve"> − 1 = 10 − 2 − 1 = 7</w:t>
      </w:r>
    </w:p>
    <w:p w14:paraId="602BD0F3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t>F</w:t>
      </w:r>
      <w:proofErr w:type="spellStart"/>
      <w:r w:rsidRPr="005D072E">
        <w:rPr>
          <w:lang w:val="ru-RU"/>
        </w:rPr>
        <w:t>розр</w:t>
      </w:r>
      <w:proofErr w:type="spellEnd"/>
      <w:r w:rsidRPr="005D072E">
        <w:rPr>
          <w:lang w:val="ru-RU"/>
        </w:rPr>
        <w:t xml:space="preserve"> = (0,415 / 2) / ((1 − 0,415) / 7)</w:t>
      </w:r>
    </w:p>
    <w:p w14:paraId="0BFBD52B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rPr>
          <w:lang w:val="ru-RU"/>
        </w:rPr>
        <w:t xml:space="preserve">      = 0,2075 / 0,0836 = 6,84</w:t>
      </w:r>
    </w:p>
    <w:p w14:paraId="572D92C2" w14:textId="77777777" w:rsidR="006D04CF" w:rsidRPr="005D072E" w:rsidRDefault="006D31D8" w:rsidP="00E43E83">
      <w:pPr>
        <w:spacing w:after="0" w:line="360" w:lineRule="auto"/>
        <w:rPr>
          <w:lang w:val="ru-RU"/>
        </w:rPr>
      </w:pPr>
      <w:proofErr w:type="spellStart"/>
      <w:r w:rsidRPr="005D072E">
        <w:rPr>
          <w:lang w:val="ru-RU"/>
        </w:rPr>
        <w:t>Табличне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значення</w:t>
      </w:r>
      <w:proofErr w:type="spellEnd"/>
      <w:r w:rsidRPr="005D072E">
        <w:rPr>
          <w:lang w:val="ru-RU"/>
        </w:rPr>
        <w:t xml:space="preserve"> </w:t>
      </w:r>
      <w:r w:rsidRPr="005D072E">
        <w:t>F</w:t>
      </w:r>
      <w:r w:rsidRPr="005D072E">
        <w:rPr>
          <w:lang w:val="ru-RU"/>
        </w:rPr>
        <w:t>-</w:t>
      </w:r>
      <w:proofErr w:type="spellStart"/>
      <w:r w:rsidRPr="005D072E">
        <w:rPr>
          <w:lang w:val="ru-RU"/>
        </w:rPr>
        <w:t>критерію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Фішера</w:t>
      </w:r>
      <w:proofErr w:type="spellEnd"/>
      <w:r w:rsidRPr="005D072E">
        <w:rPr>
          <w:lang w:val="ru-RU"/>
        </w:rPr>
        <w:t xml:space="preserve"> при </w:t>
      </w:r>
      <w:proofErr w:type="spellStart"/>
      <w:r w:rsidRPr="005D072E">
        <w:rPr>
          <w:lang w:val="ru-RU"/>
        </w:rPr>
        <w:t>рівні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значимості</w:t>
      </w:r>
      <w:proofErr w:type="spellEnd"/>
      <w:r w:rsidRPr="005D072E">
        <w:rPr>
          <w:lang w:val="ru-RU"/>
        </w:rPr>
        <w:t xml:space="preserve"> 0,05 та </w:t>
      </w:r>
      <w:r w:rsidRPr="005D072E">
        <w:t>k</w:t>
      </w:r>
      <w:r w:rsidRPr="005D072E">
        <w:rPr>
          <w:lang w:val="ru-RU"/>
        </w:rPr>
        <w:t xml:space="preserve">₁ = 2, </w:t>
      </w:r>
      <w:r w:rsidRPr="005D072E">
        <w:t>k</w:t>
      </w:r>
      <w:r w:rsidRPr="005D072E">
        <w:rPr>
          <w:lang w:val="ru-RU"/>
        </w:rPr>
        <w:t xml:space="preserve">₂ = 7: </w:t>
      </w:r>
      <w:r w:rsidRPr="005D072E">
        <w:t>F</w:t>
      </w:r>
      <w:proofErr w:type="spellStart"/>
      <w:r w:rsidRPr="005D072E">
        <w:rPr>
          <w:lang w:val="ru-RU"/>
        </w:rPr>
        <w:t>табл</w:t>
      </w:r>
      <w:proofErr w:type="spellEnd"/>
      <w:r w:rsidRPr="005D072E">
        <w:rPr>
          <w:lang w:val="ru-RU"/>
        </w:rPr>
        <w:t xml:space="preserve"> = 4,74.</w:t>
      </w:r>
    </w:p>
    <w:p w14:paraId="0A6408E7" w14:textId="77777777" w:rsidR="006D04CF" w:rsidRPr="005D072E" w:rsidRDefault="006D31D8" w:rsidP="00E43E83">
      <w:pPr>
        <w:spacing w:after="0" w:line="360" w:lineRule="auto"/>
        <w:rPr>
          <w:lang w:val="ru-RU"/>
        </w:rPr>
      </w:pPr>
      <w:proofErr w:type="spellStart"/>
      <w:r w:rsidRPr="005D072E">
        <w:rPr>
          <w:lang w:val="ru-RU"/>
        </w:rPr>
        <w:t>Ос</w:t>
      </w:r>
      <w:r w:rsidRPr="005D072E">
        <w:rPr>
          <w:lang w:val="ru-RU"/>
        </w:rPr>
        <w:t>кільки</w:t>
      </w:r>
      <w:proofErr w:type="spellEnd"/>
      <w:r w:rsidRPr="005D072E">
        <w:rPr>
          <w:lang w:val="ru-RU"/>
        </w:rPr>
        <w:t xml:space="preserve"> </w:t>
      </w:r>
      <w:r w:rsidRPr="005D072E">
        <w:t>F</w:t>
      </w:r>
      <w:proofErr w:type="spellStart"/>
      <w:r w:rsidRPr="005D072E">
        <w:rPr>
          <w:lang w:val="ru-RU"/>
        </w:rPr>
        <w:t>розр</w:t>
      </w:r>
      <w:proofErr w:type="spellEnd"/>
      <w:r w:rsidRPr="005D072E">
        <w:rPr>
          <w:lang w:val="ru-RU"/>
        </w:rPr>
        <w:t xml:space="preserve"> = 6,</w:t>
      </w:r>
      <w:proofErr w:type="gramStart"/>
      <w:r w:rsidRPr="005D072E">
        <w:rPr>
          <w:lang w:val="ru-RU"/>
        </w:rPr>
        <w:t>84 &gt;</w:t>
      </w:r>
      <w:proofErr w:type="gramEnd"/>
      <w:r w:rsidRPr="005D072E">
        <w:rPr>
          <w:lang w:val="ru-RU"/>
        </w:rPr>
        <w:t xml:space="preserve"> </w:t>
      </w:r>
      <w:r w:rsidRPr="005D072E">
        <w:t>F</w:t>
      </w:r>
      <w:proofErr w:type="spellStart"/>
      <w:r w:rsidRPr="005D072E">
        <w:rPr>
          <w:lang w:val="ru-RU"/>
        </w:rPr>
        <w:t>табл</w:t>
      </w:r>
      <w:proofErr w:type="spellEnd"/>
      <w:r w:rsidRPr="005D072E">
        <w:rPr>
          <w:lang w:val="ru-RU"/>
        </w:rPr>
        <w:t xml:space="preserve"> = 4,74, модель </w:t>
      </w:r>
      <w:proofErr w:type="spellStart"/>
      <w:r w:rsidRPr="005D072E">
        <w:rPr>
          <w:lang w:val="ru-RU"/>
        </w:rPr>
        <w:t>вважається</w:t>
      </w:r>
      <w:proofErr w:type="spellEnd"/>
      <w:r w:rsidRPr="005D072E">
        <w:rPr>
          <w:lang w:val="ru-RU"/>
        </w:rPr>
        <w:t xml:space="preserve"> адекватною і </w:t>
      </w:r>
      <w:proofErr w:type="spellStart"/>
      <w:r w:rsidRPr="005D072E">
        <w:rPr>
          <w:lang w:val="ru-RU"/>
        </w:rPr>
        <w:t>може</w:t>
      </w:r>
      <w:proofErr w:type="spellEnd"/>
      <w:r w:rsidRPr="005D072E">
        <w:rPr>
          <w:lang w:val="ru-RU"/>
        </w:rPr>
        <w:t xml:space="preserve"> бути </w:t>
      </w:r>
      <w:proofErr w:type="spellStart"/>
      <w:r w:rsidRPr="005D072E">
        <w:rPr>
          <w:lang w:val="ru-RU"/>
        </w:rPr>
        <w:t>використана</w:t>
      </w:r>
      <w:proofErr w:type="spellEnd"/>
      <w:r w:rsidRPr="005D072E">
        <w:rPr>
          <w:lang w:val="ru-RU"/>
        </w:rPr>
        <w:t xml:space="preserve"> для </w:t>
      </w:r>
      <w:proofErr w:type="spellStart"/>
      <w:r w:rsidRPr="005D072E">
        <w:rPr>
          <w:lang w:val="ru-RU"/>
        </w:rPr>
        <w:t>аналізу</w:t>
      </w:r>
      <w:proofErr w:type="spellEnd"/>
      <w:r w:rsidRPr="005D072E">
        <w:rPr>
          <w:lang w:val="ru-RU"/>
        </w:rPr>
        <w:t xml:space="preserve"> та </w:t>
      </w:r>
      <w:proofErr w:type="spellStart"/>
      <w:r w:rsidRPr="005D072E">
        <w:rPr>
          <w:lang w:val="ru-RU"/>
        </w:rPr>
        <w:t>прогнозування</w:t>
      </w:r>
      <w:proofErr w:type="spellEnd"/>
      <w:r w:rsidRPr="005D072E">
        <w:rPr>
          <w:lang w:val="ru-RU"/>
        </w:rPr>
        <w:t>.</w:t>
      </w:r>
    </w:p>
    <w:p w14:paraId="3AB63307" w14:textId="77777777" w:rsidR="006D04CF" w:rsidRPr="005D072E" w:rsidRDefault="006D31D8" w:rsidP="00E43E83">
      <w:pPr>
        <w:spacing w:after="0" w:line="360" w:lineRule="auto"/>
        <w:ind w:firstLine="720"/>
        <w:rPr>
          <w:lang w:val="ru-RU"/>
        </w:rPr>
      </w:pPr>
      <w:r w:rsidRPr="005D072E">
        <w:rPr>
          <w:lang w:val="ru-RU"/>
        </w:rPr>
        <w:t xml:space="preserve">5. </w:t>
      </w:r>
      <w:proofErr w:type="spellStart"/>
      <w:r w:rsidRPr="005D072E">
        <w:rPr>
          <w:lang w:val="ru-RU"/>
        </w:rPr>
        <w:t>Економічна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інтерпретація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параметрів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моделі</w:t>
      </w:r>
      <w:proofErr w:type="spellEnd"/>
      <w:r w:rsidRPr="005D072E">
        <w:rPr>
          <w:lang w:val="ru-RU"/>
        </w:rPr>
        <w:t>.</w:t>
      </w:r>
    </w:p>
    <w:p w14:paraId="7AD0545A" w14:textId="77777777" w:rsidR="006D04CF" w:rsidRPr="005D072E" w:rsidRDefault="006D31D8" w:rsidP="00E43E83">
      <w:pPr>
        <w:spacing w:after="0" w:line="360" w:lineRule="auto"/>
        <w:rPr>
          <w:lang w:val="ru-RU"/>
        </w:rPr>
      </w:pPr>
      <w:proofErr w:type="spellStart"/>
      <w:r w:rsidRPr="005D072E">
        <w:rPr>
          <w:lang w:val="ru-RU"/>
        </w:rPr>
        <w:t>Коефіцієнти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еластичності</w:t>
      </w:r>
      <w:proofErr w:type="spellEnd"/>
      <w:r w:rsidRPr="005D072E">
        <w:rPr>
          <w:lang w:val="ru-RU"/>
        </w:rPr>
        <w:t>:</w:t>
      </w:r>
    </w:p>
    <w:p w14:paraId="25410578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t>E</w:t>
      </w:r>
      <w:r w:rsidRPr="005D072E">
        <w:rPr>
          <w:lang w:val="ru-RU"/>
        </w:rPr>
        <w:t xml:space="preserve">₁ = </w:t>
      </w:r>
      <w:r w:rsidRPr="005D072E">
        <w:t>a</w:t>
      </w:r>
      <w:r w:rsidRPr="005D072E">
        <w:rPr>
          <w:lang w:val="ru-RU"/>
        </w:rPr>
        <w:t>₁ · (</w:t>
      </w:r>
      <w:r w:rsidRPr="005D072E">
        <w:t>X</w:t>
      </w:r>
      <w:r w:rsidRPr="005D072E">
        <w:rPr>
          <w:lang w:val="ru-RU"/>
        </w:rPr>
        <w:t>̄₁</w:t>
      </w:r>
      <w:r w:rsidRPr="005D072E">
        <w:rPr>
          <w:lang w:val="ru-RU"/>
        </w:rPr>
        <w:t xml:space="preserve"> / Ȳ) = -0,1029 · (85,34 / 62,6) = -0,1029 · 1,363</w:t>
      </w:r>
      <w:r w:rsidRPr="005D072E">
        <w:rPr>
          <w:lang w:val="ru-RU"/>
        </w:rPr>
        <w:t xml:space="preserve"> = -0,140</w:t>
      </w:r>
    </w:p>
    <w:p w14:paraId="4A7BA156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t>E</w:t>
      </w:r>
      <w:r w:rsidRPr="005D072E">
        <w:rPr>
          <w:lang w:val="ru-RU"/>
        </w:rPr>
        <w:t xml:space="preserve">₂ = </w:t>
      </w:r>
      <w:r w:rsidRPr="005D072E">
        <w:t>a</w:t>
      </w:r>
      <w:r w:rsidRPr="005D072E">
        <w:rPr>
          <w:lang w:val="ru-RU"/>
        </w:rPr>
        <w:t>₂ · (</w:t>
      </w:r>
      <w:r w:rsidRPr="005D072E">
        <w:t>X</w:t>
      </w:r>
      <w:r w:rsidRPr="005D072E">
        <w:rPr>
          <w:lang w:val="ru-RU"/>
        </w:rPr>
        <w:t>̄₂</w:t>
      </w:r>
      <w:r w:rsidRPr="005D072E">
        <w:rPr>
          <w:lang w:val="ru-RU"/>
        </w:rPr>
        <w:t xml:space="preserve"> / Ȳ) = 0,1817 · (1789,5 / 62,6) = 0,1817 · 28,585 = 5,194</w:t>
      </w:r>
    </w:p>
    <w:p w14:paraId="03E94ACB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rPr>
          <w:lang w:val="ru-RU"/>
        </w:rPr>
        <w:t>Бета-</w:t>
      </w:r>
      <w:proofErr w:type="spellStart"/>
      <w:r w:rsidRPr="005D072E">
        <w:rPr>
          <w:lang w:val="ru-RU"/>
        </w:rPr>
        <w:t>коефіцієнти</w:t>
      </w:r>
      <w:proofErr w:type="spellEnd"/>
      <w:r w:rsidRPr="005D072E">
        <w:rPr>
          <w:lang w:val="ru-RU"/>
        </w:rPr>
        <w:t xml:space="preserve"> (</w:t>
      </w:r>
      <w:proofErr w:type="spellStart"/>
      <w:r w:rsidRPr="005D072E">
        <w:rPr>
          <w:lang w:val="ru-RU"/>
        </w:rPr>
        <w:t>стандартизовані</w:t>
      </w:r>
      <w:proofErr w:type="spellEnd"/>
      <w:r w:rsidRPr="005D072E">
        <w:rPr>
          <w:lang w:val="ru-RU"/>
        </w:rPr>
        <w:t>):</w:t>
      </w:r>
    </w:p>
    <w:p w14:paraId="27E70C76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t>β</w:t>
      </w:r>
      <w:r w:rsidRPr="005D072E">
        <w:rPr>
          <w:lang w:val="ru-RU"/>
        </w:rPr>
        <w:t xml:space="preserve">₁ = </w:t>
      </w:r>
      <w:r w:rsidRPr="005D072E">
        <w:t>a</w:t>
      </w:r>
      <w:r w:rsidRPr="005D072E">
        <w:rPr>
          <w:lang w:val="ru-RU"/>
        </w:rPr>
        <w:t>₁ · (</w:t>
      </w:r>
      <w:proofErr w:type="spellStart"/>
      <w:r w:rsidRPr="005D072E">
        <w:t>σx</w:t>
      </w:r>
      <w:proofErr w:type="spellEnd"/>
      <w:r w:rsidRPr="005D072E">
        <w:rPr>
          <w:lang w:val="ru-RU"/>
        </w:rPr>
        <w:t xml:space="preserve">₁ / </w:t>
      </w:r>
      <w:proofErr w:type="spellStart"/>
      <w:r w:rsidRPr="005D072E">
        <w:t>σy</w:t>
      </w:r>
      <w:proofErr w:type="spellEnd"/>
      <w:r w:rsidRPr="005D072E">
        <w:rPr>
          <w:lang w:val="ru-RU"/>
        </w:rPr>
        <w:t>) = -0,1029 · (24,95 / 18,73) = -0,1029 · 1,332 = -0,137</w:t>
      </w:r>
    </w:p>
    <w:p w14:paraId="65D5E5FA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t>β</w:t>
      </w:r>
      <w:r w:rsidRPr="005D072E">
        <w:rPr>
          <w:lang w:val="ru-RU"/>
        </w:rPr>
        <w:t xml:space="preserve">₂ = </w:t>
      </w:r>
      <w:r w:rsidRPr="005D072E">
        <w:t>a</w:t>
      </w:r>
      <w:r w:rsidRPr="005D072E">
        <w:rPr>
          <w:lang w:val="ru-RU"/>
        </w:rPr>
        <w:t>₂ · (</w:t>
      </w:r>
      <w:proofErr w:type="spellStart"/>
      <w:r w:rsidRPr="005D072E">
        <w:t>σx</w:t>
      </w:r>
      <w:proofErr w:type="spellEnd"/>
      <w:r w:rsidRPr="005D072E">
        <w:rPr>
          <w:lang w:val="ru-RU"/>
        </w:rPr>
        <w:t xml:space="preserve">₂ / </w:t>
      </w:r>
      <w:proofErr w:type="spellStart"/>
      <w:r w:rsidRPr="005D072E">
        <w:t>σy</w:t>
      </w:r>
      <w:proofErr w:type="spellEnd"/>
      <w:r w:rsidRPr="005D072E">
        <w:rPr>
          <w:lang w:val="ru-RU"/>
        </w:rPr>
        <w:t>) = 0,1817 · (68,24 / 18,73) = 0,1817 · 3,</w:t>
      </w:r>
      <w:r w:rsidRPr="005D072E">
        <w:rPr>
          <w:lang w:val="ru-RU"/>
        </w:rPr>
        <w:t>643 = 0,662</w:t>
      </w:r>
    </w:p>
    <w:p w14:paraId="59E4A33A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rPr>
          <w:lang w:val="ru-RU"/>
        </w:rPr>
        <w:t>Дельта-</w:t>
      </w:r>
      <w:proofErr w:type="spellStart"/>
      <w:r w:rsidRPr="005D072E">
        <w:rPr>
          <w:lang w:val="ru-RU"/>
        </w:rPr>
        <w:t>коефіцієнти</w:t>
      </w:r>
      <w:proofErr w:type="spellEnd"/>
      <w:r w:rsidRPr="005D072E">
        <w:rPr>
          <w:lang w:val="ru-RU"/>
        </w:rPr>
        <w:t xml:space="preserve"> (</w:t>
      </w:r>
      <w:proofErr w:type="spellStart"/>
      <w:r w:rsidRPr="005D072E">
        <w:rPr>
          <w:lang w:val="ru-RU"/>
        </w:rPr>
        <w:t>внесок</w:t>
      </w:r>
      <w:proofErr w:type="spellEnd"/>
      <w:r w:rsidRPr="005D072E">
        <w:rPr>
          <w:lang w:val="ru-RU"/>
        </w:rPr>
        <w:t xml:space="preserve"> кожного фактору):</w:t>
      </w:r>
    </w:p>
    <w:p w14:paraId="3356C821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t>Δ</w:t>
      </w:r>
      <w:r w:rsidRPr="005D072E">
        <w:rPr>
          <w:lang w:val="ru-RU"/>
        </w:rPr>
        <w:t xml:space="preserve">₁ = </w:t>
      </w:r>
      <w:r w:rsidRPr="005D072E">
        <w:t>β</w:t>
      </w:r>
      <w:r w:rsidRPr="005D072E">
        <w:rPr>
          <w:lang w:val="ru-RU"/>
        </w:rPr>
        <w:t xml:space="preserve">₁ · </w:t>
      </w:r>
      <w:proofErr w:type="spellStart"/>
      <w:r w:rsidRPr="005D072E">
        <w:t>ryx</w:t>
      </w:r>
      <w:proofErr w:type="spellEnd"/>
      <w:r w:rsidRPr="005D072E">
        <w:rPr>
          <w:lang w:val="ru-RU"/>
        </w:rPr>
        <w:t>₁ = -0,137 · 0,014 = -0,00192 ≈ -0,19%</w:t>
      </w:r>
    </w:p>
    <w:p w14:paraId="23486E96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lastRenderedPageBreak/>
        <w:t>Δ</w:t>
      </w:r>
      <w:r w:rsidRPr="005D072E">
        <w:rPr>
          <w:lang w:val="ru-RU"/>
        </w:rPr>
        <w:t xml:space="preserve">₂ = </w:t>
      </w:r>
      <w:r w:rsidRPr="005D072E">
        <w:t>β</w:t>
      </w:r>
      <w:r w:rsidRPr="005D072E">
        <w:rPr>
          <w:lang w:val="ru-RU"/>
        </w:rPr>
        <w:t xml:space="preserve">₂ · </w:t>
      </w:r>
      <w:proofErr w:type="spellStart"/>
      <w:r w:rsidRPr="005D072E">
        <w:t>ryx</w:t>
      </w:r>
      <w:proofErr w:type="spellEnd"/>
      <w:r w:rsidRPr="005D072E">
        <w:rPr>
          <w:lang w:val="ru-RU"/>
        </w:rPr>
        <w:t>₂ = 0,662 · 0,631 = 0,4177 ≈ 41,8%</w:t>
      </w:r>
    </w:p>
    <w:p w14:paraId="2CC726BE" w14:textId="77777777" w:rsidR="006D04CF" w:rsidRPr="005D072E" w:rsidRDefault="006D31D8" w:rsidP="00E43E83">
      <w:pPr>
        <w:spacing w:after="0" w:line="360" w:lineRule="auto"/>
        <w:rPr>
          <w:lang w:val="ru-RU"/>
        </w:rPr>
      </w:pPr>
      <w:proofErr w:type="spellStart"/>
      <w:r w:rsidRPr="005D072E">
        <w:rPr>
          <w:lang w:val="ru-RU"/>
        </w:rPr>
        <w:t>Інтерпретація</w:t>
      </w:r>
      <w:proofErr w:type="spellEnd"/>
      <w:r w:rsidRPr="005D072E">
        <w:rPr>
          <w:lang w:val="ru-RU"/>
        </w:rPr>
        <w:t>:</w:t>
      </w:r>
    </w:p>
    <w:p w14:paraId="6F260DFA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rPr>
          <w:lang w:val="ru-RU"/>
        </w:rPr>
        <w:t>−</w:t>
      </w:r>
      <w:r w:rsidRPr="005D072E">
        <w:rPr>
          <w:lang w:val="ru-RU"/>
        </w:rPr>
        <w:t xml:space="preserve"> </w:t>
      </w:r>
      <w:r w:rsidRPr="005D072E">
        <w:t>a</w:t>
      </w:r>
      <w:r w:rsidRPr="005D072E">
        <w:rPr>
          <w:lang w:val="ru-RU"/>
        </w:rPr>
        <w:t>₀</w:t>
      </w:r>
      <w:r w:rsidRPr="005D072E">
        <w:rPr>
          <w:lang w:val="ru-RU"/>
        </w:rPr>
        <w:t xml:space="preserve"> = -253,74 – </w:t>
      </w:r>
      <w:proofErr w:type="spellStart"/>
      <w:r w:rsidRPr="005D072E">
        <w:rPr>
          <w:lang w:val="ru-RU"/>
        </w:rPr>
        <w:t>вільний</w:t>
      </w:r>
      <w:proofErr w:type="spellEnd"/>
      <w:r w:rsidRPr="005D072E">
        <w:rPr>
          <w:lang w:val="ru-RU"/>
        </w:rPr>
        <w:t xml:space="preserve"> член, не </w:t>
      </w:r>
      <w:proofErr w:type="spellStart"/>
      <w:r w:rsidRPr="005D072E">
        <w:rPr>
          <w:lang w:val="ru-RU"/>
        </w:rPr>
        <w:t>підлягає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економічній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інтерпретації</w:t>
      </w:r>
      <w:proofErr w:type="spellEnd"/>
      <w:r w:rsidRPr="005D072E">
        <w:rPr>
          <w:lang w:val="ru-RU"/>
        </w:rPr>
        <w:t>;</w:t>
      </w:r>
    </w:p>
    <w:p w14:paraId="21F3308D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rPr>
          <w:lang w:val="ru-RU"/>
        </w:rPr>
        <w:t>−</w:t>
      </w:r>
      <w:r w:rsidRPr="005D072E">
        <w:rPr>
          <w:lang w:val="ru-RU"/>
        </w:rPr>
        <w:t xml:space="preserve"> </w:t>
      </w:r>
      <w:r w:rsidRPr="005D072E">
        <w:t>a</w:t>
      </w:r>
      <w:r w:rsidRPr="005D072E">
        <w:rPr>
          <w:lang w:val="ru-RU"/>
        </w:rPr>
        <w:t xml:space="preserve">₁ = </w:t>
      </w:r>
      <w:r w:rsidRPr="005D072E">
        <w:rPr>
          <w:lang w:val="ru-RU"/>
        </w:rPr>
        <w:t xml:space="preserve">-0,1029 – при </w:t>
      </w:r>
      <w:proofErr w:type="spellStart"/>
      <w:r w:rsidRPr="005D072E">
        <w:rPr>
          <w:lang w:val="ru-RU"/>
        </w:rPr>
        <w:t>збільшенні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суми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непрямих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витрат</w:t>
      </w:r>
      <w:proofErr w:type="spellEnd"/>
      <w:r w:rsidRPr="005D072E">
        <w:rPr>
          <w:lang w:val="ru-RU"/>
        </w:rPr>
        <w:t xml:space="preserve"> на 1 тис </w:t>
      </w:r>
      <w:proofErr w:type="spellStart"/>
      <w:r w:rsidRPr="005D072E">
        <w:rPr>
          <w:lang w:val="ru-RU"/>
        </w:rPr>
        <w:t>грн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собівартість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зменшується</w:t>
      </w:r>
      <w:proofErr w:type="spellEnd"/>
      <w:r w:rsidRPr="005D072E">
        <w:rPr>
          <w:lang w:val="ru-RU"/>
        </w:rPr>
        <w:t xml:space="preserve"> на 0,1029 </w:t>
      </w:r>
      <w:proofErr w:type="spellStart"/>
      <w:r w:rsidRPr="005D072E">
        <w:rPr>
          <w:lang w:val="ru-RU"/>
        </w:rPr>
        <w:t>грн</w:t>
      </w:r>
      <w:proofErr w:type="spellEnd"/>
      <w:r w:rsidRPr="005D072E">
        <w:rPr>
          <w:lang w:val="ru-RU"/>
        </w:rPr>
        <w:t>;</w:t>
      </w:r>
    </w:p>
    <w:p w14:paraId="099A471A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rPr>
          <w:lang w:val="ru-RU"/>
        </w:rPr>
        <w:t>−</w:t>
      </w:r>
      <w:r w:rsidRPr="005D072E">
        <w:rPr>
          <w:lang w:val="ru-RU"/>
        </w:rPr>
        <w:t xml:space="preserve"> </w:t>
      </w:r>
      <w:r w:rsidRPr="005D072E">
        <w:t>a</w:t>
      </w:r>
      <w:r w:rsidRPr="005D072E">
        <w:rPr>
          <w:lang w:val="ru-RU"/>
        </w:rPr>
        <w:t xml:space="preserve">₂ = 0,1817 – при </w:t>
      </w:r>
      <w:proofErr w:type="spellStart"/>
      <w:r w:rsidRPr="005D072E">
        <w:rPr>
          <w:lang w:val="ru-RU"/>
        </w:rPr>
        <w:t>збільшенні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середньої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заробітної</w:t>
      </w:r>
      <w:proofErr w:type="spellEnd"/>
      <w:r w:rsidRPr="005D072E">
        <w:rPr>
          <w:lang w:val="ru-RU"/>
        </w:rPr>
        <w:t xml:space="preserve"> плати на 1 </w:t>
      </w:r>
      <w:proofErr w:type="spellStart"/>
      <w:r w:rsidRPr="005D072E">
        <w:rPr>
          <w:lang w:val="ru-RU"/>
        </w:rPr>
        <w:t>грн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собівартість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зростає</w:t>
      </w:r>
      <w:proofErr w:type="spellEnd"/>
      <w:r w:rsidRPr="005D072E">
        <w:rPr>
          <w:lang w:val="ru-RU"/>
        </w:rPr>
        <w:t xml:space="preserve"> на 0,1817 </w:t>
      </w:r>
      <w:proofErr w:type="spellStart"/>
      <w:r w:rsidRPr="005D072E">
        <w:rPr>
          <w:lang w:val="ru-RU"/>
        </w:rPr>
        <w:t>грн</w:t>
      </w:r>
      <w:proofErr w:type="spellEnd"/>
      <w:r w:rsidRPr="005D072E">
        <w:rPr>
          <w:lang w:val="ru-RU"/>
        </w:rPr>
        <w:t>;</w:t>
      </w:r>
    </w:p>
    <w:p w14:paraId="7EA6548F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rPr>
          <w:lang w:val="ru-RU"/>
        </w:rPr>
        <w:t>−</w:t>
      </w:r>
      <w:r w:rsidRPr="005D072E">
        <w:rPr>
          <w:lang w:val="ru-RU"/>
        </w:rPr>
        <w:t xml:space="preserve"> </w:t>
      </w:r>
      <w:r w:rsidRPr="005D072E">
        <w:t>E</w:t>
      </w:r>
      <w:r w:rsidRPr="005D072E">
        <w:rPr>
          <w:lang w:val="ru-RU"/>
        </w:rPr>
        <w:t xml:space="preserve">₁ = -0,14% – при </w:t>
      </w:r>
      <w:proofErr w:type="spellStart"/>
      <w:r w:rsidRPr="005D072E">
        <w:rPr>
          <w:lang w:val="ru-RU"/>
        </w:rPr>
        <w:t>зміні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суми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непрямих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витрат</w:t>
      </w:r>
      <w:proofErr w:type="spellEnd"/>
      <w:r w:rsidRPr="005D072E">
        <w:rPr>
          <w:lang w:val="ru-RU"/>
        </w:rPr>
        <w:t xml:space="preserve"> на 1% </w:t>
      </w:r>
      <w:proofErr w:type="spellStart"/>
      <w:r w:rsidRPr="005D072E">
        <w:rPr>
          <w:lang w:val="ru-RU"/>
        </w:rPr>
        <w:t>с</w:t>
      </w:r>
      <w:r w:rsidRPr="005D072E">
        <w:rPr>
          <w:lang w:val="ru-RU"/>
        </w:rPr>
        <w:t>обівартість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зменшується</w:t>
      </w:r>
      <w:proofErr w:type="spellEnd"/>
      <w:r w:rsidRPr="005D072E">
        <w:rPr>
          <w:lang w:val="ru-RU"/>
        </w:rPr>
        <w:t xml:space="preserve"> на 0,14%;</w:t>
      </w:r>
    </w:p>
    <w:p w14:paraId="4E06E0EB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rPr>
          <w:lang w:val="ru-RU"/>
        </w:rPr>
        <w:t>−</w:t>
      </w:r>
      <w:r w:rsidRPr="005D072E">
        <w:rPr>
          <w:lang w:val="ru-RU"/>
        </w:rPr>
        <w:t xml:space="preserve"> </w:t>
      </w:r>
      <w:r w:rsidRPr="005D072E">
        <w:t>E</w:t>
      </w:r>
      <w:r w:rsidRPr="005D072E">
        <w:rPr>
          <w:lang w:val="ru-RU"/>
        </w:rPr>
        <w:t xml:space="preserve">₂ = 5,19% – при </w:t>
      </w:r>
      <w:proofErr w:type="spellStart"/>
      <w:r w:rsidRPr="005D072E">
        <w:rPr>
          <w:lang w:val="ru-RU"/>
        </w:rPr>
        <w:t>зміні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середньої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заробітної</w:t>
      </w:r>
      <w:proofErr w:type="spellEnd"/>
      <w:r w:rsidRPr="005D072E">
        <w:rPr>
          <w:lang w:val="ru-RU"/>
        </w:rPr>
        <w:t xml:space="preserve"> плати на 1% </w:t>
      </w:r>
      <w:proofErr w:type="spellStart"/>
      <w:r w:rsidRPr="005D072E">
        <w:rPr>
          <w:lang w:val="ru-RU"/>
        </w:rPr>
        <w:t>собівартість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зростає</w:t>
      </w:r>
      <w:proofErr w:type="spellEnd"/>
      <w:r w:rsidRPr="005D072E">
        <w:rPr>
          <w:lang w:val="ru-RU"/>
        </w:rPr>
        <w:t xml:space="preserve"> на 5,19%;</w:t>
      </w:r>
    </w:p>
    <w:p w14:paraId="78EF71A8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rPr>
          <w:lang w:val="ru-RU"/>
        </w:rPr>
        <w:t>−</w:t>
      </w:r>
      <w:r w:rsidRPr="005D072E">
        <w:rPr>
          <w:lang w:val="ru-RU"/>
        </w:rPr>
        <w:t xml:space="preserve"> |</w:t>
      </w:r>
      <w:r w:rsidRPr="005D072E">
        <w:t>β</w:t>
      </w:r>
      <w:r w:rsidRPr="005D072E">
        <w:rPr>
          <w:lang w:val="ru-RU"/>
        </w:rPr>
        <w:t>₂</w:t>
      </w:r>
      <w:proofErr w:type="gramStart"/>
      <w:r w:rsidRPr="005D072E">
        <w:rPr>
          <w:lang w:val="ru-RU"/>
        </w:rPr>
        <w:t>| &gt;</w:t>
      </w:r>
      <w:proofErr w:type="gramEnd"/>
      <w:r w:rsidRPr="005D072E">
        <w:rPr>
          <w:lang w:val="ru-RU"/>
        </w:rPr>
        <w:t xml:space="preserve"> |</w:t>
      </w:r>
      <w:r w:rsidRPr="005D072E">
        <w:t>β</w:t>
      </w:r>
      <w:r w:rsidRPr="005D072E">
        <w:rPr>
          <w:lang w:val="ru-RU"/>
        </w:rPr>
        <w:t xml:space="preserve">₁| (0,662 &gt; 0,137) – фактор </w:t>
      </w:r>
      <w:r w:rsidRPr="005D072E">
        <w:t>X</w:t>
      </w:r>
      <w:r w:rsidRPr="005D072E">
        <w:rPr>
          <w:lang w:val="ru-RU"/>
        </w:rPr>
        <w:t>₂ (</w:t>
      </w:r>
      <w:proofErr w:type="spellStart"/>
      <w:r w:rsidRPr="005D072E">
        <w:rPr>
          <w:lang w:val="ru-RU"/>
        </w:rPr>
        <w:t>середня</w:t>
      </w:r>
      <w:proofErr w:type="spellEnd"/>
      <w:r w:rsidRPr="005D072E">
        <w:rPr>
          <w:lang w:val="ru-RU"/>
        </w:rPr>
        <w:t xml:space="preserve"> з/п) </w:t>
      </w:r>
      <w:proofErr w:type="spellStart"/>
      <w:r w:rsidRPr="005D072E">
        <w:rPr>
          <w:lang w:val="ru-RU"/>
        </w:rPr>
        <w:t>має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більший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вплив</w:t>
      </w:r>
      <w:proofErr w:type="spellEnd"/>
      <w:r w:rsidRPr="005D072E">
        <w:rPr>
          <w:lang w:val="ru-RU"/>
        </w:rPr>
        <w:t xml:space="preserve"> на </w:t>
      </w:r>
      <w:proofErr w:type="spellStart"/>
      <w:r w:rsidRPr="005D072E">
        <w:rPr>
          <w:lang w:val="ru-RU"/>
        </w:rPr>
        <w:t>собівартість</w:t>
      </w:r>
      <w:proofErr w:type="spellEnd"/>
      <w:r w:rsidRPr="005D072E">
        <w:rPr>
          <w:lang w:val="ru-RU"/>
        </w:rPr>
        <w:t xml:space="preserve">, </w:t>
      </w:r>
      <w:proofErr w:type="spellStart"/>
      <w:r w:rsidRPr="005D072E">
        <w:rPr>
          <w:lang w:val="ru-RU"/>
        </w:rPr>
        <w:t>ніж</w:t>
      </w:r>
      <w:proofErr w:type="spellEnd"/>
      <w:r w:rsidRPr="005D072E">
        <w:rPr>
          <w:lang w:val="ru-RU"/>
        </w:rPr>
        <w:t xml:space="preserve"> </w:t>
      </w:r>
      <w:r w:rsidRPr="005D072E">
        <w:t>X</w:t>
      </w:r>
      <w:r w:rsidRPr="005D072E">
        <w:rPr>
          <w:lang w:val="ru-RU"/>
        </w:rPr>
        <w:t>₁;</w:t>
      </w:r>
    </w:p>
    <w:p w14:paraId="14E83584" w14:textId="77777777" w:rsidR="006D04CF" w:rsidRPr="005D072E" w:rsidRDefault="006D31D8" w:rsidP="00E43E83">
      <w:pPr>
        <w:spacing w:after="0" w:line="360" w:lineRule="auto"/>
        <w:rPr>
          <w:lang w:val="ru-RU"/>
        </w:rPr>
      </w:pPr>
      <w:r w:rsidRPr="005D072E">
        <w:rPr>
          <w:lang w:val="ru-RU"/>
        </w:rPr>
        <w:t>−</w:t>
      </w:r>
      <w:r w:rsidRPr="005D072E">
        <w:rPr>
          <w:lang w:val="ru-RU"/>
        </w:rPr>
        <w:t xml:space="preserve"> </w:t>
      </w:r>
      <w:r w:rsidRPr="005D072E">
        <w:t>Δ</w:t>
      </w:r>
      <w:r w:rsidRPr="005D072E">
        <w:rPr>
          <w:lang w:val="ru-RU"/>
        </w:rPr>
        <w:t xml:space="preserve">₂ ≈ 41,8% – </w:t>
      </w:r>
      <w:proofErr w:type="spellStart"/>
      <w:r w:rsidRPr="005D072E">
        <w:rPr>
          <w:lang w:val="ru-RU"/>
        </w:rPr>
        <w:t>внесок</w:t>
      </w:r>
      <w:proofErr w:type="spellEnd"/>
      <w:r w:rsidRPr="005D072E">
        <w:rPr>
          <w:lang w:val="ru-RU"/>
        </w:rPr>
        <w:t xml:space="preserve"> фактору </w:t>
      </w:r>
      <w:r w:rsidRPr="005D072E">
        <w:t>X</w:t>
      </w:r>
      <w:r w:rsidRPr="005D072E">
        <w:rPr>
          <w:lang w:val="ru-RU"/>
        </w:rPr>
        <w:t>₂ у</w:t>
      </w:r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загальну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варіацію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результативної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ознаки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значно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переважає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внесок</w:t>
      </w:r>
      <w:proofErr w:type="spellEnd"/>
      <w:r w:rsidRPr="005D072E">
        <w:rPr>
          <w:lang w:val="ru-RU"/>
        </w:rPr>
        <w:t xml:space="preserve"> </w:t>
      </w:r>
      <w:r w:rsidRPr="005D072E">
        <w:t>X</w:t>
      </w:r>
      <w:r w:rsidRPr="005D072E">
        <w:rPr>
          <w:lang w:val="ru-RU"/>
        </w:rPr>
        <w:t>₁ (≈ -0,19%).</w:t>
      </w:r>
    </w:p>
    <w:p w14:paraId="2B59C99E" w14:textId="77777777" w:rsidR="006D04CF" w:rsidRPr="005D072E" w:rsidRDefault="006D31D8" w:rsidP="00E43E83">
      <w:pPr>
        <w:spacing w:after="0" w:line="360" w:lineRule="auto"/>
        <w:ind w:firstLine="720"/>
        <w:rPr>
          <w:lang w:val="ru-RU"/>
        </w:rPr>
      </w:pPr>
      <w:proofErr w:type="spellStart"/>
      <w:r w:rsidRPr="005D072E">
        <w:rPr>
          <w:lang w:val="ru-RU"/>
        </w:rPr>
        <w:t>Висновок</w:t>
      </w:r>
      <w:proofErr w:type="spellEnd"/>
      <w:r w:rsidRPr="005D072E">
        <w:rPr>
          <w:lang w:val="ru-RU"/>
        </w:rPr>
        <w:t xml:space="preserve">: </w:t>
      </w:r>
    </w:p>
    <w:p w14:paraId="2E9882DF" w14:textId="77777777" w:rsidR="006D04CF" w:rsidRPr="005D072E" w:rsidRDefault="006D31D8" w:rsidP="00E43E83">
      <w:pPr>
        <w:spacing w:after="0" w:line="360" w:lineRule="auto"/>
        <w:ind w:firstLine="720"/>
        <w:jc w:val="both"/>
        <w:rPr>
          <w:lang w:val="ru-RU"/>
        </w:rPr>
      </w:pPr>
      <w:r w:rsidRPr="005D072E">
        <w:rPr>
          <w:lang w:val="ru-RU"/>
        </w:rPr>
        <w:t xml:space="preserve">У </w:t>
      </w:r>
      <w:proofErr w:type="spellStart"/>
      <w:r w:rsidRPr="005D072E">
        <w:rPr>
          <w:lang w:val="ru-RU"/>
        </w:rPr>
        <w:t>ході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лабораторної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роботи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здійснено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економічну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інтерпретацію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параметрів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двофакторної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регресійної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моделі</w:t>
      </w:r>
      <w:proofErr w:type="spellEnd"/>
      <w:r w:rsidRPr="005D072E">
        <w:rPr>
          <w:lang w:val="ru-RU"/>
        </w:rPr>
        <w:t xml:space="preserve"> Ŷ</w:t>
      </w:r>
      <w:r w:rsidRPr="005D072E">
        <w:t>X</w:t>
      </w:r>
      <w:r w:rsidRPr="005D072E">
        <w:rPr>
          <w:lang w:val="ru-RU"/>
        </w:rPr>
        <w:t>₁</w:t>
      </w:r>
      <w:r w:rsidRPr="005D072E">
        <w:t>X</w:t>
      </w:r>
      <w:r w:rsidRPr="005D072E">
        <w:rPr>
          <w:lang w:val="ru-RU"/>
        </w:rPr>
        <w:t>₂ = -253,74 - 0,1029·</w:t>
      </w:r>
      <w:r w:rsidRPr="005D072E">
        <w:t>X</w:t>
      </w:r>
      <w:r w:rsidRPr="005D072E">
        <w:rPr>
          <w:lang w:val="ru-RU"/>
        </w:rPr>
        <w:t>₁ + 0,1817·</w:t>
      </w:r>
      <w:r w:rsidRPr="005D072E">
        <w:t>X</w:t>
      </w:r>
      <w:r w:rsidRPr="005D072E">
        <w:rPr>
          <w:lang w:val="ru-RU"/>
        </w:rPr>
        <w:t xml:space="preserve">₂. </w:t>
      </w:r>
      <w:proofErr w:type="spellStart"/>
      <w:r w:rsidRPr="005D072E">
        <w:rPr>
          <w:lang w:val="ru-RU"/>
        </w:rPr>
        <w:t>Множинний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коефіцієнт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кореляції</w:t>
      </w:r>
      <w:proofErr w:type="spellEnd"/>
      <w:r w:rsidRPr="005D072E">
        <w:rPr>
          <w:lang w:val="ru-RU"/>
        </w:rPr>
        <w:t xml:space="preserve"> </w:t>
      </w:r>
      <w:r w:rsidRPr="005D072E">
        <w:t>R</w:t>
      </w:r>
      <w:r w:rsidRPr="005D072E">
        <w:rPr>
          <w:lang w:val="ru-RU"/>
        </w:rPr>
        <w:t xml:space="preserve"> = 0,645 </w:t>
      </w:r>
      <w:proofErr w:type="spellStart"/>
      <w:r w:rsidRPr="005D072E">
        <w:rPr>
          <w:lang w:val="ru-RU"/>
        </w:rPr>
        <w:t>свідчить</w:t>
      </w:r>
      <w:proofErr w:type="spellEnd"/>
      <w:r w:rsidRPr="005D072E">
        <w:rPr>
          <w:lang w:val="ru-RU"/>
        </w:rPr>
        <w:t xml:space="preserve"> про </w:t>
      </w:r>
      <w:proofErr w:type="spellStart"/>
      <w:r w:rsidRPr="005D072E">
        <w:rPr>
          <w:lang w:val="ru-RU"/>
        </w:rPr>
        <w:t>достатньо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щільний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зв'язок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між</w:t>
      </w:r>
      <w:proofErr w:type="spellEnd"/>
      <w:r w:rsidRPr="005D072E">
        <w:rPr>
          <w:lang w:val="ru-RU"/>
        </w:rPr>
        <w:t xml:space="preserve"> результативною та </w:t>
      </w:r>
      <w:proofErr w:type="spellStart"/>
      <w:r w:rsidRPr="005D072E">
        <w:rPr>
          <w:lang w:val="ru-RU"/>
        </w:rPr>
        <w:t>факторними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ознаками</w:t>
      </w:r>
      <w:proofErr w:type="spellEnd"/>
      <w:r w:rsidRPr="005D072E">
        <w:rPr>
          <w:lang w:val="ru-RU"/>
        </w:rPr>
        <w:t xml:space="preserve">. </w:t>
      </w:r>
      <w:proofErr w:type="spellStart"/>
      <w:r w:rsidRPr="005D072E">
        <w:rPr>
          <w:lang w:val="ru-RU"/>
        </w:rPr>
        <w:t>Коефіцієнт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детермінації</w:t>
      </w:r>
      <w:proofErr w:type="spellEnd"/>
      <w:r w:rsidRPr="005D072E">
        <w:rPr>
          <w:lang w:val="ru-RU"/>
        </w:rPr>
        <w:t xml:space="preserve"> </w:t>
      </w:r>
      <w:r w:rsidRPr="005D072E">
        <w:t>R</w:t>
      </w:r>
      <w:r w:rsidRPr="005D072E">
        <w:rPr>
          <w:lang w:val="ru-RU"/>
        </w:rPr>
        <w:t xml:space="preserve">² = 0,415 </w:t>
      </w:r>
      <w:proofErr w:type="spellStart"/>
      <w:r w:rsidRPr="005D072E">
        <w:rPr>
          <w:lang w:val="ru-RU"/>
        </w:rPr>
        <w:t>вказує</w:t>
      </w:r>
      <w:proofErr w:type="spellEnd"/>
      <w:r w:rsidRPr="005D072E">
        <w:rPr>
          <w:lang w:val="ru-RU"/>
        </w:rPr>
        <w:t xml:space="preserve">, </w:t>
      </w:r>
      <w:proofErr w:type="spellStart"/>
      <w:r w:rsidRPr="005D072E">
        <w:rPr>
          <w:lang w:val="ru-RU"/>
        </w:rPr>
        <w:t>що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варіація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собівартості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продукції</w:t>
      </w:r>
      <w:proofErr w:type="spellEnd"/>
      <w:r w:rsidRPr="005D072E">
        <w:rPr>
          <w:lang w:val="ru-RU"/>
        </w:rPr>
        <w:t xml:space="preserve"> на 41,5% </w:t>
      </w:r>
      <w:proofErr w:type="spellStart"/>
      <w:r w:rsidRPr="005D072E">
        <w:rPr>
          <w:lang w:val="ru-RU"/>
        </w:rPr>
        <w:t>пояснюється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включеними</w:t>
      </w:r>
      <w:proofErr w:type="spellEnd"/>
      <w:r w:rsidRPr="005D072E">
        <w:rPr>
          <w:lang w:val="ru-RU"/>
        </w:rPr>
        <w:t xml:space="preserve"> у модель факторами. За </w:t>
      </w:r>
      <w:r w:rsidRPr="005D072E">
        <w:t>t</w:t>
      </w:r>
      <w:r w:rsidRPr="005D072E">
        <w:rPr>
          <w:lang w:val="ru-RU"/>
        </w:rPr>
        <w:t>-</w:t>
      </w:r>
      <w:proofErr w:type="spellStart"/>
      <w:r w:rsidRPr="005D072E">
        <w:rPr>
          <w:lang w:val="ru-RU"/>
        </w:rPr>
        <w:t>критеріє</w:t>
      </w:r>
      <w:r w:rsidRPr="005D072E">
        <w:rPr>
          <w:lang w:val="ru-RU"/>
        </w:rPr>
        <w:t>м</w:t>
      </w:r>
      <w:proofErr w:type="spellEnd"/>
      <w:r w:rsidRPr="005D072E">
        <w:rPr>
          <w:lang w:val="ru-RU"/>
        </w:rPr>
        <w:t xml:space="preserve"> Стьюдента </w:t>
      </w:r>
      <w:proofErr w:type="spellStart"/>
      <w:r w:rsidRPr="005D072E">
        <w:rPr>
          <w:lang w:val="ru-RU"/>
        </w:rPr>
        <w:t>обидва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параметри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виявилися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статистично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неістотними</w:t>
      </w:r>
      <w:proofErr w:type="spellEnd"/>
      <w:r w:rsidRPr="005D072E">
        <w:rPr>
          <w:lang w:val="ru-RU"/>
        </w:rPr>
        <w:t xml:space="preserve">, </w:t>
      </w:r>
      <w:proofErr w:type="spellStart"/>
      <w:r w:rsidRPr="005D072E">
        <w:rPr>
          <w:lang w:val="ru-RU"/>
        </w:rPr>
        <w:t>що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пов'язано</w:t>
      </w:r>
      <w:proofErr w:type="spellEnd"/>
      <w:r w:rsidRPr="005D072E">
        <w:rPr>
          <w:lang w:val="ru-RU"/>
        </w:rPr>
        <w:t xml:space="preserve"> з малою </w:t>
      </w:r>
      <w:proofErr w:type="spellStart"/>
      <w:r w:rsidRPr="005D072E">
        <w:rPr>
          <w:lang w:val="ru-RU"/>
        </w:rPr>
        <w:t>кількістю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спостережень</w:t>
      </w:r>
      <w:proofErr w:type="spellEnd"/>
      <w:r w:rsidRPr="005D072E">
        <w:rPr>
          <w:lang w:val="ru-RU"/>
        </w:rPr>
        <w:t xml:space="preserve">. За </w:t>
      </w:r>
      <w:r w:rsidRPr="005D072E">
        <w:t>F</w:t>
      </w:r>
      <w:r w:rsidRPr="005D072E">
        <w:rPr>
          <w:lang w:val="ru-RU"/>
        </w:rPr>
        <w:t>-</w:t>
      </w:r>
      <w:proofErr w:type="spellStart"/>
      <w:r w:rsidRPr="005D072E">
        <w:rPr>
          <w:lang w:val="ru-RU"/>
        </w:rPr>
        <w:t>критерієм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Фішера</w:t>
      </w:r>
      <w:proofErr w:type="spellEnd"/>
      <w:r w:rsidRPr="005D072E">
        <w:rPr>
          <w:lang w:val="ru-RU"/>
        </w:rPr>
        <w:t xml:space="preserve"> модель в </w:t>
      </w:r>
      <w:proofErr w:type="spellStart"/>
      <w:r w:rsidRPr="005D072E">
        <w:rPr>
          <w:lang w:val="ru-RU"/>
        </w:rPr>
        <w:t>цілому</w:t>
      </w:r>
      <w:proofErr w:type="spellEnd"/>
      <w:r w:rsidRPr="005D072E">
        <w:rPr>
          <w:lang w:val="ru-RU"/>
        </w:rPr>
        <w:t xml:space="preserve"> є адекватною (</w:t>
      </w:r>
      <w:r w:rsidRPr="005D072E">
        <w:t>F</w:t>
      </w:r>
      <w:proofErr w:type="spellStart"/>
      <w:r w:rsidRPr="005D072E">
        <w:rPr>
          <w:lang w:val="ru-RU"/>
        </w:rPr>
        <w:t>розр</w:t>
      </w:r>
      <w:proofErr w:type="spellEnd"/>
      <w:r w:rsidRPr="005D072E">
        <w:rPr>
          <w:lang w:val="ru-RU"/>
        </w:rPr>
        <w:t xml:space="preserve"> = 6,</w:t>
      </w:r>
      <w:proofErr w:type="gramStart"/>
      <w:r w:rsidRPr="005D072E">
        <w:rPr>
          <w:lang w:val="ru-RU"/>
        </w:rPr>
        <w:t>84 &gt;</w:t>
      </w:r>
      <w:proofErr w:type="gramEnd"/>
      <w:r w:rsidRPr="005D072E">
        <w:rPr>
          <w:lang w:val="ru-RU"/>
        </w:rPr>
        <w:t xml:space="preserve"> </w:t>
      </w:r>
      <w:r w:rsidRPr="005D072E">
        <w:t>F</w:t>
      </w:r>
      <w:proofErr w:type="spellStart"/>
      <w:r w:rsidRPr="005D072E">
        <w:rPr>
          <w:lang w:val="ru-RU"/>
        </w:rPr>
        <w:t>табл</w:t>
      </w:r>
      <w:proofErr w:type="spellEnd"/>
      <w:r w:rsidRPr="005D072E">
        <w:rPr>
          <w:lang w:val="ru-RU"/>
        </w:rPr>
        <w:t xml:space="preserve"> = 4,74). </w:t>
      </w:r>
      <w:proofErr w:type="spellStart"/>
      <w:r w:rsidRPr="005D072E">
        <w:rPr>
          <w:lang w:val="ru-RU"/>
        </w:rPr>
        <w:t>Найбільший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вплив</w:t>
      </w:r>
      <w:proofErr w:type="spellEnd"/>
      <w:r w:rsidRPr="005D072E">
        <w:rPr>
          <w:lang w:val="ru-RU"/>
        </w:rPr>
        <w:t xml:space="preserve"> на </w:t>
      </w:r>
      <w:proofErr w:type="spellStart"/>
      <w:r w:rsidRPr="005D072E">
        <w:rPr>
          <w:lang w:val="ru-RU"/>
        </w:rPr>
        <w:t>собівартість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має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середня</w:t>
      </w:r>
      <w:proofErr w:type="spellEnd"/>
      <w:r w:rsidRPr="005D072E">
        <w:rPr>
          <w:lang w:val="ru-RU"/>
        </w:rPr>
        <w:t xml:space="preserve"> </w:t>
      </w:r>
      <w:proofErr w:type="spellStart"/>
      <w:r w:rsidRPr="005D072E">
        <w:rPr>
          <w:lang w:val="ru-RU"/>
        </w:rPr>
        <w:t>заробітна</w:t>
      </w:r>
      <w:proofErr w:type="spellEnd"/>
      <w:r w:rsidRPr="005D072E">
        <w:rPr>
          <w:lang w:val="ru-RU"/>
        </w:rPr>
        <w:t xml:space="preserve"> плата (</w:t>
      </w:r>
      <w:r w:rsidRPr="005D072E">
        <w:t>β</w:t>
      </w:r>
      <w:r w:rsidRPr="005D072E">
        <w:rPr>
          <w:lang w:val="ru-RU"/>
        </w:rPr>
        <w:t xml:space="preserve">₂ </w:t>
      </w:r>
      <w:r w:rsidRPr="005D072E">
        <w:rPr>
          <w:lang w:val="ru-RU"/>
        </w:rPr>
        <w:t xml:space="preserve">= 0,662, </w:t>
      </w:r>
      <w:r w:rsidRPr="005D072E">
        <w:t>Δ</w:t>
      </w:r>
      <w:r w:rsidRPr="005D072E">
        <w:rPr>
          <w:lang w:val="ru-RU"/>
        </w:rPr>
        <w:t>₂ ≈ 41,8%).</w:t>
      </w:r>
    </w:p>
    <w:sectPr w:rsidR="006D04CF" w:rsidRPr="005D072E" w:rsidSect="005D072E">
      <w:headerReference w:type="default" r:id="rId8"/>
      <w:headerReference w:type="first" r:id="rId9"/>
      <w:pgSz w:w="11906" w:h="16838"/>
      <w:pgMar w:top="850" w:right="850" w:bottom="1702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C5FDD" w14:textId="77777777" w:rsidR="006D31D8" w:rsidRDefault="006D31D8" w:rsidP="005D072E">
      <w:pPr>
        <w:spacing w:after="0" w:line="240" w:lineRule="auto"/>
      </w:pPr>
      <w:r>
        <w:separator/>
      </w:r>
    </w:p>
  </w:endnote>
  <w:endnote w:type="continuationSeparator" w:id="0">
    <w:p w14:paraId="5626E181" w14:textId="77777777" w:rsidR="006D31D8" w:rsidRDefault="006D31D8" w:rsidP="005D0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Journal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1328D" w14:textId="77777777" w:rsidR="006D31D8" w:rsidRDefault="006D31D8" w:rsidP="005D072E">
      <w:pPr>
        <w:spacing w:after="0" w:line="240" w:lineRule="auto"/>
      </w:pPr>
      <w:r>
        <w:separator/>
      </w:r>
    </w:p>
  </w:footnote>
  <w:footnote w:type="continuationSeparator" w:id="0">
    <w:p w14:paraId="0FDEE181" w14:textId="77777777" w:rsidR="006D31D8" w:rsidRDefault="006D31D8" w:rsidP="005D0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FBD30" w14:textId="7EC22FCA" w:rsidR="005D072E" w:rsidRDefault="005D072E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7AB046C0" wp14:editId="57972304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4E0F29" w14:textId="77777777" w:rsidR="005D072E" w:rsidRDefault="005D072E" w:rsidP="005D072E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BB9B01" w14:textId="77777777" w:rsidR="005D072E" w:rsidRDefault="005D072E" w:rsidP="005D072E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4F8697" w14:textId="77777777" w:rsidR="005D072E" w:rsidRPr="000777EF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2830EE" w14:textId="77777777" w:rsidR="005D072E" w:rsidRPr="000777EF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665AB0" w14:textId="77777777" w:rsidR="005D072E" w:rsidRPr="000777EF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359A6E" w14:textId="77777777" w:rsidR="005D072E" w:rsidRPr="000777EF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C0180C" w14:textId="77777777" w:rsidR="005D072E" w:rsidRPr="00E6490A" w:rsidRDefault="005D072E" w:rsidP="005D072E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E6490A">
                              <w:rPr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iCs/>
                                <w:noProof/>
                              </w:rPr>
                              <w:t>5</w:t>
                            </w:r>
                            <w:r w:rsidRPr="00E6490A">
                              <w:rPr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8A483B" w14:textId="77777777" w:rsidR="005D072E" w:rsidRPr="00BA0B92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bookmarkStart w:id="0" w:name="_Hlk222814470"/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bookmarkEnd w:id="0"/>
                          <w:p w14:paraId="6B01B215" w14:textId="77777777" w:rsidR="005D072E" w:rsidRPr="000777EF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3B19C7BD" w14:textId="77777777" w:rsidR="005D072E" w:rsidRDefault="005D072E" w:rsidP="005D072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AB046C0" id="Группа 21" o:spid="_x0000_s1026" style="position:absolute;margin-left:58.05pt;margin-top:17.9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F4E0F29" w14:textId="77777777" w:rsidR="005D072E" w:rsidRDefault="005D072E" w:rsidP="005D072E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7BB9B01" w14:textId="77777777" w:rsidR="005D072E" w:rsidRDefault="005D072E" w:rsidP="005D072E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74F8697" w14:textId="77777777" w:rsidR="005D072E" w:rsidRPr="000777EF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0D2830EE" w14:textId="77777777" w:rsidR="005D072E" w:rsidRPr="000777EF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7665AB0" w14:textId="77777777" w:rsidR="005D072E" w:rsidRPr="000777EF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4359A6E" w14:textId="77777777" w:rsidR="005D072E" w:rsidRPr="000777EF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C0180C" w14:textId="77777777" w:rsidR="005D072E" w:rsidRPr="00E6490A" w:rsidRDefault="005D072E" w:rsidP="005D072E">
                      <w:pPr>
                        <w:jc w:val="center"/>
                        <w:rPr>
                          <w:iCs/>
                        </w:rPr>
                      </w:pPr>
                      <w:r w:rsidRPr="00E6490A">
                        <w:rPr>
                          <w:iCs/>
                        </w:rPr>
                        <w:fldChar w:fldCharType="begin"/>
                      </w:r>
                      <w:r w:rsidRPr="00E6490A">
                        <w:rPr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iCs/>
                        </w:rPr>
                        <w:fldChar w:fldCharType="separate"/>
                      </w:r>
                      <w:r w:rsidRPr="00654BAC">
                        <w:rPr>
                          <w:iCs/>
                          <w:noProof/>
                        </w:rPr>
                        <w:t>5</w:t>
                      </w:r>
                      <w:r w:rsidRPr="00E6490A">
                        <w:rPr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38A483B" w14:textId="77777777" w:rsidR="005D072E" w:rsidRPr="00BA0B92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bookmarkStart w:id="1" w:name="_Hlk222814470"/>
                      <w:r>
                        <w:rPr>
                          <w:rFonts w:ascii="Times New Roman" w:hAnsi="Times New Roman"/>
                          <w:i w:val="0"/>
                        </w:rPr>
                        <w:t>СМіП.121.221.01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bookmarkEnd w:id="1"/>
                    <w:p w14:paraId="6B01B215" w14:textId="77777777" w:rsidR="005D072E" w:rsidRPr="000777EF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3B19C7BD" w14:textId="77777777" w:rsidR="005D072E" w:rsidRDefault="005D072E" w:rsidP="005D072E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7C45F" w14:textId="3C29FAF7" w:rsidR="005D072E" w:rsidRDefault="005D072E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0800" behindDoc="0" locked="1" layoutInCell="1" allowOverlap="1" wp14:anchorId="318DB0FF" wp14:editId="641BB66D">
              <wp:simplePos x="0" y="0"/>
              <wp:positionH relativeFrom="page">
                <wp:posOffset>708660</wp:posOffset>
              </wp:positionH>
              <wp:positionV relativeFrom="page">
                <wp:posOffset>231140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C8B1F" w14:textId="77777777" w:rsidR="005D072E" w:rsidRPr="000777EF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7CA72F" w14:textId="77777777" w:rsidR="005D072E" w:rsidRPr="000777EF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4826D0" w14:textId="77777777" w:rsidR="005D072E" w:rsidRPr="000777EF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EB1AD7" w14:textId="77777777" w:rsidR="005D072E" w:rsidRPr="000777EF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1E6735" w14:textId="77777777" w:rsidR="005D072E" w:rsidRPr="000777EF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1669EE" w14:textId="77777777" w:rsidR="005D072E" w:rsidRPr="000777EF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465C01" w14:textId="77777777" w:rsidR="005D072E" w:rsidRPr="005544D7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A9E509" w14:textId="77777777" w:rsidR="005D072E" w:rsidRPr="00BA0B92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53C45B31" w14:textId="77777777" w:rsidR="005D072E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1899DF" w14:textId="77777777" w:rsidR="005D072E" w:rsidRPr="000777EF" w:rsidRDefault="005D072E" w:rsidP="005D072E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AD30A6" w14:textId="77777777" w:rsidR="005D072E" w:rsidRPr="005544D7" w:rsidRDefault="005D072E" w:rsidP="005D072E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3E3C9A" w14:textId="77777777" w:rsidR="005D072E" w:rsidRPr="000777EF" w:rsidRDefault="005D072E" w:rsidP="005D072E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928818" w14:textId="77777777" w:rsidR="005D072E" w:rsidRPr="00ED4D57" w:rsidRDefault="005D072E" w:rsidP="005D072E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Мацак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А.О.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F88E97" w14:textId="77777777" w:rsidR="005D072E" w:rsidRDefault="005D072E" w:rsidP="005D072E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6F0AF9" w14:textId="77777777" w:rsidR="005D072E" w:rsidRDefault="005D072E" w:rsidP="005D072E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3DCFD0" w14:textId="77777777" w:rsidR="005D072E" w:rsidRPr="000777EF" w:rsidRDefault="005D072E" w:rsidP="005D072E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6936A1" w14:textId="77777777" w:rsidR="005D072E" w:rsidRPr="0061633C" w:rsidRDefault="005D072E" w:rsidP="005D072E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8FC177" w14:textId="77777777" w:rsidR="005D072E" w:rsidRPr="000777EF" w:rsidRDefault="005D072E" w:rsidP="005D072E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E6C795" w14:textId="77777777" w:rsidR="005D072E" w:rsidRPr="0061633C" w:rsidRDefault="005D072E" w:rsidP="005D072E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6B4C44" w14:textId="05A08A8F" w:rsidR="005D072E" w:rsidRPr="005D072E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18"/>
                              </w:rPr>
                            </w:pPr>
                            <w:proofErr w:type="spellStart"/>
                            <w:r w:rsidRPr="005D072E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Економічна</w:t>
                            </w:r>
                            <w:proofErr w:type="spellEnd"/>
                            <w:r w:rsidRPr="005D072E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072E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інтерпретація</w:t>
                            </w:r>
                            <w:proofErr w:type="spellEnd"/>
                            <w:r w:rsidRPr="005D072E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072E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параметрів</w:t>
                            </w:r>
                            <w:proofErr w:type="spellEnd"/>
                            <w:r w:rsidRPr="005D072E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072E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двофакторної</w:t>
                            </w:r>
                            <w:proofErr w:type="spellEnd"/>
                            <w:r w:rsidRPr="005D072E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072E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моделі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F28435" w14:textId="77777777" w:rsidR="005D072E" w:rsidRPr="000777EF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A43B2B" w14:textId="77777777" w:rsidR="005D072E" w:rsidRPr="000777EF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9ACF5E" w14:textId="77777777" w:rsidR="005D072E" w:rsidRPr="000151B0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DE633C" w14:textId="77777777" w:rsidR="005D072E" w:rsidRPr="009B60BD" w:rsidRDefault="005D072E" w:rsidP="005D072E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8DB0FF" id="Группа 41" o:spid="_x0000_s1046" style="position:absolute;margin-left:55.8pt;margin-top:18.2pt;width:518.8pt;height:802.3pt;z-index:2516608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5A9C8B1F" w14:textId="77777777" w:rsidR="005D072E" w:rsidRPr="000777EF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7A7CA72F" w14:textId="77777777" w:rsidR="005D072E" w:rsidRPr="000777EF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384826D0" w14:textId="77777777" w:rsidR="005D072E" w:rsidRPr="000777EF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4FEB1AD7" w14:textId="77777777" w:rsidR="005D072E" w:rsidRPr="000777EF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661E6735" w14:textId="77777777" w:rsidR="005D072E" w:rsidRPr="000777EF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061669EE" w14:textId="77777777" w:rsidR="005D072E" w:rsidRPr="000777EF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54465C01" w14:textId="77777777" w:rsidR="005D072E" w:rsidRPr="005544D7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1FA9E509" w14:textId="77777777" w:rsidR="005D072E" w:rsidRPr="00BA0B92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53C45B31" w14:textId="77777777" w:rsidR="005D072E" w:rsidRDefault="005D072E" w:rsidP="005D072E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131899DF" w14:textId="77777777" w:rsidR="005D072E" w:rsidRPr="000777EF" w:rsidRDefault="005D072E" w:rsidP="005D072E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24AD30A6" w14:textId="77777777" w:rsidR="005D072E" w:rsidRPr="005544D7" w:rsidRDefault="005D072E" w:rsidP="005D072E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073E3C9A" w14:textId="77777777" w:rsidR="005D072E" w:rsidRPr="000777EF" w:rsidRDefault="005D072E" w:rsidP="005D072E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2F928818" w14:textId="77777777" w:rsidR="005D072E" w:rsidRPr="00ED4D57" w:rsidRDefault="005D072E" w:rsidP="005D072E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Мацак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А.О.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5EF88E97" w14:textId="77777777" w:rsidR="005D072E" w:rsidRDefault="005D072E" w:rsidP="005D072E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F6F0AF9" w14:textId="77777777" w:rsidR="005D072E" w:rsidRDefault="005D072E" w:rsidP="005D072E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E3DCFD0" w14:textId="77777777" w:rsidR="005D072E" w:rsidRPr="000777EF" w:rsidRDefault="005D072E" w:rsidP="005D072E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46936A1" w14:textId="77777777" w:rsidR="005D072E" w:rsidRPr="0061633C" w:rsidRDefault="005D072E" w:rsidP="005D072E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478FC177" w14:textId="77777777" w:rsidR="005D072E" w:rsidRPr="000777EF" w:rsidRDefault="005D072E" w:rsidP="005D072E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52E6C795" w14:textId="77777777" w:rsidR="005D072E" w:rsidRPr="0061633C" w:rsidRDefault="005D072E" w:rsidP="005D072E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216B4C44" w14:textId="05A08A8F" w:rsidR="005D072E" w:rsidRPr="005D072E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18"/>
                        </w:rPr>
                      </w:pPr>
                      <w:proofErr w:type="spellStart"/>
                      <w:r w:rsidRPr="005D072E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Економічна</w:t>
                      </w:r>
                      <w:proofErr w:type="spellEnd"/>
                      <w:r w:rsidRPr="005D072E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</w:t>
                      </w:r>
                      <w:proofErr w:type="spellStart"/>
                      <w:r w:rsidRPr="005D072E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інтерпретація</w:t>
                      </w:r>
                      <w:proofErr w:type="spellEnd"/>
                      <w:r w:rsidRPr="005D072E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</w:t>
                      </w:r>
                      <w:proofErr w:type="spellStart"/>
                      <w:r w:rsidRPr="005D072E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параметрів</w:t>
                      </w:r>
                      <w:proofErr w:type="spellEnd"/>
                      <w:r w:rsidRPr="005D072E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</w:t>
                      </w:r>
                      <w:proofErr w:type="spellStart"/>
                      <w:r w:rsidRPr="005D072E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двофакторної</w:t>
                      </w:r>
                      <w:proofErr w:type="spellEnd"/>
                      <w:r w:rsidRPr="005D072E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</w:t>
                      </w:r>
                      <w:proofErr w:type="spellStart"/>
                      <w:r w:rsidRPr="005D072E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моделі</w:t>
                      </w:r>
                      <w:proofErr w:type="spellEnd"/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04F28435" w14:textId="77777777" w:rsidR="005D072E" w:rsidRPr="000777EF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6DA43B2B" w14:textId="77777777" w:rsidR="005D072E" w:rsidRPr="000777EF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2E9ACF5E" w14:textId="77777777" w:rsidR="005D072E" w:rsidRPr="000151B0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2DE633C" w14:textId="77777777" w:rsidR="005D072E" w:rsidRPr="009B60BD" w:rsidRDefault="005D072E" w:rsidP="005D072E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061DFE"/>
    <w:multiLevelType w:val="hybridMultilevel"/>
    <w:tmpl w:val="9AFEA7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72E"/>
    <w:rsid w:val="006D04CF"/>
    <w:rsid w:val="006D31D8"/>
    <w:rsid w:val="00AA1D8D"/>
    <w:rsid w:val="00B47730"/>
    <w:rsid w:val="00CB0664"/>
    <w:rsid w:val="00E43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44FD70"/>
  <w14:defaultImageDpi w14:val="300"/>
  <w15:docId w15:val="{EE8E5E1D-05DB-457B-A768-0D36757F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5D072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1042</Words>
  <Characters>5946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Bram Alex</cp:lastModifiedBy>
  <cp:revision>2</cp:revision>
  <dcterms:created xsi:type="dcterms:W3CDTF">2013-12-23T23:15:00Z</dcterms:created>
  <dcterms:modified xsi:type="dcterms:W3CDTF">2026-02-24T06:38:00Z</dcterms:modified>
  <cp:category/>
</cp:coreProperties>
</file>
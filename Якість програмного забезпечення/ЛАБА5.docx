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9685" w14:textId="22E38869" w:rsidR="0090587C" w:rsidRPr="00F04358" w:rsidRDefault="00F04358" w:rsidP="00F04358">
      <w:pPr>
        <w:jc w:val="center"/>
        <w:rPr>
          <w:rFonts w:cs="Times New Roman"/>
          <w:szCs w:val="28"/>
          <w:lang w:val="ru-RU"/>
        </w:rPr>
      </w:pPr>
      <w:r w:rsidRPr="00F04358">
        <w:rPr>
          <w:rFonts w:cs="Times New Roman"/>
          <w:b/>
          <w:szCs w:val="28"/>
          <w:lang w:val="uk-UA"/>
        </w:rPr>
        <w:t xml:space="preserve"> </w:t>
      </w:r>
      <w:proofErr w:type="spellStart"/>
      <w:r w:rsidR="00930CB2" w:rsidRPr="00F04358">
        <w:rPr>
          <w:rFonts w:cs="Times New Roman"/>
          <w:b/>
          <w:szCs w:val="28"/>
          <w:lang w:val="ru-RU"/>
        </w:rPr>
        <w:t>Лабораторної</w:t>
      </w:r>
      <w:proofErr w:type="spellEnd"/>
      <w:r w:rsidR="00930CB2"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="00930CB2" w:rsidRPr="00F04358">
        <w:rPr>
          <w:rFonts w:cs="Times New Roman"/>
          <w:b/>
          <w:szCs w:val="28"/>
          <w:lang w:val="ru-RU"/>
        </w:rPr>
        <w:t>роботи</w:t>
      </w:r>
      <w:proofErr w:type="spellEnd"/>
      <w:r w:rsidR="00930CB2" w:rsidRPr="00F04358">
        <w:rPr>
          <w:rFonts w:cs="Times New Roman"/>
          <w:b/>
          <w:szCs w:val="28"/>
          <w:lang w:val="ru-RU"/>
        </w:rPr>
        <w:t xml:space="preserve"> №5</w:t>
      </w:r>
    </w:p>
    <w:p w14:paraId="47D63CDD" w14:textId="77777777" w:rsidR="0090587C" w:rsidRPr="00F04358" w:rsidRDefault="0090587C" w:rsidP="00F04358">
      <w:pPr>
        <w:rPr>
          <w:rFonts w:cs="Times New Roman"/>
          <w:szCs w:val="28"/>
          <w:lang w:val="ru-RU"/>
        </w:rPr>
      </w:pPr>
    </w:p>
    <w:p w14:paraId="00E9CE3E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b/>
          <w:szCs w:val="28"/>
          <w:lang w:val="ru-RU"/>
        </w:rPr>
        <w:t xml:space="preserve">Тема: </w:t>
      </w:r>
      <w:proofErr w:type="spellStart"/>
      <w:r w:rsidRPr="00F04358">
        <w:rPr>
          <w:rFonts w:cs="Times New Roman"/>
          <w:szCs w:val="28"/>
          <w:lang w:val="ru-RU"/>
        </w:rPr>
        <w:t>Використання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технік</w:t>
      </w:r>
      <w:proofErr w:type="spellEnd"/>
      <w:r w:rsidRPr="00F04358">
        <w:rPr>
          <w:rFonts w:cs="Times New Roman"/>
          <w:szCs w:val="28"/>
          <w:lang w:val="ru-RU"/>
        </w:rPr>
        <w:t xml:space="preserve"> тест-дизайну.</w:t>
      </w:r>
    </w:p>
    <w:p w14:paraId="2499DFD7" w14:textId="77777777" w:rsidR="0090587C" w:rsidRPr="00F04358" w:rsidRDefault="00930CB2" w:rsidP="00F04358">
      <w:pPr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b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b/>
          <w:szCs w:val="28"/>
          <w:lang w:val="ru-RU"/>
        </w:rPr>
        <w:t>проведення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заняття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закріплення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теоретичних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знань</w:t>
      </w:r>
      <w:proofErr w:type="spellEnd"/>
      <w:r w:rsidRPr="00F04358">
        <w:rPr>
          <w:rFonts w:cs="Times New Roman"/>
          <w:szCs w:val="28"/>
          <w:lang w:val="ru-RU"/>
        </w:rPr>
        <w:t xml:space="preserve"> з теми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тест-дизайну, </w:t>
      </w:r>
      <w:proofErr w:type="spellStart"/>
      <w:r w:rsidRPr="00F04358">
        <w:rPr>
          <w:rFonts w:cs="Times New Roman"/>
          <w:szCs w:val="28"/>
          <w:lang w:val="ru-RU"/>
        </w:rPr>
        <w:t>набуття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практичних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навичок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застосування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технік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формування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вміння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оптимізувати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кількість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тестів</w:t>
      </w:r>
      <w:proofErr w:type="spellEnd"/>
      <w:r w:rsidRPr="00F04358">
        <w:rPr>
          <w:rFonts w:cs="Times New Roman"/>
          <w:szCs w:val="28"/>
          <w:lang w:val="ru-RU"/>
        </w:rPr>
        <w:t xml:space="preserve"> без </w:t>
      </w:r>
      <w:proofErr w:type="spellStart"/>
      <w:r w:rsidRPr="00F04358">
        <w:rPr>
          <w:rFonts w:cs="Times New Roman"/>
          <w:szCs w:val="28"/>
          <w:lang w:val="ru-RU"/>
        </w:rPr>
        <w:t>втрати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якості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розвиток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аналітичного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мислення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тестувальника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3E2D013D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b/>
          <w:szCs w:val="28"/>
          <w:lang w:val="ru-RU"/>
        </w:rPr>
        <w:t>Матеріально-технічне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оснащення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робочого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місця</w:t>
      </w:r>
      <w:proofErr w:type="spellEnd"/>
      <w:r w:rsidRPr="00F04358">
        <w:rPr>
          <w:rFonts w:cs="Times New Roman"/>
          <w:b/>
          <w:szCs w:val="28"/>
          <w:lang w:val="ru-RU"/>
        </w:rPr>
        <w:t>:</w:t>
      </w:r>
    </w:p>
    <w:p w14:paraId="5F956719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ПЕОМ;</w:t>
      </w:r>
    </w:p>
    <w:p w14:paraId="01A11BD4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ОС </w:t>
      </w:r>
      <w:r w:rsidRPr="00F04358">
        <w:rPr>
          <w:rFonts w:cs="Times New Roman"/>
          <w:szCs w:val="28"/>
        </w:rPr>
        <w:t>Windows</w:t>
      </w:r>
      <w:r w:rsidRPr="00F04358">
        <w:rPr>
          <w:rFonts w:cs="Times New Roman"/>
          <w:szCs w:val="28"/>
          <w:lang w:val="ru-RU"/>
        </w:rPr>
        <w:t>;</w:t>
      </w:r>
    </w:p>
    <w:p w14:paraId="1CB53D27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інструкція</w:t>
      </w:r>
      <w:proofErr w:type="spellEnd"/>
      <w:r w:rsidRPr="00F04358">
        <w:rPr>
          <w:rFonts w:cs="Times New Roman"/>
          <w:szCs w:val="28"/>
          <w:lang w:val="ru-RU"/>
        </w:rPr>
        <w:t xml:space="preserve"> до </w:t>
      </w:r>
      <w:proofErr w:type="spellStart"/>
      <w:r w:rsidRPr="00F04358">
        <w:rPr>
          <w:rFonts w:cs="Times New Roman"/>
          <w:szCs w:val="28"/>
          <w:lang w:val="ru-RU"/>
        </w:rPr>
        <w:t>лабораторної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роботи</w:t>
      </w:r>
      <w:proofErr w:type="spellEnd"/>
      <w:r w:rsidRPr="00F04358">
        <w:rPr>
          <w:rFonts w:cs="Times New Roman"/>
          <w:szCs w:val="28"/>
          <w:lang w:val="ru-RU"/>
        </w:rPr>
        <w:t xml:space="preserve"> №5.</w:t>
      </w:r>
    </w:p>
    <w:p w14:paraId="6FF7D04A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b/>
          <w:szCs w:val="28"/>
          <w:lang w:val="ru-RU"/>
        </w:rPr>
        <w:t>Послідовність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виконання</w:t>
      </w:r>
      <w:proofErr w:type="spellEnd"/>
      <w:r w:rsidRPr="00F04358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b/>
          <w:szCs w:val="28"/>
          <w:lang w:val="ru-RU"/>
        </w:rPr>
        <w:t>завдання</w:t>
      </w:r>
      <w:proofErr w:type="spellEnd"/>
      <w:r w:rsidRPr="00F04358">
        <w:rPr>
          <w:rFonts w:cs="Times New Roman"/>
          <w:b/>
          <w:szCs w:val="28"/>
          <w:lang w:val="ru-RU"/>
        </w:rPr>
        <w:t>:</w:t>
      </w:r>
    </w:p>
    <w:p w14:paraId="10FEAB66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1. </w:t>
      </w:r>
      <w:proofErr w:type="spellStart"/>
      <w:r w:rsidRPr="00F04358">
        <w:rPr>
          <w:rFonts w:cs="Times New Roman"/>
          <w:szCs w:val="28"/>
          <w:lang w:val="ru-RU"/>
        </w:rPr>
        <w:t>Еквівалентне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розділення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Equivalence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Partitioning</w:t>
      </w:r>
      <w:r w:rsidRPr="00F04358">
        <w:rPr>
          <w:rFonts w:cs="Times New Roman"/>
          <w:szCs w:val="28"/>
          <w:lang w:val="ru-RU"/>
        </w:rPr>
        <w:t>)</w:t>
      </w:r>
    </w:p>
    <w:p w14:paraId="15021158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2. </w:t>
      </w:r>
      <w:proofErr w:type="spellStart"/>
      <w:r w:rsidRPr="00F04358">
        <w:rPr>
          <w:rFonts w:cs="Times New Roman"/>
          <w:szCs w:val="28"/>
          <w:lang w:val="ru-RU"/>
        </w:rPr>
        <w:t>Аналіз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граничних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значень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Boundary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Value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Analysis</w:t>
      </w:r>
      <w:r w:rsidRPr="00F04358">
        <w:rPr>
          <w:rFonts w:cs="Times New Roman"/>
          <w:szCs w:val="28"/>
          <w:lang w:val="ru-RU"/>
        </w:rPr>
        <w:t>)</w:t>
      </w:r>
    </w:p>
    <w:p w14:paraId="0B6013AC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3. </w:t>
      </w:r>
      <w:proofErr w:type="spellStart"/>
      <w:r w:rsidRPr="00F04358">
        <w:rPr>
          <w:rFonts w:cs="Times New Roman"/>
          <w:szCs w:val="28"/>
          <w:lang w:val="ru-RU"/>
        </w:rPr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прийняття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рішень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Decision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Table</w:t>
      </w:r>
      <w:r w:rsidRPr="00F04358">
        <w:rPr>
          <w:rFonts w:cs="Times New Roman"/>
          <w:szCs w:val="28"/>
          <w:lang w:val="ru-RU"/>
        </w:rPr>
        <w:t>)</w:t>
      </w:r>
    </w:p>
    <w:p w14:paraId="7FDF5185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4. </w:t>
      </w:r>
      <w:proofErr w:type="spellStart"/>
      <w:r w:rsidRPr="00F04358">
        <w:rPr>
          <w:rFonts w:cs="Times New Roman"/>
          <w:szCs w:val="28"/>
          <w:lang w:val="ru-RU"/>
        </w:rPr>
        <w:t>Попарне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Pairwise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Testing</w:t>
      </w:r>
      <w:r w:rsidRPr="00F04358">
        <w:rPr>
          <w:rFonts w:cs="Times New Roman"/>
          <w:szCs w:val="28"/>
          <w:lang w:val="ru-RU"/>
        </w:rPr>
        <w:t>)</w:t>
      </w:r>
    </w:p>
    <w:p w14:paraId="354769AE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5. </w:t>
      </w:r>
      <w:proofErr w:type="spellStart"/>
      <w:r w:rsidRPr="00F04358">
        <w:rPr>
          <w:rFonts w:cs="Times New Roman"/>
          <w:szCs w:val="28"/>
          <w:lang w:val="ru-RU"/>
        </w:rPr>
        <w:t>Діаграма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переходів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станів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State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Transition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Testing</w:t>
      </w:r>
      <w:r w:rsidRPr="00F04358">
        <w:rPr>
          <w:rFonts w:cs="Times New Roman"/>
          <w:szCs w:val="28"/>
          <w:lang w:val="ru-RU"/>
        </w:rPr>
        <w:t>)</w:t>
      </w:r>
    </w:p>
    <w:p w14:paraId="0FAE168D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6.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сценаріїв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використання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Use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Case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Testing</w:t>
      </w:r>
      <w:r w:rsidRPr="00F04358">
        <w:rPr>
          <w:rFonts w:cs="Times New Roman"/>
          <w:szCs w:val="28"/>
          <w:lang w:val="ru-RU"/>
        </w:rPr>
        <w:t>)</w:t>
      </w:r>
    </w:p>
    <w:p w14:paraId="24A3C6A3" w14:textId="77777777" w:rsidR="0090587C" w:rsidRPr="00F04358" w:rsidRDefault="00930CB2" w:rsidP="0058321B">
      <w:pPr>
        <w:ind w:firstLine="709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7.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Вгадування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помилок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Error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Guessing</w:t>
      </w:r>
      <w:r w:rsidRPr="00F04358">
        <w:rPr>
          <w:rFonts w:cs="Times New Roman"/>
          <w:szCs w:val="28"/>
          <w:lang w:val="ru-RU"/>
        </w:rPr>
        <w:t>)</w:t>
      </w:r>
    </w:p>
    <w:p w14:paraId="3A082385" w14:textId="77777777" w:rsidR="0090587C" w:rsidRPr="0058321B" w:rsidRDefault="00930CB2" w:rsidP="00F04358">
      <w:pPr>
        <w:jc w:val="center"/>
        <w:rPr>
          <w:rFonts w:cs="Times New Roman"/>
          <w:b/>
          <w:bCs/>
          <w:szCs w:val="28"/>
          <w:lang w:val="ru-RU"/>
        </w:rPr>
      </w:pPr>
      <w:proofErr w:type="spellStart"/>
      <w:r w:rsidRPr="0058321B">
        <w:rPr>
          <w:rFonts w:cs="Times New Roman"/>
          <w:b/>
          <w:bCs/>
          <w:szCs w:val="28"/>
          <w:lang w:val="ru-RU"/>
        </w:rPr>
        <w:t>Хід</w:t>
      </w:r>
      <w:proofErr w:type="spellEnd"/>
      <w:r w:rsidRPr="0058321B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58321B">
        <w:rPr>
          <w:rFonts w:cs="Times New Roman"/>
          <w:b/>
          <w:bCs/>
          <w:szCs w:val="28"/>
          <w:lang w:val="ru-RU"/>
        </w:rPr>
        <w:t>роботи</w:t>
      </w:r>
      <w:proofErr w:type="spellEnd"/>
    </w:p>
    <w:p w14:paraId="65478A05" w14:textId="00FCE199" w:rsidR="0090587C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Об'єкт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r w:rsidRPr="00F04358">
        <w:rPr>
          <w:rFonts w:cs="Times New Roman"/>
          <w:szCs w:val="28"/>
        </w:rPr>
        <w:t>Full</w:t>
      </w:r>
      <w:r w:rsidRPr="00F04358">
        <w:rPr>
          <w:rFonts w:cs="Times New Roman"/>
          <w:szCs w:val="28"/>
          <w:lang w:val="ru-RU"/>
        </w:rPr>
        <w:t>-</w:t>
      </w:r>
      <w:r w:rsidRPr="00F04358">
        <w:rPr>
          <w:rFonts w:cs="Times New Roman"/>
          <w:szCs w:val="28"/>
        </w:rPr>
        <w:t>stack</w:t>
      </w:r>
      <w:r w:rsidRPr="00F04358">
        <w:rPr>
          <w:rFonts w:cs="Times New Roman"/>
          <w:szCs w:val="28"/>
          <w:lang w:val="ru-RU"/>
        </w:rPr>
        <w:t xml:space="preserve"> вебсайт </w:t>
      </w:r>
      <w:proofErr w:type="gramStart"/>
      <w:r w:rsidRPr="00F04358">
        <w:rPr>
          <w:rFonts w:cs="Times New Roman"/>
          <w:szCs w:val="28"/>
          <w:lang w:val="ru-RU"/>
        </w:rPr>
        <w:t>для заводу</w:t>
      </w:r>
      <w:proofErr w:type="gram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металоконструкцій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r w:rsidRPr="00F04358">
        <w:rPr>
          <w:rFonts w:cs="Times New Roman"/>
          <w:szCs w:val="28"/>
        </w:rPr>
        <w:t>Next</w:t>
      </w:r>
      <w:r w:rsidRPr="00F04358">
        <w:rPr>
          <w:rFonts w:cs="Times New Roman"/>
          <w:szCs w:val="28"/>
          <w:lang w:val="ru-RU"/>
        </w:rPr>
        <w:t>.</w:t>
      </w:r>
      <w:proofErr w:type="spellStart"/>
      <w:r w:rsidRPr="00F04358">
        <w:rPr>
          <w:rFonts w:cs="Times New Roman"/>
          <w:szCs w:val="28"/>
        </w:rPr>
        <w:t>js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</w:rPr>
        <w:t>NestJS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r w:rsidRPr="00F04358">
        <w:rPr>
          <w:rFonts w:cs="Times New Roman"/>
          <w:szCs w:val="28"/>
        </w:rPr>
        <w:t>PostgreSQL</w:t>
      </w:r>
      <w:r w:rsidRPr="00F04358">
        <w:rPr>
          <w:rFonts w:cs="Times New Roman"/>
          <w:szCs w:val="28"/>
          <w:lang w:val="ru-RU"/>
        </w:rPr>
        <w:t xml:space="preserve">). </w:t>
      </w:r>
      <w:proofErr w:type="spellStart"/>
      <w:r w:rsidRPr="00F04358">
        <w:rPr>
          <w:rFonts w:cs="Times New Roman"/>
          <w:szCs w:val="28"/>
          <w:lang w:val="ru-RU"/>
        </w:rPr>
        <w:t>Вебзастосунок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включає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модулі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реєстрації</w:t>
      </w:r>
      <w:proofErr w:type="spellEnd"/>
      <w:r w:rsidRPr="00F04358">
        <w:rPr>
          <w:rFonts w:cs="Times New Roman"/>
          <w:szCs w:val="28"/>
          <w:lang w:val="ru-RU"/>
        </w:rPr>
        <w:t xml:space="preserve"> та </w:t>
      </w:r>
      <w:proofErr w:type="spellStart"/>
      <w:r w:rsidRPr="00F04358">
        <w:rPr>
          <w:rFonts w:cs="Times New Roman"/>
          <w:szCs w:val="28"/>
          <w:lang w:val="ru-RU"/>
        </w:rPr>
        <w:t>авторизації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особистий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кабінет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клієнта</w:t>
      </w:r>
      <w:proofErr w:type="spellEnd"/>
      <w:r w:rsidRPr="00F04358">
        <w:rPr>
          <w:rFonts w:cs="Times New Roman"/>
          <w:szCs w:val="28"/>
          <w:lang w:val="ru-RU"/>
        </w:rPr>
        <w:t xml:space="preserve">, систему </w:t>
      </w:r>
      <w:proofErr w:type="spellStart"/>
      <w:r w:rsidRPr="00F04358">
        <w:rPr>
          <w:rFonts w:cs="Times New Roman"/>
          <w:szCs w:val="28"/>
          <w:lang w:val="ru-RU"/>
        </w:rPr>
        <w:t>обліку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залишків</w:t>
      </w:r>
      <w:proofErr w:type="spellEnd"/>
      <w:r w:rsidRPr="00F04358">
        <w:rPr>
          <w:rFonts w:cs="Times New Roman"/>
          <w:szCs w:val="28"/>
          <w:lang w:val="ru-RU"/>
        </w:rPr>
        <w:t xml:space="preserve"> на </w:t>
      </w:r>
      <w:proofErr w:type="spellStart"/>
      <w:r w:rsidRPr="00F04358">
        <w:rPr>
          <w:rFonts w:cs="Times New Roman"/>
          <w:szCs w:val="28"/>
          <w:lang w:val="ru-RU"/>
        </w:rPr>
        <w:t>складі</w:t>
      </w:r>
      <w:proofErr w:type="spellEnd"/>
      <w:r w:rsidRPr="00F04358">
        <w:rPr>
          <w:rFonts w:cs="Times New Roman"/>
          <w:szCs w:val="28"/>
          <w:lang w:val="ru-RU"/>
        </w:rPr>
        <w:t xml:space="preserve"> та калькулятор </w:t>
      </w:r>
      <w:proofErr w:type="spellStart"/>
      <w:r w:rsidRPr="00F04358">
        <w:rPr>
          <w:rFonts w:cs="Times New Roman"/>
          <w:szCs w:val="28"/>
          <w:lang w:val="ru-RU"/>
        </w:rPr>
        <w:t>розкладки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металу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00675B37" w14:textId="1822FC0A" w:rsidR="000E4EA6" w:rsidRDefault="000E4EA6" w:rsidP="00F04358">
      <w:pPr>
        <w:ind w:firstLine="709"/>
        <w:jc w:val="both"/>
        <w:rPr>
          <w:rFonts w:cs="Times New Roman"/>
          <w:szCs w:val="28"/>
          <w:lang w:val="ru-RU"/>
        </w:rPr>
      </w:pPr>
    </w:p>
    <w:p w14:paraId="112BCD4F" w14:textId="58700A38" w:rsidR="000E4EA6" w:rsidRDefault="000E4EA6" w:rsidP="00F04358">
      <w:pPr>
        <w:ind w:firstLine="709"/>
        <w:jc w:val="both"/>
        <w:rPr>
          <w:rFonts w:cs="Times New Roman"/>
          <w:szCs w:val="28"/>
          <w:lang w:val="ru-RU"/>
        </w:rPr>
      </w:pPr>
    </w:p>
    <w:p w14:paraId="5D44DADD" w14:textId="77777777" w:rsidR="000E4EA6" w:rsidRPr="00F04358" w:rsidRDefault="000E4EA6" w:rsidP="00F04358">
      <w:pPr>
        <w:ind w:firstLine="709"/>
        <w:jc w:val="both"/>
        <w:rPr>
          <w:rFonts w:cs="Times New Roman"/>
          <w:szCs w:val="28"/>
          <w:lang w:val="ru-RU"/>
        </w:rPr>
      </w:pPr>
    </w:p>
    <w:p w14:paraId="0486C074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lastRenderedPageBreak/>
        <w:t>1. Техніка еквівалентного розділення (Equivalence Partitioning)</w:t>
      </w:r>
    </w:p>
    <w:p w14:paraId="4091E56D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</w:rPr>
      </w:pPr>
      <w:r w:rsidRPr="00F04358">
        <w:rPr>
          <w:rFonts w:cs="Times New Roman"/>
          <w:szCs w:val="28"/>
        </w:rPr>
        <w:t>Мета техніки — розділити вхідні дані на валідні та невалідні класи еквівалентності, щоб зменшити кількість тестів, зберігаючи якість покриття.</w:t>
      </w:r>
    </w:p>
    <w:p w14:paraId="381B64C9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а) </w:t>
      </w:r>
      <w:proofErr w:type="spellStart"/>
      <w:r w:rsidRPr="00F04358">
        <w:rPr>
          <w:rFonts w:cs="Times New Roman"/>
          <w:szCs w:val="28"/>
          <w:lang w:val="ru-RU"/>
        </w:rPr>
        <w:t>Пошук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  <w:lang w:val="ru-RU"/>
        </w:rPr>
        <w:t xml:space="preserve">товару на </w:t>
      </w:r>
      <w:proofErr w:type="spellStart"/>
      <w:r w:rsidRPr="00F04358">
        <w:rPr>
          <w:rFonts w:cs="Times New Roman"/>
          <w:szCs w:val="28"/>
          <w:lang w:val="ru-RU"/>
        </w:rPr>
        <w:t>складі</w:t>
      </w:r>
      <w:proofErr w:type="spellEnd"/>
      <w:r w:rsidRPr="00F04358">
        <w:rPr>
          <w:rFonts w:cs="Times New Roman"/>
          <w:szCs w:val="28"/>
          <w:lang w:val="ru-RU"/>
        </w:rPr>
        <w:t>:</w:t>
      </w:r>
    </w:p>
    <w:p w14:paraId="0DF632DD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Валідне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значення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назва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існуючої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позиції</w:t>
      </w:r>
      <w:proofErr w:type="spellEnd"/>
      <w:r w:rsidRPr="00F04358">
        <w:rPr>
          <w:rFonts w:cs="Times New Roman"/>
          <w:szCs w:val="28"/>
          <w:lang w:val="ru-RU"/>
        </w:rPr>
        <w:t xml:space="preserve"> на </w:t>
      </w:r>
      <w:proofErr w:type="spellStart"/>
      <w:r w:rsidRPr="00F04358">
        <w:rPr>
          <w:rFonts w:cs="Times New Roman"/>
          <w:szCs w:val="28"/>
          <w:lang w:val="ru-RU"/>
        </w:rPr>
        <w:t>складі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наприклад</w:t>
      </w:r>
      <w:proofErr w:type="spellEnd"/>
      <w:r w:rsidRPr="00F04358">
        <w:rPr>
          <w:rFonts w:cs="Times New Roman"/>
          <w:szCs w:val="28"/>
          <w:lang w:val="ru-RU"/>
        </w:rPr>
        <w:t xml:space="preserve">, «Труба </w:t>
      </w:r>
      <w:proofErr w:type="spellStart"/>
      <w:r w:rsidRPr="00F04358">
        <w:rPr>
          <w:rFonts w:cs="Times New Roman"/>
          <w:szCs w:val="28"/>
          <w:lang w:val="ru-RU"/>
        </w:rPr>
        <w:t>профільна</w:t>
      </w:r>
      <w:proofErr w:type="spellEnd"/>
      <w:r w:rsidRPr="00F04358">
        <w:rPr>
          <w:rFonts w:cs="Times New Roman"/>
          <w:szCs w:val="28"/>
          <w:lang w:val="ru-RU"/>
        </w:rPr>
        <w:t xml:space="preserve"> 60</w:t>
      </w:r>
      <w:r w:rsidRPr="00F04358">
        <w:rPr>
          <w:rFonts w:cs="Times New Roman"/>
          <w:szCs w:val="28"/>
        </w:rPr>
        <w:t>x</w:t>
      </w:r>
      <w:r w:rsidRPr="00F04358">
        <w:rPr>
          <w:rFonts w:cs="Times New Roman"/>
          <w:szCs w:val="28"/>
          <w:lang w:val="ru-RU"/>
        </w:rPr>
        <w:t xml:space="preserve">40»). Система повинна </w:t>
      </w:r>
      <w:proofErr w:type="spellStart"/>
      <w:r w:rsidRPr="00F04358">
        <w:rPr>
          <w:rFonts w:cs="Times New Roman"/>
          <w:szCs w:val="28"/>
          <w:lang w:val="ru-RU"/>
        </w:rPr>
        <w:t>знайти</w:t>
      </w:r>
      <w:proofErr w:type="spellEnd"/>
      <w:r w:rsidRPr="00F04358">
        <w:rPr>
          <w:rFonts w:cs="Times New Roman"/>
          <w:szCs w:val="28"/>
          <w:lang w:val="ru-RU"/>
        </w:rPr>
        <w:t xml:space="preserve"> та </w:t>
      </w:r>
      <w:proofErr w:type="spellStart"/>
      <w:r w:rsidRPr="00F04358">
        <w:rPr>
          <w:rFonts w:cs="Times New Roman"/>
          <w:szCs w:val="28"/>
          <w:lang w:val="ru-RU"/>
        </w:rPr>
        <w:t>відобразити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відповідний</w:t>
      </w:r>
      <w:proofErr w:type="spellEnd"/>
      <w:r w:rsidRPr="00F04358">
        <w:rPr>
          <w:rFonts w:cs="Times New Roman"/>
          <w:szCs w:val="28"/>
          <w:lang w:val="ru-RU"/>
        </w:rPr>
        <w:t xml:space="preserve"> товар.</w:t>
      </w:r>
    </w:p>
    <w:p w14:paraId="3909F278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Невалідне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значення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випадковий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набір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наприклад</w:t>
      </w:r>
      <w:proofErr w:type="spellEnd"/>
      <w:r w:rsidRPr="00F04358">
        <w:rPr>
          <w:rFonts w:cs="Times New Roman"/>
          <w:szCs w:val="28"/>
          <w:lang w:val="ru-RU"/>
        </w:rPr>
        <w:t xml:space="preserve">, «ТРБ </w:t>
      </w:r>
      <w:proofErr w:type="spellStart"/>
      <w:r w:rsidRPr="00F04358">
        <w:rPr>
          <w:rFonts w:cs="Times New Roman"/>
          <w:szCs w:val="28"/>
          <w:lang w:val="ru-RU"/>
        </w:rPr>
        <w:t>прфлн</w:t>
      </w:r>
      <w:proofErr w:type="spellEnd"/>
      <w:r w:rsidRPr="00F04358">
        <w:rPr>
          <w:rFonts w:cs="Times New Roman"/>
          <w:szCs w:val="28"/>
          <w:lang w:val="ru-RU"/>
        </w:rPr>
        <w:t xml:space="preserve">») </w:t>
      </w:r>
      <w:proofErr w:type="spellStart"/>
      <w:r w:rsidRPr="00F04358">
        <w:rPr>
          <w:rFonts w:cs="Times New Roman"/>
          <w:szCs w:val="28"/>
          <w:lang w:val="ru-RU"/>
        </w:rPr>
        <w:t>або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неіснуюча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позиція</w:t>
      </w:r>
      <w:proofErr w:type="spellEnd"/>
      <w:r w:rsidRPr="00F04358">
        <w:rPr>
          <w:rFonts w:cs="Times New Roman"/>
          <w:szCs w:val="28"/>
          <w:lang w:val="ru-RU"/>
        </w:rPr>
        <w:t xml:space="preserve">. Система повинна </w:t>
      </w:r>
      <w:proofErr w:type="spellStart"/>
      <w:r w:rsidRPr="00F04358">
        <w:rPr>
          <w:rFonts w:cs="Times New Roman"/>
          <w:szCs w:val="28"/>
          <w:lang w:val="ru-RU"/>
        </w:rPr>
        <w:t>відобразити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повідомлення</w:t>
      </w:r>
      <w:proofErr w:type="spellEnd"/>
      <w:r w:rsidRPr="00F04358">
        <w:rPr>
          <w:rFonts w:cs="Times New Roman"/>
          <w:szCs w:val="28"/>
          <w:lang w:val="ru-RU"/>
        </w:rPr>
        <w:t xml:space="preserve"> «Товар не </w:t>
      </w:r>
      <w:proofErr w:type="spellStart"/>
      <w:r w:rsidRPr="00F04358">
        <w:rPr>
          <w:rFonts w:cs="Times New Roman"/>
          <w:szCs w:val="28"/>
          <w:lang w:val="ru-RU"/>
        </w:rPr>
        <w:t>знайдено</w:t>
      </w:r>
      <w:proofErr w:type="spellEnd"/>
      <w:r w:rsidRPr="00F04358">
        <w:rPr>
          <w:rFonts w:cs="Times New Roman"/>
          <w:szCs w:val="28"/>
          <w:lang w:val="ru-RU"/>
        </w:rPr>
        <w:t>».</w:t>
      </w:r>
    </w:p>
    <w:p w14:paraId="4DA7C98C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б) Поле пароля при </w:t>
      </w:r>
      <w:proofErr w:type="spellStart"/>
      <w:r w:rsidRPr="00F04358">
        <w:rPr>
          <w:rFonts w:cs="Times New Roman"/>
          <w:szCs w:val="28"/>
          <w:lang w:val="ru-RU"/>
        </w:rPr>
        <w:t>реєстрації</w:t>
      </w:r>
      <w:proofErr w:type="spellEnd"/>
      <w:r w:rsidRPr="00F04358">
        <w:rPr>
          <w:rFonts w:cs="Times New Roman"/>
          <w:szCs w:val="28"/>
          <w:lang w:val="ru-RU"/>
        </w:rPr>
        <w:t>:</w:t>
      </w:r>
    </w:p>
    <w:p w14:paraId="38EBE58A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Вимога</w:t>
      </w:r>
      <w:proofErr w:type="spellEnd"/>
      <w:r w:rsidRPr="00F04358">
        <w:rPr>
          <w:rFonts w:cs="Times New Roman"/>
          <w:szCs w:val="28"/>
          <w:lang w:val="ru-RU"/>
        </w:rPr>
        <w:t xml:space="preserve">: пароль </w:t>
      </w:r>
      <w:proofErr w:type="spellStart"/>
      <w:r w:rsidRPr="00F04358">
        <w:rPr>
          <w:rFonts w:cs="Times New Roman"/>
          <w:szCs w:val="28"/>
          <w:lang w:val="ru-RU"/>
        </w:rPr>
        <w:t>має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містити</w:t>
      </w:r>
      <w:proofErr w:type="spellEnd"/>
      <w:r w:rsidRPr="00F04358">
        <w:rPr>
          <w:rFonts w:cs="Times New Roman"/>
          <w:szCs w:val="28"/>
          <w:lang w:val="ru-RU"/>
        </w:rPr>
        <w:t xml:space="preserve"> не </w:t>
      </w:r>
      <w:proofErr w:type="spellStart"/>
      <w:r w:rsidRPr="00F04358">
        <w:rPr>
          <w:rFonts w:cs="Times New Roman"/>
          <w:szCs w:val="28"/>
          <w:lang w:val="ru-RU"/>
        </w:rPr>
        <w:t>менше</w:t>
      </w:r>
      <w:proofErr w:type="spellEnd"/>
      <w:r w:rsidRPr="00F04358">
        <w:rPr>
          <w:rFonts w:cs="Times New Roman"/>
          <w:szCs w:val="28"/>
          <w:lang w:val="ru-RU"/>
        </w:rPr>
        <w:t xml:space="preserve"> 8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4CD1A544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Невалідний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клас</w:t>
      </w:r>
      <w:proofErr w:type="spellEnd"/>
      <w:r w:rsidRPr="00F04358">
        <w:rPr>
          <w:rFonts w:cs="Times New Roman"/>
          <w:szCs w:val="28"/>
          <w:lang w:val="ru-RU"/>
        </w:rPr>
        <w:t xml:space="preserve">: пароль </w:t>
      </w:r>
      <w:proofErr w:type="spellStart"/>
      <w:r w:rsidRPr="00F04358">
        <w:rPr>
          <w:rFonts w:cs="Times New Roman"/>
          <w:szCs w:val="28"/>
          <w:lang w:val="ru-RU"/>
        </w:rPr>
        <w:t>із</w:t>
      </w:r>
      <w:proofErr w:type="spellEnd"/>
      <w:r w:rsidRPr="00F04358">
        <w:rPr>
          <w:rFonts w:cs="Times New Roman"/>
          <w:szCs w:val="28"/>
          <w:lang w:val="ru-RU"/>
        </w:rPr>
        <w:t xml:space="preserve"> 6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наприклад</w:t>
      </w:r>
      <w:proofErr w:type="spellEnd"/>
      <w:r w:rsidRPr="00F04358">
        <w:rPr>
          <w:rFonts w:cs="Times New Roman"/>
          <w:szCs w:val="28"/>
          <w:lang w:val="ru-RU"/>
        </w:rPr>
        <w:t>, «</w:t>
      </w:r>
      <w:proofErr w:type="spellStart"/>
      <w:r w:rsidRPr="00F04358">
        <w:rPr>
          <w:rFonts w:cs="Times New Roman"/>
          <w:szCs w:val="28"/>
        </w:rPr>
        <w:t>abc</w:t>
      </w:r>
      <w:proofErr w:type="spellEnd"/>
      <w:r w:rsidRPr="00F04358">
        <w:rPr>
          <w:rFonts w:cs="Times New Roman"/>
          <w:szCs w:val="28"/>
          <w:lang w:val="ru-RU"/>
        </w:rPr>
        <w:t xml:space="preserve">123») — система </w:t>
      </w:r>
      <w:proofErr w:type="spellStart"/>
      <w:r w:rsidRPr="00F04358">
        <w:rPr>
          <w:rFonts w:cs="Times New Roman"/>
          <w:szCs w:val="28"/>
          <w:lang w:val="ru-RU"/>
        </w:rPr>
        <w:t>відхиляє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21BDFC25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Валідний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клас</w:t>
      </w:r>
      <w:proofErr w:type="spellEnd"/>
      <w:r w:rsidRPr="00F04358">
        <w:rPr>
          <w:rFonts w:cs="Times New Roman"/>
          <w:szCs w:val="28"/>
          <w:lang w:val="ru-RU"/>
        </w:rPr>
        <w:t xml:space="preserve">: пароль </w:t>
      </w:r>
      <w:proofErr w:type="spellStart"/>
      <w:r w:rsidRPr="00F04358">
        <w:rPr>
          <w:rFonts w:cs="Times New Roman"/>
          <w:szCs w:val="28"/>
          <w:lang w:val="ru-RU"/>
        </w:rPr>
        <w:t>із</w:t>
      </w:r>
      <w:proofErr w:type="spellEnd"/>
      <w:r w:rsidRPr="00F04358">
        <w:rPr>
          <w:rFonts w:cs="Times New Roman"/>
          <w:szCs w:val="28"/>
          <w:lang w:val="ru-RU"/>
        </w:rPr>
        <w:t xml:space="preserve"> 8 </w:t>
      </w:r>
      <w:proofErr w:type="spellStart"/>
      <w:r w:rsidRPr="00F04358">
        <w:rPr>
          <w:rFonts w:cs="Times New Roman"/>
          <w:szCs w:val="28"/>
          <w:lang w:val="ru-RU"/>
        </w:rPr>
        <w:t>символ</w:t>
      </w:r>
      <w:r w:rsidRPr="00F04358">
        <w:rPr>
          <w:rFonts w:cs="Times New Roman"/>
          <w:szCs w:val="28"/>
          <w:lang w:val="ru-RU"/>
        </w:rPr>
        <w:t>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наприклад</w:t>
      </w:r>
      <w:proofErr w:type="spellEnd"/>
      <w:r w:rsidRPr="00F04358">
        <w:rPr>
          <w:rFonts w:cs="Times New Roman"/>
          <w:szCs w:val="28"/>
          <w:lang w:val="ru-RU"/>
        </w:rPr>
        <w:t>, «</w:t>
      </w:r>
      <w:r w:rsidRPr="00F04358">
        <w:rPr>
          <w:rFonts w:cs="Times New Roman"/>
          <w:szCs w:val="28"/>
        </w:rPr>
        <w:t>Pass</w:t>
      </w:r>
      <w:r w:rsidRPr="00F04358">
        <w:rPr>
          <w:rFonts w:cs="Times New Roman"/>
          <w:szCs w:val="28"/>
          <w:lang w:val="ru-RU"/>
        </w:rPr>
        <w:t xml:space="preserve">1234») — система </w:t>
      </w:r>
      <w:proofErr w:type="spellStart"/>
      <w:r w:rsidRPr="00F04358">
        <w:rPr>
          <w:rFonts w:cs="Times New Roman"/>
          <w:szCs w:val="28"/>
          <w:lang w:val="ru-RU"/>
        </w:rPr>
        <w:t>приймає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107ED423" w14:textId="77777777" w:rsidR="0090587C" w:rsidRPr="00F04358" w:rsidRDefault="00930CB2" w:rsidP="000E4EA6">
      <w:pPr>
        <w:ind w:firstLine="709"/>
        <w:rPr>
          <w:rFonts w:cs="Times New Roman"/>
          <w:szCs w:val="28"/>
        </w:rPr>
      </w:pPr>
      <w:proofErr w:type="spellStart"/>
      <w:r w:rsidRPr="00F04358">
        <w:rPr>
          <w:rFonts w:cs="Times New Roman"/>
          <w:szCs w:val="28"/>
        </w:rPr>
        <w:t>Таблиця</w:t>
      </w:r>
      <w:proofErr w:type="spellEnd"/>
      <w:r w:rsidRPr="00F04358">
        <w:rPr>
          <w:rFonts w:cs="Times New Roman"/>
          <w:szCs w:val="28"/>
        </w:rPr>
        <w:t xml:space="preserve"> 1 – </w:t>
      </w:r>
      <w:proofErr w:type="spellStart"/>
      <w:r w:rsidRPr="00F04358">
        <w:rPr>
          <w:rFonts w:cs="Times New Roman"/>
          <w:szCs w:val="28"/>
        </w:rPr>
        <w:t>Чек-лист</w:t>
      </w:r>
      <w:proofErr w:type="spellEnd"/>
      <w:r w:rsidRPr="00F04358">
        <w:rPr>
          <w:rFonts w:cs="Times New Roman"/>
          <w:szCs w:val="28"/>
        </w:rPr>
        <w:t xml:space="preserve">: </w:t>
      </w:r>
      <w:proofErr w:type="spellStart"/>
      <w:r w:rsidRPr="00F04358">
        <w:rPr>
          <w:rFonts w:cs="Times New Roman"/>
          <w:szCs w:val="28"/>
        </w:rPr>
        <w:t>еквівалентне</w:t>
      </w:r>
      <w:proofErr w:type="spellEnd"/>
      <w:r w:rsidRPr="00F04358">
        <w:rPr>
          <w:rFonts w:cs="Times New Roman"/>
          <w:szCs w:val="28"/>
        </w:rPr>
        <w:t xml:space="preserve"> розділення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0587C" w:rsidRPr="000E4EA6" w14:paraId="20231C32" w14:textId="77777777">
        <w:trPr>
          <w:jc w:val="center"/>
        </w:trPr>
        <w:tc>
          <w:tcPr>
            <w:tcW w:w="1938" w:type="dxa"/>
          </w:tcPr>
          <w:p w14:paraId="6C9CFB22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938" w:type="dxa"/>
          </w:tcPr>
          <w:p w14:paraId="5D5B3EF0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Техніка</w:t>
            </w:r>
          </w:p>
        </w:tc>
        <w:tc>
          <w:tcPr>
            <w:tcW w:w="1938" w:type="dxa"/>
          </w:tcPr>
          <w:p w14:paraId="108A5322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Тестові дані</w:t>
            </w:r>
          </w:p>
        </w:tc>
        <w:tc>
          <w:tcPr>
            <w:tcW w:w="1938" w:type="dxa"/>
          </w:tcPr>
          <w:p w14:paraId="25A3FFF1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938" w:type="dxa"/>
          </w:tcPr>
          <w:p w14:paraId="1F9E8A0F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Статус</w:t>
            </w:r>
          </w:p>
        </w:tc>
      </w:tr>
      <w:tr w:rsidR="0090587C" w:rsidRPr="000E4EA6" w14:paraId="23205C8B" w14:textId="77777777">
        <w:trPr>
          <w:jc w:val="center"/>
        </w:trPr>
        <w:tc>
          <w:tcPr>
            <w:tcW w:w="1938" w:type="dxa"/>
          </w:tcPr>
          <w:p w14:paraId="7DFD6D3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938" w:type="dxa"/>
          </w:tcPr>
          <w:p w14:paraId="7E54135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EP – Пошук (валідний)</w:t>
            </w:r>
          </w:p>
        </w:tc>
        <w:tc>
          <w:tcPr>
            <w:tcW w:w="1938" w:type="dxa"/>
          </w:tcPr>
          <w:p w14:paraId="7A77300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Труба профільна 60x40</w:t>
            </w:r>
          </w:p>
        </w:tc>
        <w:tc>
          <w:tcPr>
            <w:tcW w:w="1938" w:type="dxa"/>
          </w:tcPr>
          <w:p w14:paraId="497B19C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Товар знайдено</w:t>
            </w:r>
          </w:p>
        </w:tc>
        <w:tc>
          <w:tcPr>
            <w:tcW w:w="1938" w:type="dxa"/>
          </w:tcPr>
          <w:p w14:paraId="12996E1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0E4EA6" w14:paraId="406A4576" w14:textId="77777777">
        <w:trPr>
          <w:jc w:val="center"/>
        </w:trPr>
        <w:tc>
          <w:tcPr>
            <w:tcW w:w="1938" w:type="dxa"/>
          </w:tcPr>
          <w:p w14:paraId="2B8AF63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938" w:type="dxa"/>
          </w:tcPr>
          <w:p w14:paraId="0D14A54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EP – Пошук (невалідний)</w:t>
            </w:r>
          </w:p>
        </w:tc>
        <w:tc>
          <w:tcPr>
            <w:tcW w:w="1938" w:type="dxa"/>
          </w:tcPr>
          <w:p w14:paraId="6C14591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ТРБ прфлн</w:t>
            </w:r>
          </w:p>
        </w:tc>
        <w:tc>
          <w:tcPr>
            <w:tcW w:w="1938" w:type="dxa"/>
          </w:tcPr>
          <w:p w14:paraId="63AAED8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Товар не знайдено</w:t>
            </w:r>
          </w:p>
        </w:tc>
        <w:tc>
          <w:tcPr>
            <w:tcW w:w="1938" w:type="dxa"/>
          </w:tcPr>
          <w:p w14:paraId="2F67E93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0E4EA6" w14:paraId="2AEDAC77" w14:textId="77777777">
        <w:trPr>
          <w:jc w:val="center"/>
        </w:trPr>
        <w:tc>
          <w:tcPr>
            <w:tcW w:w="1938" w:type="dxa"/>
          </w:tcPr>
          <w:p w14:paraId="47F783F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938" w:type="dxa"/>
          </w:tcPr>
          <w:p w14:paraId="7D8EEBED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EP – Пароль (невалідний)</w:t>
            </w:r>
          </w:p>
        </w:tc>
        <w:tc>
          <w:tcPr>
            <w:tcW w:w="1938" w:type="dxa"/>
          </w:tcPr>
          <w:p w14:paraId="6EFDE8B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abc123 (6 символів)</w:t>
            </w:r>
          </w:p>
        </w:tc>
        <w:tc>
          <w:tcPr>
            <w:tcW w:w="1938" w:type="dxa"/>
          </w:tcPr>
          <w:p w14:paraId="1DD4C96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Помилка: мін. 8 символів</w:t>
            </w:r>
          </w:p>
        </w:tc>
        <w:tc>
          <w:tcPr>
            <w:tcW w:w="1938" w:type="dxa"/>
          </w:tcPr>
          <w:p w14:paraId="073F856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0E4EA6" w14:paraId="7B591E38" w14:textId="77777777">
        <w:trPr>
          <w:jc w:val="center"/>
        </w:trPr>
        <w:tc>
          <w:tcPr>
            <w:tcW w:w="1938" w:type="dxa"/>
          </w:tcPr>
          <w:p w14:paraId="7AFE283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938" w:type="dxa"/>
          </w:tcPr>
          <w:p w14:paraId="0359E82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EP – Пароль (валідний)</w:t>
            </w:r>
          </w:p>
        </w:tc>
        <w:tc>
          <w:tcPr>
            <w:tcW w:w="1938" w:type="dxa"/>
          </w:tcPr>
          <w:p w14:paraId="2B2AF02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Pass1234 (8 символів)</w:t>
            </w:r>
          </w:p>
        </w:tc>
        <w:tc>
          <w:tcPr>
            <w:tcW w:w="1938" w:type="dxa"/>
          </w:tcPr>
          <w:p w14:paraId="294C3B4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Пароль прийнято</w:t>
            </w:r>
          </w:p>
        </w:tc>
        <w:tc>
          <w:tcPr>
            <w:tcW w:w="1938" w:type="dxa"/>
          </w:tcPr>
          <w:p w14:paraId="6C89BE5E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14:paraId="24E95723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02F4E68B" w14:textId="77777777" w:rsidR="000E4EA6" w:rsidRDefault="000E4EA6" w:rsidP="00F04358">
      <w:pPr>
        <w:rPr>
          <w:rFonts w:cs="Times New Roman"/>
          <w:szCs w:val="28"/>
        </w:rPr>
      </w:pPr>
    </w:p>
    <w:p w14:paraId="26C098E2" w14:textId="358D25EE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lastRenderedPageBreak/>
        <w:t>2. Аналіз граничних значень (Boundary Value Analysis)</w:t>
      </w:r>
    </w:p>
    <w:p w14:paraId="45B5CE4C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перевірити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граничні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значення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допустимих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діапазонів</w:t>
      </w:r>
      <w:proofErr w:type="spellEnd"/>
      <w:r w:rsidRPr="00F04358">
        <w:rPr>
          <w:rFonts w:cs="Times New Roman"/>
          <w:szCs w:val="28"/>
          <w:lang w:val="ru-RU"/>
        </w:rPr>
        <w:t xml:space="preserve">, де </w:t>
      </w:r>
      <w:proofErr w:type="spellStart"/>
      <w:r w:rsidRPr="00F04358">
        <w:rPr>
          <w:rFonts w:cs="Times New Roman"/>
          <w:szCs w:val="28"/>
          <w:lang w:val="ru-RU"/>
        </w:rPr>
        <w:t>ймовірність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помилки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найвища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6AB81C4A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а) Номер телефону:</w:t>
      </w:r>
    </w:p>
    <w:p w14:paraId="34222531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Вимога</w:t>
      </w:r>
      <w:proofErr w:type="spellEnd"/>
      <w:r w:rsidRPr="00F04358">
        <w:rPr>
          <w:rFonts w:cs="Times New Roman"/>
          <w:szCs w:val="28"/>
          <w:lang w:val="ru-RU"/>
        </w:rPr>
        <w:t xml:space="preserve">: номер телефону </w:t>
      </w:r>
      <w:proofErr w:type="spellStart"/>
      <w:r w:rsidRPr="00F04358">
        <w:rPr>
          <w:rFonts w:cs="Times New Roman"/>
          <w:szCs w:val="28"/>
          <w:lang w:val="ru-RU"/>
        </w:rPr>
        <w:t>має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містити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рівно</w:t>
      </w:r>
      <w:proofErr w:type="spellEnd"/>
      <w:r w:rsidRPr="00F04358">
        <w:rPr>
          <w:rFonts w:cs="Times New Roman"/>
          <w:szCs w:val="28"/>
          <w:lang w:val="ru-RU"/>
        </w:rPr>
        <w:t xml:space="preserve"> 13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(з кодом </w:t>
      </w:r>
      <w:proofErr w:type="spellStart"/>
      <w:r w:rsidRPr="00F04358">
        <w:rPr>
          <w:rFonts w:cs="Times New Roman"/>
          <w:szCs w:val="28"/>
          <w:lang w:val="ru-RU"/>
        </w:rPr>
        <w:t>країни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наприклад</w:t>
      </w:r>
      <w:proofErr w:type="spellEnd"/>
      <w:r w:rsidRPr="00F04358">
        <w:rPr>
          <w:rFonts w:cs="Times New Roman"/>
          <w:szCs w:val="28"/>
          <w:lang w:val="ru-RU"/>
        </w:rPr>
        <w:t xml:space="preserve"> +380</w:t>
      </w:r>
      <w:r w:rsidRPr="00F04358">
        <w:rPr>
          <w:rFonts w:cs="Times New Roman"/>
          <w:szCs w:val="28"/>
        </w:rPr>
        <w:t>XXXXXXXXX</w:t>
      </w:r>
      <w:r w:rsidRPr="00F04358">
        <w:rPr>
          <w:rFonts w:cs="Times New Roman"/>
          <w:szCs w:val="28"/>
          <w:lang w:val="ru-RU"/>
        </w:rPr>
        <w:t xml:space="preserve">). </w:t>
      </w:r>
      <w:proofErr w:type="spellStart"/>
      <w:r w:rsidRPr="00F04358">
        <w:rPr>
          <w:rFonts w:cs="Times New Roman"/>
          <w:szCs w:val="28"/>
          <w:lang w:val="ru-RU"/>
        </w:rPr>
        <w:t>Тестуємо</w:t>
      </w:r>
      <w:proofErr w:type="spellEnd"/>
      <w:r w:rsidRPr="00F04358">
        <w:rPr>
          <w:rFonts w:cs="Times New Roman"/>
          <w:szCs w:val="28"/>
          <w:lang w:val="ru-RU"/>
        </w:rPr>
        <w:t xml:space="preserve"> три точки: 12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невалідний</w:t>
      </w:r>
      <w:proofErr w:type="spellEnd"/>
      <w:r w:rsidRPr="00F04358">
        <w:rPr>
          <w:rFonts w:cs="Times New Roman"/>
          <w:szCs w:val="28"/>
          <w:lang w:val="ru-RU"/>
        </w:rPr>
        <w:t xml:space="preserve">), 13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валідний</w:t>
      </w:r>
      <w:proofErr w:type="spellEnd"/>
      <w:r w:rsidRPr="00F04358">
        <w:rPr>
          <w:rFonts w:cs="Times New Roman"/>
          <w:szCs w:val="28"/>
          <w:lang w:val="ru-RU"/>
        </w:rPr>
        <w:t xml:space="preserve">), 14 </w:t>
      </w:r>
      <w:proofErr w:type="spellStart"/>
      <w:r w:rsidRPr="00F04358">
        <w:rPr>
          <w:rFonts w:cs="Times New Roman"/>
          <w:szCs w:val="28"/>
          <w:lang w:val="ru-RU"/>
        </w:rPr>
        <w:t>символів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невалідний</w:t>
      </w:r>
      <w:proofErr w:type="spellEnd"/>
      <w:r w:rsidRPr="00F04358">
        <w:rPr>
          <w:rFonts w:cs="Times New Roman"/>
          <w:szCs w:val="28"/>
          <w:lang w:val="ru-RU"/>
        </w:rPr>
        <w:t>).</w:t>
      </w:r>
    </w:p>
    <w:p w14:paraId="1CF98844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б) </w:t>
      </w:r>
      <w:proofErr w:type="spellStart"/>
      <w:r w:rsidRPr="00F04358">
        <w:rPr>
          <w:rFonts w:cs="Times New Roman"/>
          <w:szCs w:val="28"/>
          <w:lang w:val="ru-RU"/>
        </w:rPr>
        <w:t>Безкоштовна</w:t>
      </w:r>
      <w:proofErr w:type="spellEnd"/>
      <w:r w:rsidRPr="00F04358">
        <w:rPr>
          <w:rFonts w:cs="Times New Roman"/>
          <w:szCs w:val="28"/>
          <w:lang w:val="ru-RU"/>
        </w:rPr>
        <w:t xml:space="preserve"> доставка:</w:t>
      </w:r>
    </w:p>
    <w:p w14:paraId="2BED6CC6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Умова</w:t>
      </w:r>
      <w:proofErr w:type="spellEnd"/>
      <w:r w:rsidRPr="00F04358">
        <w:rPr>
          <w:rFonts w:cs="Times New Roman"/>
          <w:szCs w:val="28"/>
          <w:lang w:val="ru-RU"/>
        </w:rPr>
        <w:t xml:space="preserve">: доставка </w:t>
      </w:r>
      <w:proofErr w:type="spellStart"/>
      <w:r w:rsidRPr="00F04358">
        <w:rPr>
          <w:rFonts w:cs="Times New Roman"/>
          <w:szCs w:val="28"/>
          <w:lang w:val="ru-RU"/>
        </w:rPr>
        <w:t>безкоштовна</w:t>
      </w:r>
      <w:proofErr w:type="spellEnd"/>
      <w:r w:rsidRPr="00F04358">
        <w:rPr>
          <w:rFonts w:cs="Times New Roman"/>
          <w:szCs w:val="28"/>
          <w:lang w:val="ru-RU"/>
        </w:rPr>
        <w:t xml:space="preserve"> при </w:t>
      </w:r>
      <w:proofErr w:type="spellStart"/>
      <w:r w:rsidRPr="00F04358">
        <w:rPr>
          <w:rFonts w:cs="Times New Roman"/>
          <w:szCs w:val="28"/>
          <w:lang w:val="ru-RU"/>
        </w:rPr>
        <w:t>замовленні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від</w:t>
      </w:r>
      <w:proofErr w:type="spellEnd"/>
      <w:r w:rsidRPr="00F04358">
        <w:rPr>
          <w:rFonts w:cs="Times New Roman"/>
          <w:szCs w:val="28"/>
          <w:lang w:val="ru-RU"/>
        </w:rPr>
        <w:t xml:space="preserve"> 5000 грн. </w:t>
      </w:r>
      <w:proofErr w:type="spellStart"/>
      <w:r w:rsidRPr="00F04358">
        <w:rPr>
          <w:rFonts w:cs="Times New Roman"/>
          <w:szCs w:val="28"/>
          <w:lang w:val="ru-RU"/>
        </w:rPr>
        <w:t>Тестуємо</w:t>
      </w:r>
      <w:proofErr w:type="spellEnd"/>
      <w:r w:rsidRPr="00F04358">
        <w:rPr>
          <w:rFonts w:cs="Times New Roman"/>
          <w:szCs w:val="28"/>
          <w:lang w:val="ru-RU"/>
        </w:rPr>
        <w:t xml:space="preserve">: 4999 </w:t>
      </w:r>
      <w:proofErr w:type="spellStart"/>
      <w:r w:rsidRPr="00F04358">
        <w:rPr>
          <w:rFonts w:cs="Times New Roman"/>
          <w:szCs w:val="28"/>
          <w:lang w:val="ru-RU"/>
        </w:rPr>
        <w:t>грн</w:t>
      </w:r>
      <w:proofErr w:type="spellEnd"/>
      <w:r w:rsidRPr="00F04358">
        <w:rPr>
          <w:rFonts w:cs="Times New Roman"/>
          <w:szCs w:val="28"/>
          <w:lang w:val="ru-RU"/>
        </w:rPr>
        <w:t xml:space="preserve"> (платна доставка) та 5000 </w:t>
      </w:r>
      <w:proofErr w:type="spellStart"/>
      <w:r w:rsidRPr="00F04358">
        <w:rPr>
          <w:rFonts w:cs="Times New Roman"/>
          <w:szCs w:val="28"/>
          <w:lang w:val="ru-RU"/>
        </w:rPr>
        <w:t>грн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безкоштовна</w:t>
      </w:r>
      <w:proofErr w:type="spellEnd"/>
      <w:r w:rsidRPr="00F04358">
        <w:rPr>
          <w:rFonts w:cs="Times New Roman"/>
          <w:szCs w:val="28"/>
          <w:lang w:val="ru-RU"/>
        </w:rPr>
        <w:t xml:space="preserve"> доставка).</w:t>
      </w:r>
    </w:p>
    <w:p w14:paraId="4E72BA20" w14:textId="77777777" w:rsidR="0090587C" w:rsidRPr="00F04358" w:rsidRDefault="00930CB2" w:rsidP="000E4EA6">
      <w:pPr>
        <w:ind w:firstLine="709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2 – Чек-лист: </w:t>
      </w:r>
      <w:proofErr w:type="spellStart"/>
      <w:r w:rsidRPr="00F04358">
        <w:rPr>
          <w:rFonts w:cs="Times New Roman"/>
          <w:szCs w:val="28"/>
          <w:lang w:val="ru-RU"/>
        </w:rPr>
        <w:t>аналіз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граничних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значень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0587C" w:rsidRPr="00F04358" w14:paraId="2F8C74BB" w14:textId="77777777">
        <w:trPr>
          <w:jc w:val="center"/>
        </w:trPr>
        <w:tc>
          <w:tcPr>
            <w:tcW w:w="1938" w:type="dxa"/>
          </w:tcPr>
          <w:p w14:paraId="225B416E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938" w:type="dxa"/>
          </w:tcPr>
          <w:p w14:paraId="21E9F0B4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Техніка</w:t>
            </w:r>
          </w:p>
        </w:tc>
        <w:tc>
          <w:tcPr>
            <w:tcW w:w="1938" w:type="dxa"/>
          </w:tcPr>
          <w:p w14:paraId="26C3F7C4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Тесто</w:t>
            </w:r>
            <w:r w:rsidRPr="000E4EA6">
              <w:rPr>
                <w:rFonts w:cs="Times New Roman"/>
                <w:bCs/>
                <w:sz w:val="24"/>
                <w:szCs w:val="24"/>
              </w:rPr>
              <w:t>ві дані</w:t>
            </w:r>
          </w:p>
        </w:tc>
        <w:tc>
          <w:tcPr>
            <w:tcW w:w="1938" w:type="dxa"/>
          </w:tcPr>
          <w:p w14:paraId="4704F3E4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938" w:type="dxa"/>
          </w:tcPr>
          <w:p w14:paraId="240D5BEE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Статус</w:t>
            </w:r>
          </w:p>
        </w:tc>
      </w:tr>
      <w:tr w:rsidR="0090587C" w:rsidRPr="00F04358" w14:paraId="422ABBBF" w14:textId="77777777">
        <w:trPr>
          <w:jc w:val="center"/>
        </w:trPr>
        <w:tc>
          <w:tcPr>
            <w:tcW w:w="1938" w:type="dxa"/>
          </w:tcPr>
          <w:p w14:paraId="3A66F76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938" w:type="dxa"/>
          </w:tcPr>
          <w:p w14:paraId="1B2E49F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BVA – Телефон (12 симв.)</w:t>
            </w:r>
          </w:p>
        </w:tc>
        <w:tc>
          <w:tcPr>
            <w:tcW w:w="1938" w:type="dxa"/>
          </w:tcPr>
          <w:p w14:paraId="59D7716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+38067123456</w:t>
            </w:r>
          </w:p>
        </w:tc>
        <w:tc>
          <w:tcPr>
            <w:tcW w:w="1938" w:type="dxa"/>
          </w:tcPr>
          <w:p w14:paraId="39254D03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Помилка: невірний формат</w:t>
            </w:r>
          </w:p>
        </w:tc>
        <w:tc>
          <w:tcPr>
            <w:tcW w:w="1938" w:type="dxa"/>
          </w:tcPr>
          <w:p w14:paraId="67083D76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519357D2" w14:textId="77777777">
        <w:trPr>
          <w:jc w:val="center"/>
        </w:trPr>
        <w:tc>
          <w:tcPr>
            <w:tcW w:w="1938" w:type="dxa"/>
          </w:tcPr>
          <w:p w14:paraId="7C716D1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938" w:type="dxa"/>
          </w:tcPr>
          <w:p w14:paraId="26732256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BVA – Телефон (13 симв.)</w:t>
            </w:r>
          </w:p>
        </w:tc>
        <w:tc>
          <w:tcPr>
            <w:tcW w:w="1938" w:type="dxa"/>
          </w:tcPr>
          <w:p w14:paraId="29F9176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+380671234567</w:t>
            </w:r>
          </w:p>
        </w:tc>
        <w:tc>
          <w:tcPr>
            <w:tcW w:w="1938" w:type="dxa"/>
          </w:tcPr>
          <w:p w14:paraId="5402D1C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Номер прийнято</w:t>
            </w:r>
          </w:p>
        </w:tc>
        <w:tc>
          <w:tcPr>
            <w:tcW w:w="1938" w:type="dxa"/>
          </w:tcPr>
          <w:p w14:paraId="0B36D4EE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1C8943D5" w14:textId="77777777">
        <w:trPr>
          <w:jc w:val="center"/>
        </w:trPr>
        <w:tc>
          <w:tcPr>
            <w:tcW w:w="1938" w:type="dxa"/>
          </w:tcPr>
          <w:p w14:paraId="1C9CF75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938" w:type="dxa"/>
          </w:tcPr>
          <w:p w14:paraId="4CC8CB1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BVA – Телефон (14 симв.)</w:t>
            </w:r>
          </w:p>
        </w:tc>
        <w:tc>
          <w:tcPr>
            <w:tcW w:w="1938" w:type="dxa"/>
          </w:tcPr>
          <w:p w14:paraId="4E2359E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+3806712345678</w:t>
            </w:r>
          </w:p>
        </w:tc>
        <w:tc>
          <w:tcPr>
            <w:tcW w:w="1938" w:type="dxa"/>
          </w:tcPr>
          <w:p w14:paraId="3D3D40D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Помилка: невірний формат</w:t>
            </w:r>
          </w:p>
        </w:tc>
        <w:tc>
          <w:tcPr>
            <w:tcW w:w="1938" w:type="dxa"/>
          </w:tcPr>
          <w:p w14:paraId="71EC97D2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66643514" w14:textId="77777777">
        <w:trPr>
          <w:jc w:val="center"/>
        </w:trPr>
        <w:tc>
          <w:tcPr>
            <w:tcW w:w="1938" w:type="dxa"/>
          </w:tcPr>
          <w:p w14:paraId="58FC159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938" w:type="dxa"/>
          </w:tcPr>
          <w:p w14:paraId="59D66D65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 xml:space="preserve">BVA – </w:t>
            </w:r>
            <w:r w:rsidRPr="000E4EA6">
              <w:rPr>
                <w:rFonts w:cs="Times New Roman"/>
                <w:sz w:val="24"/>
                <w:szCs w:val="24"/>
              </w:rPr>
              <w:t>Доставка (4999 грн)</w:t>
            </w:r>
          </w:p>
        </w:tc>
        <w:tc>
          <w:tcPr>
            <w:tcW w:w="1938" w:type="dxa"/>
          </w:tcPr>
          <w:p w14:paraId="122FA67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Сума: 4999 грн</w:t>
            </w:r>
          </w:p>
        </w:tc>
        <w:tc>
          <w:tcPr>
            <w:tcW w:w="1938" w:type="dxa"/>
          </w:tcPr>
          <w:p w14:paraId="4911F6D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Доставка платна</w:t>
            </w:r>
          </w:p>
        </w:tc>
        <w:tc>
          <w:tcPr>
            <w:tcW w:w="1938" w:type="dxa"/>
          </w:tcPr>
          <w:p w14:paraId="5137D7F2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53059B86" w14:textId="77777777">
        <w:trPr>
          <w:jc w:val="center"/>
        </w:trPr>
        <w:tc>
          <w:tcPr>
            <w:tcW w:w="1938" w:type="dxa"/>
          </w:tcPr>
          <w:p w14:paraId="2D553C2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938" w:type="dxa"/>
          </w:tcPr>
          <w:p w14:paraId="39F054C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BVA – Доставка (5000 грн)</w:t>
            </w:r>
          </w:p>
        </w:tc>
        <w:tc>
          <w:tcPr>
            <w:tcW w:w="1938" w:type="dxa"/>
          </w:tcPr>
          <w:p w14:paraId="53F0C56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Сума: 5000 грн</w:t>
            </w:r>
          </w:p>
        </w:tc>
        <w:tc>
          <w:tcPr>
            <w:tcW w:w="1938" w:type="dxa"/>
          </w:tcPr>
          <w:p w14:paraId="56D3122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Доставка безкоштовна</w:t>
            </w:r>
          </w:p>
        </w:tc>
        <w:tc>
          <w:tcPr>
            <w:tcW w:w="1938" w:type="dxa"/>
          </w:tcPr>
          <w:p w14:paraId="7A6D6D43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</w:tbl>
    <w:p w14:paraId="192C4B02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2A8682E0" w14:textId="77777777" w:rsidR="000E4EA6" w:rsidRDefault="000E4EA6" w:rsidP="00F04358">
      <w:pPr>
        <w:rPr>
          <w:rFonts w:cs="Times New Roman"/>
          <w:szCs w:val="28"/>
        </w:rPr>
      </w:pPr>
    </w:p>
    <w:p w14:paraId="0ACEEE32" w14:textId="77777777" w:rsidR="000E4EA6" w:rsidRDefault="000E4EA6" w:rsidP="00F04358">
      <w:pPr>
        <w:rPr>
          <w:rFonts w:cs="Times New Roman"/>
          <w:szCs w:val="28"/>
        </w:rPr>
      </w:pPr>
    </w:p>
    <w:p w14:paraId="44FA1FCC" w14:textId="77777777" w:rsidR="000E4EA6" w:rsidRDefault="000E4EA6" w:rsidP="00F04358">
      <w:pPr>
        <w:rPr>
          <w:rFonts w:cs="Times New Roman"/>
          <w:szCs w:val="28"/>
        </w:rPr>
      </w:pPr>
    </w:p>
    <w:p w14:paraId="534651B5" w14:textId="3F94A7E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lastRenderedPageBreak/>
        <w:t>3. Таблиця прийняття рішень (Decision Table)</w:t>
      </w:r>
    </w:p>
    <w:p w14:paraId="4BB97F9E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протестувати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комбінації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обов'язкових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полів</w:t>
      </w:r>
      <w:proofErr w:type="spellEnd"/>
      <w:r w:rsidRPr="00F04358">
        <w:rPr>
          <w:rFonts w:cs="Times New Roman"/>
          <w:szCs w:val="28"/>
          <w:lang w:val="ru-RU"/>
        </w:rPr>
        <w:t xml:space="preserve"> для </w:t>
      </w:r>
      <w:proofErr w:type="spellStart"/>
      <w:r w:rsidRPr="00F04358">
        <w:rPr>
          <w:rFonts w:cs="Times New Roman"/>
          <w:szCs w:val="28"/>
          <w:lang w:val="ru-RU"/>
        </w:rPr>
        <w:t>оформлення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замовлення</w:t>
      </w:r>
      <w:proofErr w:type="spellEnd"/>
      <w:r w:rsidRPr="00F04358">
        <w:rPr>
          <w:rFonts w:cs="Times New Roman"/>
          <w:szCs w:val="28"/>
          <w:lang w:val="ru-RU"/>
        </w:rPr>
        <w:t xml:space="preserve"> на </w:t>
      </w:r>
      <w:proofErr w:type="spellStart"/>
      <w:r w:rsidRPr="00F04358">
        <w:rPr>
          <w:rFonts w:cs="Times New Roman"/>
          <w:szCs w:val="28"/>
          <w:lang w:val="ru-RU"/>
        </w:rPr>
        <w:t>металоконструкції</w:t>
      </w:r>
      <w:proofErr w:type="spellEnd"/>
      <w:r w:rsidRPr="00F04358">
        <w:rPr>
          <w:rFonts w:cs="Times New Roman"/>
          <w:szCs w:val="28"/>
          <w:lang w:val="ru-RU"/>
        </w:rPr>
        <w:t xml:space="preserve">. </w:t>
      </w:r>
      <w:proofErr w:type="spellStart"/>
      <w:r w:rsidRPr="00F04358">
        <w:rPr>
          <w:rFonts w:cs="Times New Roman"/>
          <w:szCs w:val="28"/>
          <w:lang w:val="ru-RU"/>
        </w:rPr>
        <w:t>Обираємо</w:t>
      </w:r>
      <w:proofErr w:type="spellEnd"/>
      <w:r w:rsidRPr="00F04358">
        <w:rPr>
          <w:rFonts w:cs="Times New Roman"/>
          <w:szCs w:val="28"/>
          <w:lang w:val="ru-RU"/>
        </w:rPr>
        <w:t xml:space="preserve"> 4 </w:t>
      </w:r>
      <w:proofErr w:type="spellStart"/>
      <w:r w:rsidRPr="00F04358">
        <w:rPr>
          <w:rFonts w:cs="Times New Roman"/>
          <w:szCs w:val="28"/>
          <w:lang w:val="ru-RU"/>
        </w:rPr>
        <w:t>обов'язкових</w:t>
      </w:r>
      <w:proofErr w:type="spellEnd"/>
      <w:r w:rsidRPr="00F04358">
        <w:rPr>
          <w:rFonts w:cs="Times New Roman"/>
          <w:szCs w:val="28"/>
          <w:lang w:val="ru-RU"/>
        </w:rPr>
        <w:t xml:space="preserve"> поля: </w:t>
      </w:r>
      <w:proofErr w:type="spellStart"/>
      <w:r w:rsidRPr="00F04358">
        <w:rPr>
          <w:rFonts w:cs="Times New Roman"/>
          <w:szCs w:val="28"/>
          <w:lang w:val="ru-RU"/>
        </w:rPr>
        <w:t>Ім'я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Прізвище</w:t>
      </w:r>
      <w:proofErr w:type="spellEnd"/>
      <w:r w:rsidRPr="00F04358">
        <w:rPr>
          <w:rFonts w:cs="Times New Roman"/>
          <w:szCs w:val="28"/>
          <w:lang w:val="ru-RU"/>
        </w:rPr>
        <w:t xml:space="preserve">, Номер телефону, </w:t>
      </w:r>
      <w:r w:rsidRPr="00F04358">
        <w:rPr>
          <w:rFonts w:cs="Times New Roman"/>
          <w:szCs w:val="28"/>
        </w:rPr>
        <w:t>Email</w:t>
      </w:r>
      <w:r w:rsidRPr="00F04358">
        <w:rPr>
          <w:rFonts w:cs="Times New Roman"/>
          <w:szCs w:val="28"/>
          <w:lang w:val="ru-RU"/>
        </w:rPr>
        <w:t xml:space="preserve">. </w:t>
      </w:r>
      <w:proofErr w:type="spellStart"/>
      <w:r w:rsidRPr="00F04358">
        <w:rPr>
          <w:rFonts w:cs="Times New Roman"/>
          <w:szCs w:val="28"/>
          <w:lang w:val="ru-RU"/>
        </w:rPr>
        <w:t>Кількість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комбінацій</w:t>
      </w:r>
      <w:proofErr w:type="spellEnd"/>
      <w:r w:rsidRPr="00F04358">
        <w:rPr>
          <w:rFonts w:cs="Times New Roman"/>
          <w:szCs w:val="28"/>
          <w:lang w:val="ru-RU"/>
        </w:rPr>
        <w:t>: 2⁴ = 16.</w:t>
      </w:r>
    </w:p>
    <w:p w14:paraId="2661BBB3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Наведемо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вибірку</w:t>
      </w:r>
      <w:proofErr w:type="spellEnd"/>
      <w:r w:rsidRPr="00F04358">
        <w:rPr>
          <w:rFonts w:cs="Times New Roman"/>
          <w:szCs w:val="28"/>
          <w:lang w:val="ru-RU"/>
        </w:rPr>
        <w:t xml:space="preserve"> з 8 </w:t>
      </w:r>
      <w:proofErr w:type="spellStart"/>
      <w:r w:rsidRPr="00F04358">
        <w:rPr>
          <w:rFonts w:cs="Times New Roman"/>
          <w:szCs w:val="28"/>
          <w:lang w:val="ru-RU"/>
        </w:rPr>
        <w:t>найбільш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показових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комбінацій</w:t>
      </w:r>
      <w:proofErr w:type="spellEnd"/>
      <w:r w:rsidRPr="00F04358">
        <w:rPr>
          <w:rFonts w:cs="Times New Roman"/>
          <w:szCs w:val="28"/>
          <w:lang w:val="ru-RU"/>
        </w:rPr>
        <w:t>:</w:t>
      </w:r>
    </w:p>
    <w:p w14:paraId="0E6A79B4" w14:textId="77777777" w:rsidR="0090587C" w:rsidRPr="00F04358" w:rsidRDefault="00930CB2" w:rsidP="000E4EA6">
      <w:pPr>
        <w:ind w:firstLine="709"/>
        <w:rPr>
          <w:rFonts w:cs="Times New Roman"/>
          <w:szCs w:val="28"/>
        </w:rPr>
      </w:pPr>
      <w:proofErr w:type="spellStart"/>
      <w:r w:rsidRPr="00F04358">
        <w:rPr>
          <w:rFonts w:cs="Times New Roman"/>
          <w:szCs w:val="28"/>
        </w:rPr>
        <w:t>Таблиця</w:t>
      </w:r>
      <w:proofErr w:type="spellEnd"/>
      <w:r w:rsidRPr="00F04358">
        <w:rPr>
          <w:rFonts w:cs="Times New Roman"/>
          <w:szCs w:val="28"/>
        </w:rPr>
        <w:t xml:space="preserve"> 3 – </w:t>
      </w:r>
      <w:proofErr w:type="spellStart"/>
      <w:r w:rsidRPr="00F04358">
        <w:rPr>
          <w:rFonts w:cs="Times New Roman"/>
          <w:szCs w:val="28"/>
        </w:rPr>
        <w:t>Таблиця</w:t>
      </w:r>
      <w:proofErr w:type="spellEnd"/>
      <w:r w:rsidRPr="00F04358">
        <w:rPr>
          <w:rFonts w:cs="Times New Roman"/>
          <w:szCs w:val="28"/>
        </w:rPr>
        <w:t xml:space="preserve"> прийняття рішень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107"/>
        <w:gridCol w:w="791"/>
        <w:gridCol w:w="1107"/>
        <w:gridCol w:w="1107"/>
        <w:gridCol w:w="1107"/>
        <w:gridCol w:w="1107"/>
        <w:gridCol w:w="1107"/>
        <w:gridCol w:w="1107"/>
      </w:tblGrid>
      <w:tr w:rsidR="0090587C" w:rsidRPr="000E4EA6" w14:paraId="62AA6817" w14:textId="77777777">
        <w:trPr>
          <w:jc w:val="center"/>
        </w:trPr>
        <w:tc>
          <w:tcPr>
            <w:tcW w:w="1077" w:type="dxa"/>
          </w:tcPr>
          <w:p w14:paraId="25CBA04B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bCs/>
                <w:sz w:val="24"/>
                <w:szCs w:val="24"/>
              </w:rPr>
              <w:t>Умова</w:t>
            </w:r>
            <w:proofErr w:type="spellEnd"/>
            <w:r w:rsidRPr="000E4EA6">
              <w:rPr>
                <w:rFonts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0E4EA6">
              <w:rPr>
                <w:rFonts w:cs="Times New Roman"/>
                <w:bCs/>
                <w:sz w:val="24"/>
                <w:szCs w:val="24"/>
              </w:rPr>
              <w:t>Дія</w:t>
            </w:r>
            <w:proofErr w:type="spellEnd"/>
          </w:p>
        </w:tc>
        <w:tc>
          <w:tcPr>
            <w:tcW w:w="1077" w:type="dxa"/>
          </w:tcPr>
          <w:p w14:paraId="0FD1360A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К1</w:t>
            </w:r>
          </w:p>
        </w:tc>
        <w:tc>
          <w:tcPr>
            <w:tcW w:w="1077" w:type="dxa"/>
          </w:tcPr>
          <w:p w14:paraId="6812DA79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К2</w:t>
            </w:r>
          </w:p>
        </w:tc>
        <w:tc>
          <w:tcPr>
            <w:tcW w:w="1077" w:type="dxa"/>
          </w:tcPr>
          <w:p w14:paraId="365440AE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К3</w:t>
            </w:r>
          </w:p>
        </w:tc>
        <w:tc>
          <w:tcPr>
            <w:tcW w:w="1077" w:type="dxa"/>
          </w:tcPr>
          <w:p w14:paraId="59421C31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К4</w:t>
            </w:r>
          </w:p>
        </w:tc>
        <w:tc>
          <w:tcPr>
            <w:tcW w:w="1077" w:type="dxa"/>
          </w:tcPr>
          <w:p w14:paraId="58405A7E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К5</w:t>
            </w:r>
          </w:p>
        </w:tc>
        <w:tc>
          <w:tcPr>
            <w:tcW w:w="1077" w:type="dxa"/>
          </w:tcPr>
          <w:p w14:paraId="37DC73AF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К6</w:t>
            </w:r>
          </w:p>
        </w:tc>
        <w:tc>
          <w:tcPr>
            <w:tcW w:w="1077" w:type="dxa"/>
          </w:tcPr>
          <w:p w14:paraId="1F4EC73C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К7</w:t>
            </w:r>
          </w:p>
        </w:tc>
        <w:tc>
          <w:tcPr>
            <w:tcW w:w="1077" w:type="dxa"/>
          </w:tcPr>
          <w:p w14:paraId="2C3E074A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К8</w:t>
            </w:r>
          </w:p>
        </w:tc>
      </w:tr>
      <w:tr w:rsidR="0090587C" w:rsidRPr="000E4EA6" w14:paraId="3E4B8D1B" w14:textId="77777777">
        <w:trPr>
          <w:jc w:val="center"/>
        </w:trPr>
        <w:tc>
          <w:tcPr>
            <w:tcW w:w="1077" w:type="dxa"/>
          </w:tcPr>
          <w:p w14:paraId="3E681BC3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Ім'я</w:t>
            </w:r>
            <w:proofErr w:type="spellEnd"/>
            <w:r w:rsidRPr="000E4EA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4EA6">
              <w:rPr>
                <w:rFonts w:cs="Times New Roman"/>
                <w:sz w:val="24"/>
                <w:szCs w:val="24"/>
              </w:rPr>
              <w:t>заповнене</w:t>
            </w:r>
            <w:proofErr w:type="spellEnd"/>
          </w:p>
        </w:tc>
        <w:tc>
          <w:tcPr>
            <w:tcW w:w="1077" w:type="dxa"/>
          </w:tcPr>
          <w:p w14:paraId="3AFDE6C6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398B1917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284E550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6021E1C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0EDFC4D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398F70B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4EE47CBE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2E92517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90587C" w:rsidRPr="000E4EA6" w14:paraId="582FE8AA" w14:textId="77777777">
        <w:trPr>
          <w:jc w:val="center"/>
        </w:trPr>
        <w:tc>
          <w:tcPr>
            <w:tcW w:w="1077" w:type="dxa"/>
          </w:tcPr>
          <w:p w14:paraId="737126F6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Прізвище</w:t>
            </w:r>
            <w:proofErr w:type="spellEnd"/>
            <w:r w:rsidRPr="000E4EA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4EA6">
              <w:rPr>
                <w:rFonts w:cs="Times New Roman"/>
                <w:sz w:val="24"/>
                <w:szCs w:val="24"/>
              </w:rPr>
              <w:t>заповнене</w:t>
            </w:r>
            <w:proofErr w:type="spellEnd"/>
          </w:p>
        </w:tc>
        <w:tc>
          <w:tcPr>
            <w:tcW w:w="1077" w:type="dxa"/>
          </w:tcPr>
          <w:p w14:paraId="56F0A99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69A81525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70402B3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68C6EA1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320E8F9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73A6EED7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6625924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4A69CED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</w:tr>
      <w:tr w:rsidR="0090587C" w:rsidRPr="000E4EA6" w14:paraId="7CCDF750" w14:textId="77777777">
        <w:trPr>
          <w:jc w:val="center"/>
        </w:trPr>
        <w:tc>
          <w:tcPr>
            <w:tcW w:w="1077" w:type="dxa"/>
          </w:tcPr>
          <w:p w14:paraId="40FD9933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Телефон</w:t>
            </w:r>
            <w:proofErr w:type="spellEnd"/>
            <w:r w:rsidRPr="000E4EA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4EA6">
              <w:rPr>
                <w:rFonts w:cs="Times New Roman"/>
                <w:sz w:val="24"/>
                <w:szCs w:val="24"/>
              </w:rPr>
              <w:t>заповнений</w:t>
            </w:r>
            <w:proofErr w:type="spellEnd"/>
          </w:p>
        </w:tc>
        <w:tc>
          <w:tcPr>
            <w:tcW w:w="1077" w:type="dxa"/>
          </w:tcPr>
          <w:p w14:paraId="5BEB126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642D708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3E41C71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7C7FF9CC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549F00A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72E8856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5D524A2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38F3D20C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90587C" w:rsidRPr="000E4EA6" w14:paraId="3FCE2623" w14:textId="77777777">
        <w:trPr>
          <w:jc w:val="center"/>
        </w:trPr>
        <w:tc>
          <w:tcPr>
            <w:tcW w:w="1077" w:type="dxa"/>
          </w:tcPr>
          <w:p w14:paraId="0495B9E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 xml:space="preserve">Email </w:t>
            </w:r>
            <w:proofErr w:type="spellStart"/>
            <w:r w:rsidRPr="000E4EA6">
              <w:rPr>
                <w:rFonts w:cs="Times New Roman"/>
                <w:sz w:val="24"/>
                <w:szCs w:val="24"/>
              </w:rPr>
              <w:t>заповнений</w:t>
            </w:r>
            <w:proofErr w:type="spellEnd"/>
          </w:p>
        </w:tc>
        <w:tc>
          <w:tcPr>
            <w:tcW w:w="1077" w:type="dxa"/>
          </w:tcPr>
          <w:p w14:paraId="7F0A179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413867B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2BF0434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3B51EC8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50EC1345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0BAC0D3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6282E37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077" w:type="dxa"/>
          </w:tcPr>
          <w:p w14:paraId="525C73A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90587C" w:rsidRPr="000E4EA6" w14:paraId="6A26F989" w14:textId="77777777">
        <w:trPr>
          <w:jc w:val="center"/>
        </w:trPr>
        <w:tc>
          <w:tcPr>
            <w:tcW w:w="1077" w:type="dxa"/>
          </w:tcPr>
          <w:p w14:paraId="6299DD56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077" w:type="dxa"/>
          </w:tcPr>
          <w:p w14:paraId="43CD172A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Помил</w:t>
            </w:r>
            <w:r w:rsidRPr="000E4EA6">
              <w:rPr>
                <w:rFonts w:cs="Times New Roman"/>
                <w:sz w:val="24"/>
                <w:szCs w:val="24"/>
              </w:rPr>
              <w:t>к</w:t>
            </w:r>
            <w:r w:rsidRPr="000E4EA6">
              <w:rPr>
                <w:rFonts w:cs="Times New Roman"/>
                <w:sz w:val="24"/>
                <w:szCs w:val="24"/>
              </w:rPr>
              <w:t>а</w:t>
            </w:r>
            <w:proofErr w:type="spellEnd"/>
          </w:p>
        </w:tc>
        <w:tc>
          <w:tcPr>
            <w:tcW w:w="1077" w:type="dxa"/>
          </w:tcPr>
          <w:p w14:paraId="2DFE87D1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Успіх</w:t>
            </w:r>
          </w:p>
        </w:tc>
        <w:tc>
          <w:tcPr>
            <w:tcW w:w="1077" w:type="dxa"/>
          </w:tcPr>
          <w:p w14:paraId="18AD2370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</w:t>
            </w:r>
          </w:p>
        </w:tc>
        <w:tc>
          <w:tcPr>
            <w:tcW w:w="1077" w:type="dxa"/>
          </w:tcPr>
          <w:p w14:paraId="4535303E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</w:t>
            </w:r>
          </w:p>
        </w:tc>
        <w:tc>
          <w:tcPr>
            <w:tcW w:w="1077" w:type="dxa"/>
          </w:tcPr>
          <w:p w14:paraId="248888FA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</w:t>
            </w:r>
          </w:p>
        </w:tc>
        <w:tc>
          <w:tcPr>
            <w:tcW w:w="1077" w:type="dxa"/>
          </w:tcPr>
          <w:p w14:paraId="24FB991E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</w:t>
            </w:r>
          </w:p>
        </w:tc>
        <w:tc>
          <w:tcPr>
            <w:tcW w:w="1077" w:type="dxa"/>
          </w:tcPr>
          <w:p w14:paraId="632DD383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</w:t>
            </w:r>
          </w:p>
        </w:tc>
        <w:tc>
          <w:tcPr>
            <w:tcW w:w="1077" w:type="dxa"/>
          </w:tcPr>
          <w:p w14:paraId="70182A98" w14:textId="77777777" w:rsidR="0090587C" w:rsidRPr="000E4EA6" w:rsidRDefault="00930CB2" w:rsidP="0058321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Помилка</w:t>
            </w:r>
            <w:proofErr w:type="spellEnd"/>
          </w:p>
        </w:tc>
      </w:tr>
    </w:tbl>
    <w:p w14:paraId="743FE165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51B6DDB8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К1 — </w:t>
      </w:r>
      <w:proofErr w:type="spellStart"/>
      <w:r w:rsidRPr="00F04358">
        <w:rPr>
          <w:rFonts w:cs="Times New Roman"/>
          <w:szCs w:val="28"/>
          <w:lang w:val="ru-RU"/>
        </w:rPr>
        <w:t>всі</w:t>
      </w:r>
      <w:proofErr w:type="spellEnd"/>
      <w:r w:rsidRPr="00F04358">
        <w:rPr>
          <w:rFonts w:cs="Times New Roman"/>
          <w:szCs w:val="28"/>
          <w:lang w:val="ru-RU"/>
        </w:rPr>
        <w:t xml:space="preserve"> поля </w:t>
      </w:r>
      <w:proofErr w:type="spellStart"/>
      <w:r w:rsidRPr="00F04358">
        <w:rPr>
          <w:rFonts w:cs="Times New Roman"/>
          <w:szCs w:val="28"/>
          <w:lang w:val="ru-RU"/>
        </w:rPr>
        <w:t>порожні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  <w:lang w:val="ru-RU"/>
        </w:rPr>
        <w:t xml:space="preserve">(результат — </w:t>
      </w:r>
      <w:proofErr w:type="spellStart"/>
      <w:r w:rsidRPr="00F04358">
        <w:rPr>
          <w:rFonts w:cs="Times New Roman"/>
          <w:szCs w:val="28"/>
          <w:lang w:val="ru-RU"/>
        </w:rPr>
        <w:t>помилка</w:t>
      </w:r>
      <w:proofErr w:type="spellEnd"/>
      <w:r w:rsidRPr="00F04358">
        <w:rPr>
          <w:rFonts w:cs="Times New Roman"/>
          <w:szCs w:val="28"/>
          <w:lang w:val="ru-RU"/>
        </w:rPr>
        <w:t xml:space="preserve">). К2 — </w:t>
      </w:r>
      <w:proofErr w:type="spellStart"/>
      <w:r w:rsidRPr="00F04358">
        <w:rPr>
          <w:rFonts w:cs="Times New Roman"/>
          <w:szCs w:val="28"/>
          <w:lang w:val="ru-RU"/>
        </w:rPr>
        <w:t>всі</w:t>
      </w:r>
      <w:proofErr w:type="spellEnd"/>
      <w:r w:rsidRPr="00F04358">
        <w:rPr>
          <w:rFonts w:cs="Times New Roman"/>
          <w:szCs w:val="28"/>
          <w:lang w:val="ru-RU"/>
        </w:rPr>
        <w:t xml:space="preserve"> поля </w:t>
      </w:r>
      <w:proofErr w:type="spellStart"/>
      <w:r w:rsidRPr="00F04358">
        <w:rPr>
          <w:rFonts w:cs="Times New Roman"/>
          <w:szCs w:val="28"/>
          <w:lang w:val="ru-RU"/>
        </w:rPr>
        <w:t>заповнені</w:t>
      </w:r>
      <w:proofErr w:type="spellEnd"/>
      <w:r w:rsidRPr="00F04358">
        <w:rPr>
          <w:rFonts w:cs="Times New Roman"/>
          <w:szCs w:val="28"/>
          <w:lang w:val="ru-RU"/>
        </w:rPr>
        <w:t xml:space="preserve"> правильно (результат — </w:t>
      </w:r>
      <w:proofErr w:type="spellStart"/>
      <w:r w:rsidRPr="00F04358">
        <w:rPr>
          <w:rFonts w:cs="Times New Roman"/>
          <w:szCs w:val="28"/>
          <w:lang w:val="ru-RU"/>
        </w:rPr>
        <w:t>успіх</w:t>
      </w:r>
      <w:proofErr w:type="spellEnd"/>
      <w:r w:rsidRPr="00F04358">
        <w:rPr>
          <w:rFonts w:cs="Times New Roman"/>
          <w:szCs w:val="28"/>
          <w:lang w:val="ru-RU"/>
        </w:rPr>
        <w:t xml:space="preserve">). К3 — </w:t>
      </w:r>
      <w:proofErr w:type="spellStart"/>
      <w:r w:rsidRPr="00F04358">
        <w:rPr>
          <w:rFonts w:cs="Times New Roman"/>
          <w:szCs w:val="28"/>
          <w:lang w:val="ru-RU"/>
        </w:rPr>
        <w:t>всі</w:t>
      </w:r>
      <w:proofErr w:type="spellEnd"/>
      <w:r w:rsidRPr="00F04358">
        <w:rPr>
          <w:rFonts w:cs="Times New Roman"/>
          <w:szCs w:val="28"/>
          <w:lang w:val="ru-RU"/>
        </w:rPr>
        <w:t xml:space="preserve"> поля, </w:t>
      </w:r>
      <w:proofErr w:type="spellStart"/>
      <w:r w:rsidRPr="00F04358">
        <w:rPr>
          <w:rFonts w:cs="Times New Roman"/>
          <w:szCs w:val="28"/>
          <w:lang w:val="ru-RU"/>
        </w:rPr>
        <w:t>крім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Email</w:t>
      </w:r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помилка</w:t>
      </w:r>
      <w:proofErr w:type="spellEnd"/>
      <w:r w:rsidRPr="00F04358">
        <w:rPr>
          <w:rFonts w:cs="Times New Roman"/>
          <w:szCs w:val="28"/>
          <w:lang w:val="ru-RU"/>
        </w:rPr>
        <w:t xml:space="preserve">). К4 — </w:t>
      </w:r>
      <w:proofErr w:type="spellStart"/>
      <w:r w:rsidRPr="00F04358">
        <w:rPr>
          <w:rFonts w:cs="Times New Roman"/>
          <w:szCs w:val="28"/>
          <w:lang w:val="ru-RU"/>
        </w:rPr>
        <w:t>всі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крім</w:t>
      </w:r>
      <w:proofErr w:type="spellEnd"/>
      <w:r w:rsidRPr="00F04358">
        <w:rPr>
          <w:rFonts w:cs="Times New Roman"/>
          <w:szCs w:val="28"/>
          <w:lang w:val="ru-RU"/>
        </w:rPr>
        <w:t xml:space="preserve"> телефону (</w:t>
      </w:r>
      <w:proofErr w:type="spellStart"/>
      <w:r w:rsidRPr="00F04358">
        <w:rPr>
          <w:rFonts w:cs="Times New Roman"/>
          <w:szCs w:val="28"/>
          <w:lang w:val="ru-RU"/>
        </w:rPr>
        <w:t>помилка</w:t>
      </w:r>
      <w:proofErr w:type="spellEnd"/>
      <w:r w:rsidRPr="00F04358">
        <w:rPr>
          <w:rFonts w:cs="Times New Roman"/>
          <w:szCs w:val="28"/>
          <w:lang w:val="ru-RU"/>
        </w:rPr>
        <w:t xml:space="preserve">). К5–К8 — </w:t>
      </w:r>
      <w:proofErr w:type="spellStart"/>
      <w:r w:rsidRPr="00F04358">
        <w:rPr>
          <w:rFonts w:cs="Times New Roman"/>
          <w:szCs w:val="28"/>
          <w:lang w:val="ru-RU"/>
        </w:rPr>
        <w:t>різні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комбінації</w:t>
      </w:r>
      <w:proofErr w:type="spellEnd"/>
      <w:r w:rsidRPr="00F04358">
        <w:rPr>
          <w:rFonts w:cs="Times New Roman"/>
          <w:szCs w:val="28"/>
          <w:lang w:val="ru-RU"/>
        </w:rPr>
        <w:t xml:space="preserve"> з одним </w:t>
      </w:r>
      <w:proofErr w:type="spellStart"/>
      <w:r w:rsidRPr="00F04358">
        <w:rPr>
          <w:rFonts w:cs="Times New Roman"/>
          <w:szCs w:val="28"/>
          <w:lang w:val="ru-RU"/>
        </w:rPr>
        <w:t>або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двома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заповненими</w:t>
      </w:r>
      <w:proofErr w:type="spellEnd"/>
      <w:r w:rsidRPr="00F04358">
        <w:rPr>
          <w:rFonts w:cs="Times New Roman"/>
          <w:szCs w:val="28"/>
          <w:lang w:val="ru-RU"/>
        </w:rPr>
        <w:t xml:space="preserve"> полями (</w:t>
      </w:r>
      <w:proofErr w:type="spellStart"/>
      <w:r w:rsidRPr="00F04358">
        <w:rPr>
          <w:rFonts w:cs="Times New Roman"/>
          <w:szCs w:val="28"/>
          <w:lang w:val="ru-RU"/>
        </w:rPr>
        <w:t>помилка</w:t>
      </w:r>
      <w:proofErr w:type="spellEnd"/>
      <w:r w:rsidRPr="00F04358">
        <w:rPr>
          <w:rFonts w:cs="Times New Roman"/>
          <w:szCs w:val="28"/>
          <w:lang w:val="ru-RU"/>
        </w:rPr>
        <w:t>).</w:t>
      </w:r>
    </w:p>
    <w:p w14:paraId="73463CDC" w14:textId="77777777" w:rsidR="000E4EA6" w:rsidRDefault="000E4EA6" w:rsidP="00F04358">
      <w:pPr>
        <w:jc w:val="center"/>
        <w:rPr>
          <w:rFonts w:cs="Times New Roman"/>
          <w:szCs w:val="28"/>
          <w:lang w:val="ru-RU"/>
        </w:rPr>
      </w:pPr>
    </w:p>
    <w:p w14:paraId="6B6AEF5F" w14:textId="77777777" w:rsidR="000E4EA6" w:rsidRDefault="000E4EA6" w:rsidP="00F04358">
      <w:pPr>
        <w:jc w:val="center"/>
        <w:rPr>
          <w:rFonts w:cs="Times New Roman"/>
          <w:szCs w:val="28"/>
          <w:lang w:val="ru-RU"/>
        </w:rPr>
      </w:pPr>
    </w:p>
    <w:p w14:paraId="19E4CB3A" w14:textId="77777777" w:rsidR="000E4EA6" w:rsidRDefault="000E4EA6" w:rsidP="00F04358">
      <w:pPr>
        <w:jc w:val="center"/>
        <w:rPr>
          <w:rFonts w:cs="Times New Roman"/>
          <w:szCs w:val="28"/>
          <w:lang w:val="ru-RU"/>
        </w:rPr>
      </w:pPr>
    </w:p>
    <w:p w14:paraId="00BECB90" w14:textId="77777777" w:rsidR="000E4EA6" w:rsidRDefault="000E4EA6" w:rsidP="00F04358">
      <w:pPr>
        <w:jc w:val="center"/>
        <w:rPr>
          <w:rFonts w:cs="Times New Roman"/>
          <w:szCs w:val="28"/>
          <w:lang w:val="ru-RU"/>
        </w:rPr>
      </w:pPr>
    </w:p>
    <w:p w14:paraId="6F64C9C3" w14:textId="2AB1C427" w:rsidR="0090587C" w:rsidRPr="00F04358" w:rsidRDefault="00930CB2" w:rsidP="000E4EA6">
      <w:pPr>
        <w:ind w:firstLine="709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lastRenderedPageBreak/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4 – Чек-лист: </w:t>
      </w:r>
      <w:proofErr w:type="spellStart"/>
      <w:r w:rsidRPr="00F04358">
        <w:rPr>
          <w:rFonts w:cs="Times New Roman"/>
          <w:szCs w:val="28"/>
          <w:lang w:val="ru-RU"/>
        </w:rPr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при</w:t>
      </w:r>
      <w:r w:rsidRPr="00F04358">
        <w:rPr>
          <w:rFonts w:cs="Times New Roman"/>
          <w:szCs w:val="28"/>
          <w:lang w:val="ru-RU"/>
        </w:rPr>
        <w:t>йняття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рішень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0587C" w:rsidRPr="00F04358" w14:paraId="1F2CCE78" w14:textId="77777777">
        <w:trPr>
          <w:jc w:val="center"/>
        </w:trPr>
        <w:tc>
          <w:tcPr>
            <w:tcW w:w="1938" w:type="dxa"/>
          </w:tcPr>
          <w:p w14:paraId="089D2997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№</w:t>
            </w:r>
          </w:p>
        </w:tc>
        <w:tc>
          <w:tcPr>
            <w:tcW w:w="1938" w:type="dxa"/>
          </w:tcPr>
          <w:p w14:paraId="10514121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Техніка</w:t>
            </w:r>
          </w:p>
        </w:tc>
        <w:tc>
          <w:tcPr>
            <w:tcW w:w="1938" w:type="dxa"/>
          </w:tcPr>
          <w:p w14:paraId="183C361B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Тестові дані</w:t>
            </w:r>
          </w:p>
        </w:tc>
        <w:tc>
          <w:tcPr>
            <w:tcW w:w="1938" w:type="dxa"/>
          </w:tcPr>
          <w:p w14:paraId="58F4563D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Очікуваний результат</w:t>
            </w:r>
          </w:p>
        </w:tc>
        <w:tc>
          <w:tcPr>
            <w:tcW w:w="1938" w:type="dxa"/>
          </w:tcPr>
          <w:p w14:paraId="309D5759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Cs w:val="28"/>
              </w:rPr>
            </w:pPr>
            <w:r w:rsidRPr="000E4EA6">
              <w:rPr>
                <w:rFonts w:cs="Times New Roman"/>
                <w:bCs/>
                <w:szCs w:val="28"/>
              </w:rPr>
              <w:t>Статус</w:t>
            </w:r>
          </w:p>
        </w:tc>
      </w:tr>
      <w:tr w:rsidR="0090587C" w:rsidRPr="00F04358" w14:paraId="61B3A656" w14:textId="77777777">
        <w:trPr>
          <w:jc w:val="center"/>
        </w:trPr>
        <w:tc>
          <w:tcPr>
            <w:tcW w:w="1938" w:type="dxa"/>
          </w:tcPr>
          <w:p w14:paraId="14F9A2F8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10</w:t>
            </w:r>
          </w:p>
        </w:tc>
        <w:tc>
          <w:tcPr>
            <w:tcW w:w="1938" w:type="dxa"/>
          </w:tcPr>
          <w:p w14:paraId="47EDC19C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DT – Всі порожні (К1)</w:t>
            </w:r>
          </w:p>
        </w:tc>
        <w:tc>
          <w:tcPr>
            <w:tcW w:w="1938" w:type="dxa"/>
          </w:tcPr>
          <w:p w14:paraId="07295C63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Всі поля порожні</w:t>
            </w:r>
          </w:p>
        </w:tc>
        <w:tc>
          <w:tcPr>
            <w:tcW w:w="1938" w:type="dxa"/>
          </w:tcPr>
          <w:p w14:paraId="58C9E5DB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Помилка валідації</w:t>
            </w:r>
          </w:p>
        </w:tc>
        <w:tc>
          <w:tcPr>
            <w:tcW w:w="1938" w:type="dxa"/>
          </w:tcPr>
          <w:p w14:paraId="5483DC9F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40809679" w14:textId="77777777">
        <w:trPr>
          <w:jc w:val="center"/>
        </w:trPr>
        <w:tc>
          <w:tcPr>
            <w:tcW w:w="1938" w:type="dxa"/>
          </w:tcPr>
          <w:p w14:paraId="440124A2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11</w:t>
            </w:r>
          </w:p>
        </w:tc>
        <w:tc>
          <w:tcPr>
            <w:tcW w:w="1938" w:type="dxa"/>
          </w:tcPr>
          <w:p w14:paraId="7AE72A33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DT – Всі заповнені (К2)</w:t>
            </w:r>
          </w:p>
        </w:tc>
        <w:tc>
          <w:tcPr>
            <w:tcW w:w="1938" w:type="dxa"/>
          </w:tcPr>
          <w:p w14:paraId="114ACE15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Ім'я, Прізвище, Тел., Email</w:t>
            </w:r>
          </w:p>
        </w:tc>
        <w:tc>
          <w:tcPr>
            <w:tcW w:w="1938" w:type="dxa"/>
          </w:tcPr>
          <w:p w14:paraId="7DD0B04D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Замовлення оформлено</w:t>
            </w:r>
          </w:p>
        </w:tc>
        <w:tc>
          <w:tcPr>
            <w:tcW w:w="1938" w:type="dxa"/>
          </w:tcPr>
          <w:p w14:paraId="4A086E69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4362897B" w14:textId="77777777">
        <w:trPr>
          <w:jc w:val="center"/>
        </w:trPr>
        <w:tc>
          <w:tcPr>
            <w:tcW w:w="1938" w:type="dxa"/>
          </w:tcPr>
          <w:p w14:paraId="2019821E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12</w:t>
            </w:r>
          </w:p>
        </w:tc>
        <w:tc>
          <w:tcPr>
            <w:tcW w:w="1938" w:type="dxa"/>
          </w:tcPr>
          <w:p w14:paraId="0DA16A6E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DT – Без Email (К3)</w:t>
            </w:r>
          </w:p>
        </w:tc>
        <w:tc>
          <w:tcPr>
            <w:tcW w:w="1938" w:type="dxa"/>
          </w:tcPr>
          <w:p w14:paraId="047CB3EA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 xml:space="preserve">Ім'я, </w:t>
            </w:r>
            <w:r w:rsidRPr="00F04358">
              <w:rPr>
                <w:rFonts w:cs="Times New Roman"/>
                <w:szCs w:val="28"/>
              </w:rPr>
              <w:t>Прізвище, Тел.</w:t>
            </w:r>
          </w:p>
        </w:tc>
        <w:tc>
          <w:tcPr>
            <w:tcW w:w="1938" w:type="dxa"/>
          </w:tcPr>
          <w:p w14:paraId="3F0EC318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Помилка: Email обов'язковий</w:t>
            </w:r>
          </w:p>
        </w:tc>
        <w:tc>
          <w:tcPr>
            <w:tcW w:w="1938" w:type="dxa"/>
          </w:tcPr>
          <w:p w14:paraId="345F3434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  <w:tr w:rsidR="0090587C" w:rsidRPr="00F04358" w14:paraId="080DA7D6" w14:textId="77777777">
        <w:trPr>
          <w:jc w:val="center"/>
        </w:trPr>
        <w:tc>
          <w:tcPr>
            <w:tcW w:w="1938" w:type="dxa"/>
          </w:tcPr>
          <w:p w14:paraId="3640FE50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13</w:t>
            </w:r>
          </w:p>
        </w:tc>
        <w:tc>
          <w:tcPr>
            <w:tcW w:w="1938" w:type="dxa"/>
          </w:tcPr>
          <w:p w14:paraId="7669199A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DT – Без телефону (К4)</w:t>
            </w:r>
          </w:p>
        </w:tc>
        <w:tc>
          <w:tcPr>
            <w:tcW w:w="1938" w:type="dxa"/>
          </w:tcPr>
          <w:p w14:paraId="39082148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Ім'я, Прізвище, Email</w:t>
            </w:r>
          </w:p>
        </w:tc>
        <w:tc>
          <w:tcPr>
            <w:tcW w:w="1938" w:type="dxa"/>
          </w:tcPr>
          <w:p w14:paraId="07F19636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Помилка: Телефон обов'язковий</w:t>
            </w:r>
          </w:p>
        </w:tc>
        <w:tc>
          <w:tcPr>
            <w:tcW w:w="1938" w:type="dxa"/>
          </w:tcPr>
          <w:p w14:paraId="5A1C3AEE" w14:textId="77777777" w:rsidR="0090587C" w:rsidRPr="00F04358" w:rsidRDefault="00930CB2" w:rsidP="00F04358">
            <w:pPr>
              <w:jc w:val="center"/>
              <w:rPr>
                <w:rFonts w:cs="Times New Roman"/>
                <w:szCs w:val="28"/>
              </w:rPr>
            </w:pPr>
            <w:r w:rsidRPr="00F04358">
              <w:rPr>
                <w:rFonts w:cs="Times New Roman"/>
                <w:szCs w:val="28"/>
              </w:rPr>
              <w:t>Pass</w:t>
            </w:r>
          </w:p>
        </w:tc>
      </w:tr>
    </w:tbl>
    <w:p w14:paraId="0EEC7B63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214632C0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t>4. Попарне тестування (Pairwise Testing)</w:t>
      </w:r>
    </w:p>
    <w:p w14:paraId="1D15A28E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оптимізувати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фільтрів</w:t>
      </w:r>
      <w:proofErr w:type="spellEnd"/>
      <w:r w:rsidRPr="00F04358">
        <w:rPr>
          <w:rFonts w:cs="Times New Roman"/>
          <w:szCs w:val="28"/>
          <w:lang w:val="ru-RU"/>
        </w:rPr>
        <w:t xml:space="preserve"> каталогу складу за </w:t>
      </w:r>
      <w:proofErr w:type="spellStart"/>
      <w:r w:rsidRPr="00F04358">
        <w:rPr>
          <w:rFonts w:cs="Times New Roman"/>
          <w:szCs w:val="28"/>
          <w:lang w:val="ru-RU"/>
        </w:rPr>
        <w:t>допомогою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гене</w:t>
      </w:r>
      <w:r w:rsidRPr="00F04358">
        <w:rPr>
          <w:rFonts w:cs="Times New Roman"/>
          <w:szCs w:val="28"/>
          <w:lang w:val="ru-RU"/>
        </w:rPr>
        <w:t>рації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унікальних</w:t>
      </w:r>
      <w:proofErr w:type="spellEnd"/>
      <w:r w:rsidRPr="00F04358">
        <w:rPr>
          <w:rFonts w:cs="Times New Roman"/>
          <w:szCs w:val="28"/>
          <w:lang w:val="ru-RU"/>
        </w:rPr>
        <w:t xml:space="preserve"> пар </w:t>
      </w:r>
      <w:proofErr w:type="spellStart"/>
      <w:r w:rsidRPr="00F04358">
        <w:rPr>
          <w:rFonts w:cs="Times New Roman"/>
          <w:szCs w:val="28"/>
          <w:lang w:val="ru-RU"/>
        </w:rPr>
        <w:t>значень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замість</w:t>
      </w:r>
      <w:proofErr w:type="spellEnd"/>
      <w:r w:rsidRPr="00F04358">
        <w:rPr>
          <w:rFonts w:cs="Times New Roman"/>
          <w:szCs w:val="28"/>
          <w:lang w:val="ru-RU"/>
        </w:rPr>
        <w:t xml:space="preserve"> перебору </w:t>
      </w:r>
      <w:proofErr w:type="spellStart"/>
      <w:r w:rsidRPr="00F04358">
        <w:rPr>
          <w:rFonts w:cs="Times New Roman"/>
          <w:szCs w:val="28"/>
          <w:lang w:val="ru-RU"/>
        </w:rPr>
        <w:t>всіх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можливих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комбінацій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6209DAE8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Параметри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фільтрації</w:t>
      </w:r>
      <w:proofErr w:type="spellEnd"/>
      <w:r w:rsidRPr="00F04358">
        <w:rPr>
          <w:rFonts w:cs="Times New Roman"/>
          <w:szCs w:val="28"/>
          <w:lang w:val="ru-RU"/>
        </w:rPr>
        <w:t>:</w:t>
      </w:r>
    </w:p>
    <w:p w14:paraId="2F1FCE66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Тип </w:t>
      </w:r>
      <w:proofErr w:type="spellStart"/>
      <w:r w:rsidRPr="00F04358">
        <w:rPr>
          <w:rFonts w:cs="Times New Roman"/>
          <w:szCs w:val="28"/>
          <w:lang w:val="ru-RU"/>
        </w:rPr>
        <w:t>металу</w:t>
      </w:r>
      <w:proofErr w:type="spellEnd"/>
      <w:r w:rsidRPr="00F04358">
        <w:rPr>
          <w:rFonts w:cs="Times New Roman"/>
          <w:szCs w:val="28"/>
          <w:lang w:val="ru-RU"/>
        </w:rPr>
        <w:t xml:space="preserve">: труба, </w:t>
      </w:r>
      <w:proofErr w:type="spellStart"/>
      <w:r w:rsidRPr="00F04358">
        <w:rPr>
          <w:rFonts w:cs="Times New Roman"/>
          <w:szCs w:val="28"/>
          <w:lang w:val="ru-RU"/>
        </w:rPr>
        <w:t>швелер</w:t>
      </w:r>
      <w:proofErr w:type="spellEnd"/>
      <w:r w:rsidRPr="00F04358">
        <w:rPr>
          <w:rFonts w:cs="Times New Roman"/>
          <w:szCs w:val="28"/>
          <w:lang w:val="ru-RU"/>
        </w:rPr>
        <w:t>;</w:t>
      </w:r>
    </w:p>
    <w:p w14:paraId="723DE9E8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Наявність</w:t>
      </w:r>
      <w:proofErr w:type="spellEnd"/>
      <w:r w:rsidRPr="00F04358">
        <w:rPr>
          <w:rFonts w:cs="Times New Roman"/>
          <w:szCs w:val="28"/>
          <w:lang w:val="ru-RU"/>
        </w:rPr>
        <w:t xml:space="preserve">: в </w:t>
      </w:r>
      <w:proofErr w:type="spellStart"/>
      <w:r w:rsidRPr="00F04358">
        <w:rPr>
          <w:rFonts w:cs="Times New Roman"/>
          <w:szCs w:val="28"/>
          <w:lang w:val="ru-RU"/>
        </w:rPr>
        <w:t>наявності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під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замовлення</w:t>
      </w:r>
      <w:proofErr w:type="spellEnd"/>
      <w:r w:rsidRPr="00F04358">
        <w:rPr>
          <w:rFonts w:cs="Times New Roman"/>
          <w:szCs w:val="28"/>
          <w:lang w:val="ru-RU"/>
        </w:rPr>
        <w:t>;</w:t>
      </w:r>
    </w:p>
    <w:p w14:paraId="4C4354BA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Виробник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Метінвест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r w:rsidRPr="00F04358">
        <w:rPr>
          <w:rFonts w:cs="Times New Roman"/>
          <w:szCs w:val="28"/>
        </w:rPr>
        <w:t>ArcelorMittal</w:t>
      </w:r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Запоріжсталь</w:t>
      </w:r>
      <w:proofErr w:type="spellEnd"/>
      <w:r w:rsidRPr="00F04358">
        <w:rPr>
          <w:rFonts w:cs="Times New Roman"/>
          <w:szCs w:val="28"/>
          <w:lang w:val="ru-RU"/>
        </w:rPr>
        <w:t>;</w:t>
      </w:r>
    </w:p>
    <w:p w14:paraId="4E164FB1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>−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Сортування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: за </w:t>
      </w:r>
      <w:proofErr w:type="spellStart"/>
      <w:r w:rsidRPr="00F04358">
        <w:rPr>
          <w:rFonts w:cs="Times New Roman"/>
          <w:szCs w:val="28"/>
          <w:lang w:val="ru-RU"/>
        </w:rPr>
        <w:t>ціною</w:t>
      </w:r>
      <w:proofErr w:type="spellEnd"/>
      <w:r w:rsidRPr="00F04358">
        <w:rPr>
          <w:rFonts w:cs="Times New Roman"/>
          <w:szCs w:val="28"/>
          <w:lang w:val="ru-RU"/>
        </w:rPr>
        <w:t xml:space="preserve">, за </w:t>
      </w:r>
      <w:proofErr w:type="spellStart"/>
      <w:r w:rsidRPr="00F04358">
        <w:rPr>
          <w:rFonts w:cs="Times New Roman"/>
          <w:szCs w:val="28"/>
          <w:lang w:val="ru-RU"/>
        </w:rPr>
        <w:t>назвою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48FC1743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Загальна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кількість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комбінацій</w:t>
      </w:r>
      <w:proofErr w:type="spellEnd"/>
      <w:r w:rsidRPr="00F04358">
        <w:rPr>
          <w:rFonts w:cs="Times New Roman"/>
          <w:szCs w:val="28"/>
          <w:lang w:val="ru-RU"/>
        </w:rPr>
        <w:t xml:space="preserve">: 2 × 2 × 3 × 2 = 24. За </w:t>
      </w:r>
      <w:proofErr w:type="spellStart"/>
      <w:r w:rsidRPr="00F04358">
        <w:rPr>
          <w:rFonts w:cs="Times New Roman"/>
          <w:szCs w:val="28"/>
          <w:lang w:val="ru-RU"/>
        </w:rPr>
        <w:t>допомогою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Pairwise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Online</w:t>
      </w:r>
      <w:r w:rsidRPr="00F04358">
        <w:rPr>
          <w:rFonts w:cs="Times New Roman"/>
          <w:szCs w:val="28"/>
          <w:lang w:val="ru-RU"/>
        </w:rPr>
        <w:t xml:space="preserve"> </w:t>
      </w:r>
      <w:r w:rsidRPr="00F04358">
        <w:rPr>
          <w:rFonts w:cs="Times New Roman"/>
          <w:szCs w:val="28"/>
        </w:rPr>
        <w:t>Tool</w:t>
      </w:r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кількість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тестів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оптимізовано</w:t>
      </w:r>
      <w:proofErr w:type="spellEnd"/>
      <w:r w:rsidRPr="00F04358">
        <w:rPr>
          <w:rFonts w:cs="Times New Roman"/>
          <w:szCs w:val="28"/>
          <w:lang w:val="ru-RU"/>
        </w:rPr>
        <w:t xml:space="preserve"> до 6.</w:t>
      </w:r>
    </w:p>
    <w:p w14:paraId="71EC9B0A" w14:textId="77777777" w:rsidR="000E4EA6" w:rsidRDefault="000E4EA6" w:rsidP="00F04358">
      <w:pPr>
        <w:jc w:val="center"/>
        <w:rPr>
          <w:rFonts w:cs="Times New Roman"/>
          <w:szCs w:val="28"/>
          <w:lang w:val="ru-RU"/>
        </w:rPr>
      </w:pPr>
    </w:p>
    <w:p w14:paraId="0A1536A4" w14:textId="3293FA0D" w:rsidR="0090587C" w:rsidRPr="00F04358" w:rsidRDefault="00930CB2" w:rsidP="00F04358">
      <w:pPr>
        <w:jc w:val="center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lastRenderedPageBreak/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5 – Чек-лист: </w:t>
      </w:r>
      <w:proofErr w:type="spellStart"/>
      <w:r w:rsidRPr="00F04358">
        <w:rPr>
          <w:rFonts w:cs="Times New Roman"/>
          <w:szCs w:val="28"/>
          <w:lang w:val="ru-RU"/>
        </w:rPr>
        <w:t>попарне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фільтрів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706"/>
        <w:gridCol w:w="1615"/>
        <w:gridCol w:w="1615"/>
      </w:tblGrid>
      <w:tr w:rsidR="0090587C" w:rsidRPr="00F04358" w14:paraId="4AD36450" w14:textId="77777777">
        <w:trPr>
          <w:jc w:val="center"/>
        </w:trPr>
        <w:tc>
          <w:tcPr>
            <w:tcW w:w="1615" w:type="dxa"/>
          </w:tcPr>
          <w:p w14:paraId="6ADDE820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№</w:t>
            </w:r>
          </w:p>
        </w:tc>
        <w:tc>
          <w:tcPr>
            <w:tcW w:w="1615" w:type="dxa"/>
          </w:tcPr>
          <w:p w14:paraId="5E1EF674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Тип металу</w:t>
            </w:r>
          </w:p>
        </w:tc>
        <w:tc>
          <w:tcPr>
            <w:tcW w:w="1615" w:type="dxa"/>
          </w:tcPr>
          <w:p w14:paraId="64E1B075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Наявність</w:t>
            </w:r>
          </w:p>
        </w:tc>
        <w:tc>
          <w:tcPr>
            <w:tcW w:w="1615" w:type="dxa"/>
          </w:tcPr>
          <w:p w14:paraId="413B5D0F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Виробник</w:t>
            </w:r>
          </w:p>
        </w:tc>
        <w:tc>
          <w:tcPr>
            <w:tcW w:w="1615" w:type="dxa"/>
          </w:tcPr>
          <w:p w14:paraId="1D6DD926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Сортування</w:t>
            </w:r>
          </w:p>
        </w:tc>
        <w:tc>
          <w:tcPr>
            <w:tcW w:w="1615" w:type="dxa"/>
          </w:tcPr>
          <w:p w14:paraId="1A305256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E4EA6">
              <w:rPr>
                <w:rFonts w:cs="Times New Roman"/>
                <w:bCs/>
                <w:sz w:val="26"/>
                <w:szCs w:val="26"/>
              </w:rPr>
              <w:t>Статус</w:t>
            </w:r>
          </w:p>
        </w:tc>
      </w:tr>
      <w:tr w:rsidR="0090587C" w:rsidRPr="00F04358" w14:paraId="1F1050D0" w14:textId="77777777">
        <w:trPr>
          <w:jc w:val="center"/>
        </w:trPr>
        <w:tc>
          <w:tcPr>
            <w:tcW w:w="1615" w:type="dxa"/>
          </w:tcPr>
          <w:p w14:paraId="2ABC3E4F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1615" w:type="dxa"/>
          </w:tcPr>
          <w:p w14:paraId="12AF3019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Труба</w:t>
            </w:r>
          </w:p>
        </w:tc>
        <w:tc>
          <w:tcPr>
            <w:tcW w:w="1615" w:type="dxa"/>
          </w:tcPr>
          <w:p w14:paraId="65D4E8ED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 xml:space="preserve">В </w:t>
            </w:r>
            <w:r w:rsidRPr="000E4EA6">
              <w:rPr>
                <w:rFonts w:cs="Times New Roman"/>
                <w:sz w:val="26"/>
                <w:szCs w:val="26"/>
              </w:rPr>
              <w:t>наявності</w:t>
            </w:r>
          </w:p>
        </w:tc>
        <w:tc>
          <w:tcPr>
            <w:tcW w:w="1615" w:type="dxa"/>
          </w:tcPr>
          <w:p w14:paraId="33F8AEA1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Метінвест</w:t>
            </w:r>
          </w:p>
        </w:tc>
        <w:tc>
          <w:tcPr>
            <w:tcW w:w="1615" w:type="dxa"/>
          </w:tcPr>
          <w:p w14:paraId="66502ADB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ціною</w:t>
            </w:r>
          </w:p>
        </w:tc>
        <w:tc>
          <w:tcPr>
            <w:tcW w:w="1615" w:type="dxa"/>
          </w:tcPr>
          <w:p w14:paraId="2C8901A1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90587C" w:rsidRPr="00F04358" w14:paraId="0E9E4B34" w14:textId="77777777">
        <w:trPr>
          <w:jc w:val="center"/>
        </w:trPr>
        <w:tc>
          <w:tcPr>
            <w:tcW w:w="1615" w:type="dxa"/>
          </w:tcPr>
          <w:p w14:paraId="4FF8EE70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1615" w:type="dxa"/>
          </w:tcPr>
          <w:p w14:paraId="1BE02557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Труба</w:t>
            </w:r>
          </w:p>
        </w:tc>
        <w:tc>
          <w:tcPr>
            <w:tcW w:w="1615" w:type="dxa"/>
          </w:tcPr>
          <w:p w14:paraId="01054E9B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Під замовлення</w:t>
            </w:r>
          </w:p>
        </w:tc>
        <w:tc>
          <w:tcPr>
            <w:tcW w:w="1615" w:type="dxa"/>
          </w:tcPr>
          <w:p w14:paraId="43A5352C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ArcelorMittal</w:t>
            </w:r>
          </w:p>
        </w:tc>
        <w:tc>
          <w:tcPr>
            <w:tcW w:w="1615" w:type="dxa"/>
          </w:tcPr>
          <w:p w14:paraId="33F5C0EA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назвою</w:t>
            </w:r>
          </w:p>
        </w:tc>
        <w:tc>
          <w:tcPr>
            <w:tcW w:w="1615" w:type="dxa"/>
          </w:tcPr>
          <w:p w14:paraId="75F68D79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90587C" w:rsidRPr="00F04358" w14:paraId="12ADEE76" w14:textId="77777777">
        <w:trPr>
          <w:jc w:val="center"/>
        </w:trPr>
        <w:tc>
          <w:tcPr>
            <w:tcW w:w="1615" w:type="dxa"/>
          </w:tcPr>
          <w:p w14:paraId="69B7C143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16</w:t>
            </w:r>
          </w:p>
        </w:tc>
        <w:tc>
          <w:tcPr>
            <w:tcW w:w="1615" w:type="dxa"/>
          </w:tcPr>
          <w:p w14:paraId="497E0A18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Швелер</w:t>
            </w:r>
          </w:p>
        </w:tc>
        <w:tc>
          <w:tcPr>
            <w:tcW w:w="1615" w:type="dxa"/>
          </w:tcPr>
          <w:p w14:paraId="035623FF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В наявності</w:t>
            </w:r>
          </w:p>
        </w:tc>
        <w:tc>
          <w:tcPr>
            <w:tcW w:w="1615" w:type="dxa"/>
          </w:tcPr>
          <w:p w14:paraId="1AAFA8FC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ArcelorMittal</w:t>
            </w:r>
          </w:p>
        </w:tc>
        <w:tc>
          <w:tcPr>
            <w:tcW w:w="1615" w:type="dxa"/>
          </w:tcPr>
          <w:p w14:paraId="5FF279A0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назвою</w:t>
            </w:r>
          </w:p>
        </w:tc>
        <w:tc>
          <w:tcPr>
            <w:tcW w:w="1615" w:type="dxa"/>
          </w:tcPr>
          <w:p w14:paraId="7430E429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90587C" w:rsidRPr="00F04358" w14:paraId="77F72887" w14:textId="77777777">
        <w:trPr>
          <w:jc w:val="center"/>
        </w:trPr>
        <w:tc>
          <w:tcPr>
            <w:tcW w:w="1615" w:type="dxa"/>
          </w:tcPr>
          <w:p w14:paraId="35A1D832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17</w:t>
            </w:r>
          </w:p>
        </w:tc>
        <w:tc>
          <w:tcPr>
            <w:tcW w:w="1615" w:type="dxa"/>
          </w:tcPr>
          <w:p w14:paraId="1CEFB9E7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Швелер</w:t>
            </w:r>
          </w:p>
        </w:tc>
        <w:tc>
          <w:tcPr>
            <w:tcW w:w="1615" w:type="dxa"/>
          </w:tcPr>
          <w:p w14:paraId="33BB8E30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Під замовлення</w:t>
            </w:r>
          </w:p>
        </w:tc>
        <w:tc>
          <w:tcPr>
            <w:tcW w:w="1615" w:type="dxa"/>
          </w:tcPr>
          <w:p w14:paraId="3D4A94EA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Запоріжсталь</w:t>
            </w:r>
          </w:p>
        </w:tc>
        <w:tc>
          <w:tcPr>
            <w:tcW w:w="1615" w:type="dxa"/>
          </w:tcPr>
          <w:p w14:paraId="713FA7CD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ціною</w:t>
            </w:r>
          </w:p>
        </w:tc>
        <w:tc>
          <w:tcPr>
            <w:tcW w:w="1615" w:type="dxa"/>
          </w:tcPr>
          <w:p w14:paraId="321558A9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90587C" w:rsidRPr="00F04358" w14:paraId="2731FDD5" w14:textId="77777777">
        <w:trPr>
          <w:jc w:val="center"/>
        </w:trPr>
        <w:tc>
          <w:tcPr>
            <w:tcW w:w="1615" w:type="dxa"/>
          </w:tcPr>
          <w:p w14:paraId="5FDABAC7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18</w:t>
            </w:r>
          </w:p>
        </w:tc>
        <w:tc>
          <w:tcPr>
            <w:tcW w:w="1615" w:type="dxa"/>
          </w:tcPr>
          <w:p w14:paraId="653C4852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Труба</w:t>
            </w:r>
          </w:p>
        </w:tc>
        <w:tc>
          <w:tcPr>
            <w:tcW w:w="1615" w:type="dxa"/>
          </w:tcPr>
          <w:p w14:paraId="54AF5E6F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В наявності</w:t>
            </w:r>
          </w:p>
        </w:tc>
        <w:tc>
          <w:tcPr>
            <w:tcW w:w="1615" w:type="dxa"/>
          </w:tcPr>
          <w:p w14:paraId="66C6B0B3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Запоріжсталь</w:t>
            </w:r>
          </w:p>
        </w:tc>
        <w:tc>
          <w:tcPr>
            <w:tcW w:w="1615" w:type="dxa"/>
          </w:tcPr>
          <w:p w14:paraId="6F759DD6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назвою</w:t>
            </w:r>
          </w:p>
        </w:tc>
        <w:tc>
          <w:tcPr>
            <w:tcW w:w="1615" w:type="dxa"/>
          </w:tcPr>
          <w:p w14:paraId="0E3520A4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90587C" w:rsidRPr="00F04358" w14:paraId="5EF2CC2D" w14:textId="77777777">
        <w:trPr>
          <w:jc w:val="center"/>
        </w:trPr>
        <w:tc>
          <w:tcPr>
            <w:tcW w:w="1615" w:type="dxa"/>
          </w:tcPr>
          <w:p w14:paraId="43E3AE71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19</w:t>
            </w:r>
          </w:p>
        </w:tc>
        <w:tc>
          <w:tcPr>
            <w:tcW w:w="1615" w:type="dxa"/>
          </w:tcPr>
          <w:p w14:paraId="10A80BA1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Швелер</w:t>
            </w:r>
          </w:p>
        </w:tc>
        <w:tc>
          <w:tcPr>
            <w:tcW w:w="1615" w:type="dxa"/>
          </w:tcPr>
          <w:p w14:paraId="19D2EC84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Під замовлення</w:t>
            </w:r>
          </w:p>
        </w:tc>
        <w:tc>
          <w:tcPr>
            <w:tcW w:w="1615" w:type="dxa"/>
          </w:tcPr>
          <w:p w14:paraId="4BC8534D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Метінвест</w:t>
            </w:r>
          </w:p>
        </w:tc>
        <w:tc>
          <w:tcPr>
            <w:tcW w:w="1615" w:type="dxa"/>
          </w:tcPr>
          <w:p w14:paraId="5F309886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За ціною</w:t>
            </w:r>
          </w:p>
        </w:tc>
        <w:tc>
          <w:tcPr>
            <w:tcW w:w="1615" w:type="dxa"/>
          </w:tcPr>
          <w:p w14:paraId="66582791" w14:textId="77777777" w:rsidR="0090587C" w:rsidRPr="000E4EA6" w:rsidRDefault="00930CB2" w:rsidP="00F0435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E4EA6">
              <w:rPr>
                <w:rFonts w:cs="Times New Roman"/>
                <w:sz w:val="26"/>
                <w:szCs w:val="26"/>
              </w:rPr>
              <w:t>Pass</w:t>
            </w:r>
          </w:p>
        </w:tc>
      </w:tr>
    </w:tbl>
    <w:p w14:paraId="238FC6C5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5DC94709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t>5. Діаграма переходів станів (State Transition Testing)</w:t>
      </w:r>
    </w:p>
    <w:p w14:paraId="0DB70B73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візуалізувати</w:t>
      </w:r>
      <w:proofErr w:type="spellEnd"/>
      <w:r w:rsidRPr="00F04358">
        <w:rPr>
          <w:rFonts w:cs="Times New Roman"/>
          <w:szCs w:val="28"/>
          <w:lang w:val="ru-RU"/>
        </w:rPr>
        <w:t xml:space="preserve"> шлях </w:t>
      </w:r>
      <w:proofErr w:type="spellStart"/>
      <w:r w:rsidRPr="00F04358">
        <w:rPr>
          <w:rFonts w:cs="Times New Roman"/>
          <w:szCs w:val="28"/>
          <w:lang w:val="ru-RU"/>
        </w:rPr>
        <w:t>користувача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від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авторизації</w:t>
      </w:r>
      <w:proofErr w:type="spellEnd"/>
      <w:r w:rsidRPr="00F04358">
        <w:rPr>
          <w:rFonts w:cs="Times New Roman"/>
          <w:szCs w:val="28"/>
          <w:lang w:val="ru-RU"/>
        </w:rPr>
        <w:t xml:space="preserve"> до </w:t>
      </w:r>
      <w:proofErr w:type="spellStart"/>
      <w:r w:rsidRPr="00F04358">
        <w:rPr>
          <w:rFonts w:cs="Times New Roman"/>
          <w:szCs w:val="28"/>
          <w:lang w:val="ru-RU"/>
        </w:rPr>
        <w:t>завершення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замовлення</w:t>
      </w:r>
      <w:proofErr w:type="spellEnd"/>
      <w:r w:rsidRPr="00F04358">
        <w:rPr>
          <w:rFonts w:cs="Times New Roman"/>
          <w:szCs w:val="28"/>
          <w:lang w:val="ru-RU"/>
        </w:rPr>
        <w:t xml:space="preserve"> на </w:t>
      </w:r>
      <w:proofErr w:type="spellStart"/>
      <w:r w:rsidRPr="00F04358">
        <w:rPr>
          <w:rFonts w:cs="Times New Roman"/>
          <w:szCs w:val="28"/>
          <w:lang w:val="ru-RU"/>
        </w:rPr>
        <w:t>вебсайті</w:t>
      </w:r>
      <w:proofErr w:type="spellEnd"/>
      <w:r w:rsidRPr="00F04358">
        <w:rPr>
          <w:rFonts w:cs="Times New Roman"/>
          <w:szCs w:val="28"/>
          <w:lang w:val="ru-RU"/>
        </w:rPr>
        <w:t xml:space="preserve"> заводу </w:t>
      </w:r>
      <w:proofErr w:type="spellStart"/>
      <w:r w:rsidRPr="00F04358">
        <w:rPr>
          <w:rFonts w:cs="Times New Roman"/>
          <w:szCs w:val="28"/>
          <w:lang w:val="ru-RU"/>
        </w:rPr>
        <w:t>металоконструкцій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2B8F1028" w14:textId="77777777" w:rsidR="000E4EA6" w:rsidRDefault="000E4EA6" w:rsidP="00F04358">
      <w:pPr>
        <w:jc w:val="center"/>
        <w:rPr>
          <w:rFonts w:cs="Times New Roman"/>
          <w:noProof/>
          <w:szCs w:val="28"/>
        </w:rPr>
      </w:pPr>
    </w:p>
    <w:p w14:paraId="423EF2D3" w14:textId="1DA7059D" w:rsidR="0090587C" w:rsidRPr="00F04358" w:rsidRDefault="00930CB2" w:rsidP="00F04358">
      <w:pPr>
        <w:jc w:val="center"/>
        <w:rPr>
          <w:rFonts w:cs="Times New Roman"/>
          <w:szCs w:val="28"/>
        </w:rPr>
      </w:pPr>
      <w:r w:rsidRPr="00F04358">
        <w:rPr>
          <w:rFonts w:cs="Times New Roman"/>
          <w:noProof/>
          <w:szCs w:val="28"/>
        </w:rPr>
        <w:drawing>
          <wp:inline distT="0" distB="0" distL="0" distR="0" wp14:anchorId="4DA0BBF0" wp14:editId="582382D3">
            <wp:extent cx="6005238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diagram.png"/>
                    <pic:cNvPicPr/>
                  </pic:nvPicPr>
                  <pic:blipFill rotWithShape="1">
                    <a:blip r:embed="rId8"/>
                    <a:srcRect l="3140" t="8889" r="10313" b="14053"/>
                    <a:stretch/>
                  </pic:blipFill>
                  <pic:spPr bwMode="auto">
                    <a:xfrm>
                      <a:off x="0" y="0"/>
                      <a:ext cx="6020805" cy="227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65D66" w14:textId="77777777" w:rsidR="0090587C" w:rsidRPr="00F04358" w:rsidRDefault="00930CB2" w:rsidP="00F04358">
      <w:pPr>
        <w:jc w:val="center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Рисунок 1 – </w:t>
      </w:r>
      <w:proofErr w:type="spellStart"/>
      <w:r w:rsidRPr="00F04358">
        <w:rPr>
          <w:rFonts w:cs="Times New Roman"/>
          <w:szCs w:val="28"/>
          <w:lang w:val="ru-RU"/>
        </w:rPr>
        <w:t>Діаграма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пере</w:t>
      </w:r>
      <w:r w:rsidRPr="00F04358">
        <w:rPr>
          <w:rFonts w:cs="Times New Roman"/>
          <w:szCs w:val="28"/>
          <w:lang w:val="ru-RU"/>
        </w:rPr>
        <w:t>ходів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станів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користувача</w:t>
      </w:r>
      <w:proofErr w:type="spellEnd"/>
      <w:r w:rsidRPr="00F04358">
        <w:rPr>
          <w:rFonts w:cs="Times New Roman"/>
          <w:szCs w:val="28"/>
          <w:lang w:val="ru-RU"/>
        </w:rPr>
        <w:t xml:space="preserve"> на </w:t>
      </w:r>
      <w:proofErr w:type="spellStart"/>
      <w:r w:rsidRPr="00F04358">
        <w:rPr>
          <w:rFonts w:cs="Times New Roman"/>
          <w:szCs w:val="28"/>
          <w:lang w:val="ru-RU"/>
        </w:rPr>
        <w:t>вебсайті</w:t>
      </w:r>
      <w:proofErr w:type="spellEnd"/>
    </w:p>
    <w:p w14:paraId="1D69D63E" w14:textId="1D04BD91" w:rsidR="0090587C" w:rsidRDefault="0090587C" w:rsidP="00F04358">
      <w:pPr>
        <w:rPr>
          <w:rFonts w:cs="Times New Roman"/>
          <w:szCs w:val="28"/>
          <w:lang w:val="ru-RU"/>
        </w:rPr>
      </w:pPr>
    </w:p>
    <w:p w14:paraId="59E92756" w14:textId="77777777" w:rsidR="000E4EA6" w:rsidRPr="00F04358" w:rsidRDefault="000E4EA6" w:rsidP="00F04358">
      <w:pPr>
        <w:rPr>
          <w:rFonts w:cs="Times New Roman"/>
          <w:szCs w:val="28"/>
          <w:lang w:val="ru-RU"/>
        </w:rPr>
      </w:pPr>
    </w:p>
    <w:p w14:paraId="004CC73E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lastRenderedPageBreak/>
        <w:t>Діаграма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включає</w:t>
      </w:r>
      <w:proofErr w:type="spellEnd"/>
      <w:r w:rsidRPr="00F04358">
        <w:rPr>
          <w:rFonts w:cs="Times New Roman"/>
          <w:szCs w:val="28"/>
          <w:lang w:val="ru-RU"/>
        </w:rPr>
        <w:t>: точку старту (</w:t>
      </w:r>
      <w:proofErr w:type="spellStart"/>
      <w:r w:rsidRPr="00F04358">
        <w:rPr>
          <w:rFonts w:cs="Times New Roman"/>
          <w:szCs w:val="28"/>
          <w:lang w:val="ru-RU"/>
        </w:rPr>
        <w:t>логін</w:t>
      </w:r>
      <w:proofErr w:type="spellEnd"/>
      <w:r w:rsidRPr="00F04358">
        <w:rPr>
          <w:rFonts w:cs="Times New Roman"/>
          <w:szCs w:val="28"/>
          <w:lang w:val="ru-RU"/>
        </w:rPr>
        <w:t xml:space="preserve">), </w:t>
      </w:r>
      <w:proofErr w:type="spellStart"/>
      <w:r w:rsidRPr="00F04358">
        <w:rPr>
          <w:rFonts w:cs="Times New Roman"/>
          <w:szCs w:val="28"/>
          <w:lang w:val="ru-RU"/>
        </w:rPr>
        <w:t>перевірку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авторизації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розгалуження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успіх</w:t>
      </w:r>
      <w:proofErr w:type="spellEnd"/>
      <w:r w:rsidRPr="00F04358">
        <w:rPr>
          <w:rFonts w:cs="Times New Roman"/>
          <w:szCs w:val="28"/>
          <w:lang w:val="ru-RU"/>
        </w:rPr>
        <w:t>/</w:t>
      </w:r>
      <w:proofErr w:type="spellStart"/>
      <w:r w:rsidRPr="00F04358">
        <w:rPr>
          <w:rFonts w:cs="Times New Roman"/>
          <w:szCs w:val="28"/>
          <w:lang w:val="ru-RU"/>
        </w:rPr>
        <w:t>помилка</w:t>
      </w:r>
      <w:proofErr w:type="spellEnd"/>
      <w:r w:rsidRPr="00F04358">
        <w:rPr>
          <w:rFonts w:cs="Times New Roman"/>
          <w:szCs w:val="28"/>
          <w:lang w:val="ru-RU"/>
        </w:rPr>
        <w:t xml:space="preserve">), </w:t>
      </w:r>
      <w:proofErr w:type="spellStart"/>
      <w:r w:rsidRPr="00F04358">
        <w:rPr>
          <w:rFonts w:cs="Times New Roman"/>
          <w:szCs w:val="28"/>
          <w:lang w:val="ru-RU"/>
        </w:rPr>
        <w:t>пошук</w:t>
      </w:r>
      <w:proofErr w:type="spellEnd"/>
      <w:r w:rsidRPr="00F04358">
        <w:rPr>
          <w:rFonts w:cs="Times New Roman"/>
          <w:szCs w:val="28"/>
          <w:lang w:val="ru-RU"/>
        </w:rPr>
        <w:t xml:space="preserve"> товару на </w:t>
      </w:r>
      <w:proofErr w:type="spellStart"/>
      <w:r w:rsidRPr="00F04358">
        <w:rPr>
          <w:rFonts w:cs="Times New Roman"/>
          <w:szCs w:val="28"/>
          <w:lang w:val="ru-RU"/>
        </w:rPr>
        <w:t>складі</w:t>
      </w:r>
      <w:proofErr w:type="spellEnd"/>
      <w:r w:rsidRPr="00F04358">
        <w:rPr>
          <w:rFonts w:cs="Times New Roman"/>
          <w:szCs w:val="28"/>
          <w:lang w:val="ru-RU"/>
        </w:rPr>
        <w:t xml:space="preserve"> (</w:t>
      </w:r>
      <w:proofErr w:type="spellStart"/>
      <w:r w:rsidRPr="00F04358">
        <w:rPr>
          <w:rFonts w:cs="Times New Roman"/>
          <w:szCs w:val="28"/>
          <w:lang w:val="ru-RU"/>
        </w:rPr>
        <w:t>розгалуження</w:t>
      </w:r>
      <w:proofErr w:type="spellEnd"/>
      <w:r w:rsidRPr="00F04358">
        <w:rPr>
          <w:rFonts w:cs="Times New Roman"/>
          <w:szCs w:val="28"/>
          <w:lang w:val="ru-RU"/>
        </w:rPr>
        <w:t xml:space="preserve">: </w:t>
      </w:r>
      <w:proofErr w:type="spellStart"/>
      <w:r w:rsidRPr="00F04358">
        <w:rPr>
          <w:rFonts w:cs="Times New Roman"/>
          <w:szCs w:val="28"/>
          <w:lang w:val="ru-RU"/>
        </w:rPr>
        <w:t>знайдено</w:t>
      </w:r>
      <w:proofErr w:type="spellEnd"/>
      <w:r w:rsidRPr="00F04358">
        <w:rPr>
          <w:rFonts w:cs="Times New Roman"/>
          <w:szCs w:val="28"/>
          <w:lang w:val="ru-RU"/>
        </w:rPr>
        <w:t xml:space="preserve">/не </w:t>
      </w:r>
      <w:proofErr w:type="spellStart"/>
      <w:r w:rsidRPr="00F04358">
        <w:rPr>
          <w:rFonts w:cs="Times New Roman"/>
          <w:szCs w:val="28"/>
          <w:lang w:val="ru-RU"/>
        </w:rPr>
        <w:t>знайдено</w:t>
      </w:r>
      <w:proofErr w:type="spellEnd"/>
      <w:r w:rsidRPr="00F04358">
        <w:rPr>
          <w:rFonts w:cs="Times New Roman"/>
          <w:szCs w:val="28"/>
          <w:lang w:val="ru-RU"/>
        </w:rPr>
        <w:t xml:space="preserve">), </w:t>
      </w:r>
      <w:proofErr w:type="spellStart"/>
      <w:r w:rsidRPr="00F04358">
        <w:rPr>
          <w:rFonts w:cs="Times New Roman"/>
          <w:szCs w:val="28"/>
          <w:lang w:val="ru-RU"/>
        </w:rPr>
        <w:t>додавання</w:t>
      </w:r>
      <w:proofErr w:type="spellEnd"/>
      <w:r w:rsidRPr="00F04358">
        <w:rPr>
          <w:rFonts w:cs="Times New Roman"/>
          <w:szCs w:val="28"/>
          <w:lang w:val="ru-RU"/>
        </w:rPr>
        <w:t xml:space="preserve"> в </w:t>
      </w:r>
      <w:proofErr w:type="spellStart"/>
      <w:r w:rsidRPr="00F04358">
        <w:rPr>
          <w:rFonts w:cs="Times New Roman"/>
          <w:szCs w:val="28"/>
          <w:lang w:val="ru-RU"/>
        </w:rPr>
        <w:t>кошик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оформлення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замовлення</w:t>
      </w:r>
      <w:proofErr w:type="spellEnd"/>
      <w:r w:rsidRPr="00F04358">
        <w:rPr>
          <w:rFonts w:cs="Times New Roman"/>
          <w:szCs w:val="28"/>
          <w:lang w:val="ru-RU"/>
        </w:rPr>
        <w:t xml:space="preserve"> з </w:t>
      </w:r>
      <w:proofErr w:type="spellStart"/>
      <w:r w:rsidRPr="00F04358">
        <w:rPr>
          <w:rFonts w:cs="Times New Roman"/>
          <w:szCs w:val="28"/>
          <w:lang w:val="ru-RU"/>
        </w:rPr>
        <w:t>вибором</w:t>
      </w:r>
      <w:proofErr w:type="spellEnd"/>
      <w:r w:rsidRPr="00F04358">
        <w:rPr>
          <w:rFonts w:cs="Times New Roman"/>
          <w:szCs w:val="28"/>
          <w:lang w:val="ru-RU"/>
        </w:rPr>
        <w:t xml:space="preserve"> оплати, </w:t>
      </w:r>
      <w:proofErr w:type="spellStart"/>
      <w:r w:rsidRPr="00F04358">
        <w:rPr>
          <w:rFonts w:cs="Times New Roman"/>
          <w:szCs w:val="28"/>
          <w:lang w:val="ru-RU"/>
        </w:rPr>
        <w:t>кінце</w:t>
      </w:r>
      <w:r w:rsidRPr="00F04358">
        <w:rPr>
          <w:rFonts w:cs="Times New Roman"/>
          <w:szCs w:val="28"/>
          <w:lang w:val="ru-RU"/>
        </w:rPr>
        <w:t>вий</w:t>
      </w:r>
      <w:proofErr w:type="spellEnd"/>
      <w:r w:rsidRPr="00F04358">
        <w:rPr>
          <w:rFonts w:cs="Times New Roman"/>
          <w:szCs w:val="28"/>
          <w:lang w:val="ru-RU"/>
        </w:rPr>
        <w:t xml:space="preserve"> стан (</w:t>
      </w:r>
      <w:proofErr w:type="spellStart"/>
      <w:r w:rsidRPr="00F04358">
        <w:rPr>
          <w:rFonts w:cs="Times New Roman"/>
          <w:szCs w:val="28"/>
          <w:lang w:val="ru-RU"/>
        </w:rPr>
        <w:t>замовлення</w:t>
      </w:r>
      <w:proofErr w:type="spellEnd"/>
      <w:r w:rsidRPr="00F04358">
        <w:rPr>
          <w:rFonts w:cs="Times New Roman"/>
          <w:szCs w:val="28"/>
          <w:lang w:val="ru-RU"/>
        </w:rPr>
        <w:t xml:space="preserve"> оформлено).</w:t>
      </w:r>
    </w:p>
    <w:p w14:paraId="1C844A47" w14:textId="77777777" w:rsidR="0090587C" w:rsidRPr="00F04358" w:rsidRDefault="00930CB2" w:rsidP="000E4EA6">
      <w:pPr>
        <w:ind w:firstLine="709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6 – Чек-лист: </w:t>
      </w:r>
      <w:proofErr w:type="spellStart"/>
      <w:r w:rsidRPr="00F04358">
        <w:rPr>
          <w:rFonts w:cs="Times New Roman"/>
          <w:szCs w:val="28"/>
          <w:lang w:val="ru-RU"/>
        </w:rPr>
        <w:t>діаграма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переходів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станів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0587C" w:rsidRPr="00F04358" w14:paraId="021072B9" w14:textId="77777777">
        <w:trPr>
          <w:jc w:val="center"/>
        </w:trPr>
        <w:tc>
          <w:tcPr>
            <w:tcW w:w="1938" w:type="dxa"/>
          </w:tcPr>
          <w:p w14:paraId="1A22347A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938" w:type="dxa"/>
          </w:tcPr>
          <w:p w14:paraId="2D43F467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Техніка</w:t>
            </w:r>
          </w:p>
        </w:tc>
        <w:tc>
          <w:tcPr>
            <w:tcW w:w="1938" w:type="dxa"/>
          </w:tcPr>
          <w:p w14:paraId="2303E33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Тестові дані</w:t>
            </w:r>
          </w:p>
        </w:tc>
        <w:tc>
          <w:tcPr>
            <w:tcW w:w="1938" w:type="dxa"/>
          </w:tcPr>
          <w:p w14:paraId="67309FFA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938" w:type="dxa"/>
          </w:tcPr>
          <w:p w14:paraId="4F76225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Статус</w:t>
            </w:r>
          </w:p>
        </w:tc>
      </w:tr>
      <w:tr w:rsidR="0090587C" w:rsidRPr="00F04358" w14:paraId="20B58473" w14:textId="77777777">
        <w:trPr>
          <w:jc w:val="center"/>
        </w:trPr>
        <w:tc>
          <w:tcPr>
            <w:tcW w:w="1938" w:type="dxa"/>
          </w:tcPr>
          <w:p w14:paraId="4C0DD423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938" w:type="dxa"/>
          </w:tcPr>
          <w:p w14:paraId="49900DA5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STT – Успішний шлях</w:t>
            </w:r>
          </w:p>
        </w:tc>
        <w:tc>
          <w:tcPr>
            <w:tcW w:w="1938" w:type="dxa"/>
          </w:tcPr>
          <w:p w14:paraId="366855FF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Логін → Каталог → Кошик → Оплата</w:t>
            </w:r>
          </w:p>
        </w:tc>
        <w:tc>
          <w:tcPr>
            <w:tcW w:w="1938" w:type="dxa"/>
          </w:tcPr>
          <w:p w14:paraId="5BB7F66B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Замовлення оформлено</w:t>
            </w:r>
          </w:p>
        </w:tc>
        <w:tc>
          <w:tcPr>
            <w:tcW w:w="1938" w:type="dxa"/>
          </w:tcPr>
          <w:p w14:paraId="3B755E75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55222116" w14:textId="77777777">
        <w:trPr>
          <w:jc w:val="center"/>
        </w:trPr>
        <w:tc>
          <w:tcPr>
            <w:tcW w:w="1938" w:type="dxa"/>
          </w:tcPr>
          <w:p w14:paraId="6EA6F05D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938" w:type="dxa"/>
          </w:tcPr>
          <w:p w14:paraId="15600FA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STT – Невірний логін</w:t>
            </w:r>
          </w:p>
        </w:tc>
        <w:tc>
          <w:tcPr>
            <w:tcW w:w="1938" w:type="dxa"/>
          </w:tcPr>
          <w:p w14:paraId="21455ADA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 xml:space="preserve">Невірний </w:t>
            </w:r>
            <w:r w:rsidRPr="000E4EA6">
              <w:rPr>
                <w:rFonts w:cs="Times New Roman"/>
                <w:sz w:val="24"/>
                <w:szCs w:val="24"/>
              </w:rPr>
              <w:t>пароль</w:t>
            </w:r>
          </w:p>
        </w:tc>
        <w:tc>
          <w:tcPr>
            <w:tcW w:w="1938" w:type="dxa"/>
          </w:tcPr>
          <w:p w14:paraId="7CBB2739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Повернення на логін</w:t>
            </w:r>
          </w:p>
        </w:tc>
        <w:tc>
          <w:tcPr>
            <w:tcW w:w="1938" w:type="dxa"/>
          </w:tcPr>
          <w:p w14:paraId="32DCA13B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75DC51E5" w14:textId="77777777">
        <w:trPr>
          <w:jc w:val="center"/>
        </w:trPr>
        <w:tc>
          <w:tcPr>
            <w:tcW w:w="1938" w:type="dxa"/>
          </w:tcPr>
          <w:p w14:paraId="195C1BDE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938" w:type="dxa"/>
          </w:tcPr>
          <w:p w14:paraId="7DA5C313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STT – Товар не знайдено</w:t>
            </w:r>
          </w:p>
        </w:tc>
        <w:tc>
          <w:tcPr>
            <w:tcW w:w="1938" w:type="dxa"/>
          </w:tcPr>
          <w:p w14:paraId="5B39AF47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Пошук: «Алюмінієвий лист 5мм»</w:t>
            </w:r>
          </w:p>
        </w:tc>
        <w:tc>
          <w:tcPr>
            <w:tcW w:w="1938" w:type="dxa"/>
          </w:tcPr>
          <w:p w14:paraId="4F062EE7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Повідомлення: не знайдено</w:t>
            </w:r>
          </w:p>
        </w:tc>
        <w:tc>
          <w:tcPr>
            <w:tcW w:w="1938" w:type="dxa"/>
          </w:tcPr>
          <w:p w14:paraId="3B423447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14:paraId="203EB0AF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200CF208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t>6. Тестування сценаріїв використання (Use Case Testing)</w:t>
      </w:r>
    </w:p>
    <w:p w14:paraId="2BADE92F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перевірити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доступність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функцій</w:t>
      </w:r>
      <w:proofErr w:type="spellEnd"/>
      <w:r w:rsidRPr="00F04358">
        <w:rPr>
          <w:rFonts w:cs="Times New Roman"/>
          <w:szCs w:val="28"/>
          <w:lang w:val="ru-RU"/>
        </w:rPr>
        <w:t xml:space="preserve"> для </w:t>
      </w:r>
      <w:proofErr w:type="spellStart"/>
      <w:r w:rsidRPr="00F04358">
        <w:rPr>
          <w:rFonts w:cs="Times New Roman"/>
          <w:szCs w:val="28"/>
          <w:lang w:val="ru-RU"/>
        </w:rPr>
        <w:t>різних</w:t>
      </w:r>
      <w:proofErr w:type="spellEnd"/>
      <w:r w:rsidRPr="00F04358">
        <w:rPr>
          <w:rFonts w:cs="Times New Roman"/>
          <w:szCs w:val="28"/>
          <w:lang w:val="ru-RU"/>
        </w:rPr>
        <w:t xml:space="preserve"> ролей </w:t>
      </w:r>
      <w:proofErr w:type="spellStart"/>
      <w:r w:rsidRPr="00F04358">
        <w:rPr>
          <w:rFonts w:cs="Times New Roman"/>
          <w:szCs w:val="28"/>
          <w:lang w:val="ru-RU"/>
        </w:rPr>
        <w:t>користувачів</w:t>
      </w:r>
      <w:proofErr w:type="spellEnd"/>
      <w:r w:rsidRPr="00F04358">
        <w:rPr>
          <w:rFonts w:cs="Times New Roman"/>
          <w:szCs w:val="28"/>
          <w:lang w:val="ru-RU"/>
        </w:rPr>
        <w:t xml:space="preserve"> в</w:t>
      </w:r>
      <w:r w:rsidRPr="00F04358">
        <w:rPr>
          <w:rFonts w:cs="Times New Roman"/>
          <w:szCs w:val="28"/>
          <w:lang w:val="ru-RU"/>
        </w:rPr>
        <w:t xml:space="preserve">ебсайту заводу </w:t>
      </w:r>
      <w:proofErr w:type="spellStart"/>
      <w:r w:rsidRPr="00F04358">
        <w:rPr>
          <w:rFonts w:cs="Times New Roman"/>
          <w:szCs w:val="28"/>
          <w:lang w:val="ru-RU"/>
        </w:rPr>
        <w:t>металоконструкцій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49D78677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Порівняння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двох</w:t>
      </w:r>
      <w:proofErr w:type="spellEnd"/>
      <w:r w:rsidRPr="00F04358">
        <w:rPr>
          <w:rFonts w:cs="Times New Roman"/>
          <w:szCs w:val="28"/>
          <w:lang w:val="ru-RU"/>
        </w:rPr>
        <w:t xml:space="preserve"> ролей:</w:t>
      </w:r>
    </w:p>
    <w:p w14:paraId="6C4E6DA0" w14:textId="77777777" w:rsidR="0090587C" w:rsidRPr="00F04358" w:rsidRDefault="00930CB2" w:rsidP="000E4EA6">
      <w:pPr>
        <w:ind w:firstLine="720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7 – </w:t>
      </w:r>
      <w:proofErr w:type="spellStart"/>
      <w:r w:rsidRPr="00F04358">
        <w:rPr>
          <w:rFonts w:cs="Times New Roman"/>
          <w:szCs w:val="28"/>
          <w:lang w:val="ru-RU"/>
        </w:rPr>
        <w:t>Порівняння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функцій</w:t>
      </w:r>
      <w:proofErr w:type="spellEnd"/>
      <w:r w:rsidRPr="00F04358">
        <w:rPr>
          <w:rFonts w:cs="Times New Roman"/>
          <w:szCs w:val="28"/>
          <w:lang w:val="ru-RU"/>
        </w:rPr>
        <w:t xml:space="preserve"> за ролями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0587C" w:rsidRPr="00F04358" w14:paraId="1620DED6" w14:textId="77777777">
        <w:trPr>
          <w:jc w:val="center"/>
        </w:trPr>
        <w:tc>
          <w:tcPr>
            <w:tcW w:w="3230" w:type="dxa"/>
          </w:tcPr>
          <w:p w14:paraId="17D090A2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bCs/>
                <w:sz w:val="24"/>
                <w:szCs w:val="24"/>
              </w:rPr>
              <w:t>Функція</w:t>
            </w:r>
            <w:proofErr w:type="spellEnd"/>
          </w:p>
        </w:tc>
        <w:tc>
          <w:tcPr>
            <w:tcW w:w="3230" w:type="dxa"/>
          </w:tcPr>
          <w:p w14:paraId="374953EB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Незареєстрований</w:t>
            </w:r>
          </w:p>
        </w:tc>
        <w:tc>
          <w:tcPr>
            <w:tcW w:w="3230" w:type="dxa"/>
          </w:tcPr>
          <w:p w14:paraId="132539A3" w14:textId="77777777" w:rsidR="0090587C" w:rsidRPr="000E4EA6" w:rsidRDefault="00930CB2" w:rsidP="00F0435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Зареєстрований</w:t>
            </w:r>
          </w:p>
        </w:tc>
      </w:tr>
      <w:tr w:rsidR="0090587C" w:rsidRPr="00F04358" w14:paraId="36639E38" w14:textId="77777777">
        <w:trPr>
          <w:jc w:val="center"/>
        </w:trPr>
        <w:tc>
          <w:tcPr>
            <w:tcW w:w="3230" w:type="dxa"/>
          </w:tcPr>
          <w:p w14:paraId="06116933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Перегляд каталогу складу</w:t>
            </w:r>
          </w:p>
        </w:tc>
        <w:tc>
          <w:tcPr>
            <w:tcW w:w="3230" w:type="dxa"/>
          </w:tcPr>
          <w:p w14:paraId="64FD7881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  <w:tc>
          <w:tcPr>
            <w:tcW w:w="3230" w:type="dxa"/>
          </w:tcPr>
          <w:p w14:paraId="6B04E8C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66195447" w14:textId="77777777">
        <w:trPr>
          <w:jc w:val="center"/>
        </w:trPr>
        <w:tc>
          <w:tcPr>
            <w:tcW w:w="3230" w:type="dxa"/>
          </w:tcPr>
          <w:p w14:paraId="26B9A88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Пошук товару</w:t>
            </w:r>
          </w:p>
        </w:tc>
        <w:tc>
          <w:tcPr>
            <w:tcW w:w="3230" w:type="dxa"/>
          </w:tcPr>
          <w:p w14:paraId="3B83293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  <w:tc>
          <w:tcPr>
            <w:tcW w:w="3230" w:type="dxa"/>
          </w:tcPr>
          <w:p w14:paraId="31D22670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70E253E0" w14:textId="77777777">
        <w:trPr>
          <w:jc w:val="center"/>
        </w:trPr>
        <w:tc>
          <w:tcPr>
            <w:tcW w:w="3230" w:type="dxa"/>
          </w:tcPr>
          <w:p w14:paraId="74C30D7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Перегляд цін</w:t>
            </w:r>
          </w:p>
        </w:tc>
        <w:tc>
          <w:tcPr>
            <w:tcW w:w="3230" w:type="dxa"/>
          </w:tcPr>
          <w:p w14:paraId="79E8A116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 (приховані)</w:t>
            </w:r>
          </w:p>
        </w:tc>
        <w:tc>
          <w:tcPr>
            <w:tcW w:w="3230" w:type="dxa"/>
          </w:tcPr>
          <w:p w14:paraId="6C78C9C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2A509902" w14:textId="77777777">
        <w:trPr>
          <w:jc w:val="center"/>
        </w:trPr>
        <w:tc>
          <w:tcPr>
            <w:tcW w:w="3230" w:type="dxa"/>
          </w:tcPr>
          <w:p w14:paraId="35B89E34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Додавання в кошик</w:t>
            </w:r>
          </w:p>
        </w:tc>
        <w:tc>
          <w:tcPr>
            <w:tcW w:w="3230" w:type="dxa"/>
          </w:tcPr>
          <w:p w14:paraId="069A050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</w:t>
            </w:r>
          </w:p>
        </w:tc>
        <w:tc>
          <w:tcPr>
            <w:tcW w:w="3230" w:type="dxa"/>
          </w:tcPr>
          <w:p w14:paraId="5DC0036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0696D8A5" w14:textId="77777777">
        <w:trPr>
          <w:jc w:val="center"/>
        </w:trPr>
        <w:tc>
          <w:tcPr>
            <w:tcW w:w="3230" w:type="dxa"/>
          </w:tcPr>
          <w:p w14:paraId="710AB9D7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Оформлення замовлення</w:t>
            </w:r>
          </w:p>
        </w:tc>
        <w:tc>
          <w:tcPr>
            <w:tcW w:w="3230" w:type="dxa"/>
          </w:tcPr>
          <w:p w14:paraId="43885E52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</w:t>
            </w:r>
          </w:p>
        </w:tc>
        <w:tc>
          <w:tcPr>
            <w:tcW w:w="3230" w:type="dxa"/>
          </w:tcPr>
          <w:p w14:paraId="61975B4F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7B3108F9" w14:textId="77777777">
        <w:trPr>
          <w:jc w:val="center"/>
        </w:trPr>
        <w:tc>
          <w:tcPr>
            <w:tcW w:w="3230" w:type="dxa"/>
          </w:tcPr>
          <w:p w14:paraId="6401D77B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Калькулятор розкладки</w:t>
            </w:r>
          </w:p>
        </w:tc>
        <w:tc>
          <w:tcPr>
            <w:tcW w:w="3230" w:type="dxa"/>
          </w:tcPr>
          <w:p w14:paraId="35B4639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</w:t>
            </w:r>
          </w:p>
        </w:tc>
        <w:tc>
          <w:tcPr>
            <w:tcW w:w="3230" w:type="dxa"/>
          </w:tcPr>
          <w:p w14:paraId="645DBD38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6146CA60" w14:textId="77777777">
        <w:trPr>
          <w:jc w:val="center"/>
        </w:trPr>
        <w:tc>
          <w:tcPr>
            <w:tcW w:w="3230" w:type="dxa"/>
          </w:tcPr>
          <w:p w14:paraId="23322D6C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Перегляд історії замовлень</w:t>
            </w:r>
          </w:p>
        </w:tc>
        <w:tc>
          <w:tcPr>
            <w:tcW w:w="3230" w:type="dxa"/>
          </w:tcPr>
          <w:p w14:paraId="5705508A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</w:t>
            </w:r>
          </w:p>
        </w:tc>
        <w:tc>
          <w:tcPr>
            <w:tcW w:w="3230" w:type="dxa"/>
          </w:tcPr>
          <w:p w14:paraId="01EFA2D7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  <w:tr w:rsidR="0090587C" w:rsidRPr="00F04358" w14:paraId="60616464" w14:textId="77777777">
        <w:trPr>
          <w:jc w:val="center"/>
        </w:trPr>
        <w:tc>
          <w:tcPr>
            <w:tcW w:w="3230" w:type="dxa"/>
          </w:tcPr>
          <w:p w14:paraId="73CEAE86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Написання відгуку</w:t>
            </w:r>
          </w:p>
        </w:tc>
        <w:tc>
          <w:tcPr>
            <w:tcW w:w="3230" w:type="dxa"/>
          </w:tcPr>
          <w:p w14:paraId="5B0A3FDE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Ні</w:t>
            </w:r>
          </w:p>
        </w:tc>
        <w:tc>
          <w:tcPr>
            <w:tcW w:w="3230" w:type="dxa"/>
          </w:tcPr>
          <w:p w14:paraId="334104C9" w14:textId="77777777" w:rsidR="0090587C" w:rsidRPr="000E4EA6" w:rsidRDefault="00930CB2" w:rsidP="00F0435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Так</w:t>
            </w:r>
          </w:p>
        </w:tc>
      </w:tr>
    </w:tbl>
    <w:p w14:paraId="46C0B3F7" w14:textId="77777777" w:rsidR="0090587C" w:rsidRPr="00F04358" w:rsidRDefault="00930CB2" w:rsidP="000E4EA6">
      <w:pPr>
        <w:ind w:firstLine="720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lastRenderedPageBreak/>
        <w:t>Таблиця</w:t>
      </w:r>
      <w:proofErr w:type="spellEnd"/>
      <w:r w:rsidRPr="00F04358">
        <w:rPr>
          <w:rFonts w:cs="Times New Roman"/>
          <w:szCs w:val="28"/>
          <w:lang w:val="ru-RU"/>
        </w:rPr>
        <w:t xml:space="preserve"> 8 – Чек-лист: </w:t>
      </w:r>
      <w:proofErr w:type="spellStart"/>
      <w:r w:rsidRPr="00F04358">
        <w:rPr>
          <w:rFonts w:cs="Times New Roman"/>
          <w:szCs w:val="28"/>
          <w:lang w:val="ru-RU"/>
        </w:rPr>
        <w:t>тестування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сценаріїв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використання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2084"/>
        <w:gridCol w:w="1935"/>
        <w:gridCol w:w="2020"/>
        <w:gridCol w:w="1934"/>
      </w:tblGrid>
      <w:tr w:rsidR="0090587C" w:rsidRPr="00F04358" w14:paraId="7AA46BA0" w14:textId="77777777">
        <w:trPr>
          <w:jc w:val="center"/>
        </w:trPr>
        <w:tc>
          <w:tcPr>
            <w:tcW w:w="1938" w:type="dxa"/>
          </w:tcPr>
          <w:p w14:paraId="69C4D4FB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938" w:type="dxa"/>
          </w:tcPr>
          <w:p w14:paraId="3F2BA19C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Техніка</w:t>
            </w:r>
          </w:p>
        </w:tc>
        <w:tc>
          <w:tcPr>
            <w:tcW w:w="1938" w:type="dxa"/>
          </w:tcPr>
          <w:p w14:paraId="07E3C441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Тестові дані</w:t>
            </w:r>
          </w:p>
        </w:tc>
        <w:tc>
          <w:tcPr>
            <w:tcW w:w="1938" w:type="dxa"/>
          </w:tcPr>
          <w:p w14:paraId="47EC9847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938" w:type="dxa"/>
          </w:tcPr>
          <w:p w14:paraId="5A9AAB24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Статус</w:t>
            </w:r>
          </w:p>
        </w:tc>
      </w:tr>
      <w:tr w:rsidR="0090587C" w:rsidRPr="00F04358" w14:paraId="43BF37B3" w14:textId="77777777">
        <w:trPr>
          <w:jc w:val="center"/>
        </w:trPr>
        <w:tc>
          <w:tcPr>
            <w:tcW w:w="1938" w:type="dxa"/>
          </w:tcPr>
          <w:p w14:paraId="10C1DA61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938" w:type="dxa"/>
          </w:tcPr>
          <w:p w14:paraId="77E37B73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 xml:space="preserve">UC – </w:t>
            </w:r>
            <w:r w:rsidRPr="000E4EA6">
              <w:rPr>
                <w:rFonts w:cs="Times New Roman"/>
                <w:sz w:val="24"/>
                <w:szCs w:val="24"/>
              </w:rPr>
              <w:t>Незареєстрований → кошик</w:t>
            </w:r>
          </w:p>
        </w:tc>
        <w:tc>
          <w:tcPr>
            <w:tcW w:w="1938" w:type="dxa"/>
          </w:tcPr>
          <w:p w14:paraId="6D03DE2A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Натиснути «Додати в кошик»</w:t>
            </w:r>
          </w:p>
        </w:tc>
        <w:tc>
          <w:tcPr>
            <w:tcW w:w="1938" w:type="dxa"/>
          </w:tcPr>
          <w:p w14:paraId="486EE6F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Перенаправлення на логін</w:t>
            </w:r>
          </w:p>
        </w:tc>
        <w:tc>
          <w:tcPr>
            <w:tcW w:w="1938" w:type="dxa"/>
          </w:tcPr>
          <w:p w14:paraId="619F9FB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4BD430DD" w14:textId="77777777">
        <w:trPr>
          <w:jc w:val="center"/>
        </w:trPr>
        <w:tc>
          <w:tcPr>
            <w:tcW w:w="1938" w:type="dxa"/>
          </w:tcPr>
          <w:p w14:paraId="19C8B069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938" w:type="dxa"/>
          </w:tcPr>
          <w:p w14:paraId="43247294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UC – Незареєстрований → ціни</w:t>
            </w:r>
          </w:p>
        </w:tc>
        <w:tc>
          <w:tcPr>
            <w:tcW w:w="1938" w:type="dxa"/>
          </w:tcPr>
          <w:p w14:paraId="684C67B6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Відкрити картку товару</w:t>
            </w:r>
          </w:p>
        </w:tc>
        <w:tc>
          <w:tcPr>
            <w:tcW w:w="1938" w:type="dxa"/>
          </w:tcPr>
          <w:p w14:paraId="5633AA0D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Ціна прихована</w:t>
            </w:r>
          </w:p>
        </w:tc>
        <w:tc>
          <w:tcPr>
            <w:tcW w:w="1938" w:type="dxa"/>
          </w:tcPr>
          <w:p w14:paraId="170F9502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1A7966AF" w14:textId="77777777">
        <w:trPr>
          <w:jc w:val="center"/>
        </w:trPr>
        <w:tc>
          <w:tcPr>
            <w:tcW w:w="1938" w:type="dxa"/>
          </w:tcPr>
          <w:p w14:paraId="26635E89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938" w:type="dxa"/>
          </w:tcPr>
          <w:p w14:paraId="4D2E75DA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UC – Зареєстрований → кошик</w:t>
            </w:r>
          </w:p>
        </w:tc>
        <w:tc>
          <w:tcPr>
            <w:tcW w:w="1938" w:type="dxa"/>
          </w:tcPr>
          <w:p w14:paraId="0A6BFBFF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Натиснути «Додати в кошик»</w:t>
            </w:r>
          </w:p>
        </w:tc>
        <w:tc>
          <w:tcPr>
            <w:tcW w:w="1938" w:type="dxa"/>
          </w:tcPr>
          <w:p w14:paraId="6BAF2A45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Товар додано до кошика</w:t>
            </w:r>
          </w:p>
        </w:tc>
        <w:tc>
          <w:tcPr>
            <w:tcW w:w="1938" w:type="dxa"/>
          </w:tcPr>
          <w:p w14:paraId="39F58198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689D5785" w14:textId="77777777">
        <w:trPr>
          <w:jc w:val="center"/>
        </w:trPr>
        <w:tc>
          <w:tcPr>
            <w:tcW w:w="1938" w:type="dxa"/>
          </w:tcPr>
          <w:p w14:paraId="3E64FF79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938" w:type="dxa"/>
          </w:tcPr>
          <w:p w14:paraId="43A98BC4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UC – За</w:t>
            </w:r>
            <w:r w:rsidRPr="000E4EA6">
              <w:rPr>
                <w:rFonts w:cs="Times New Roman"/>
                <w:sz w:val="24"/>
                <w:szCs w:val="24"/>
              </w:rPr>
              <w:t>реєстрований → відгук</w:t>
            </w:r>
          </w:p>
        </w:tc>
        <w:tc>
          <w:tcPr>
            <w:tcW w:w="1938" w:type="dxa"/>
          </w:tcPr>
          <w:p w14:paraId="5A63AAA1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Написати відгук до товару</w:t>
            </w:r>
          </w:p>
        </w:tc>
        <w:tc>
          <w:tcPr>
            <w:tcW w:w="1938" w:type="dxa"/>
          </w:tcPr>
          <w:p w14:paraId="3C95C6D1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Відгук збережено</w:t>
            </w:r>
          </w:p>
        </w:tc>
        <w:tc>
          <w:tcPr>
            <w:tcW w:w="1938" w:type="dxa"/>
          </w:tcPr>
          <w:p w14:paraId="58F92215" w14:textId="77777777" w:rsidR="0090587C" w:rsidRPr="000E4EA6" w:rsidRDefault="00930CB2" w:rsidP="000E4EA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14:paraId="773365A0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09CEA2F0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t>7. Вгадування помилок (Error Guessing)</w:t>
      </w:r>
    </w:p>
    <w:p w14:paraId="574D95BF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r w:rsidRPr="00F04358">
        <w:rPr>
          <w:rFonts w:cs="Times New Roman"/>
          <w:szCs w:val="28"/>
          <w:lang w:val="ru-RU"/>
        </w:rPr>
        <w:t xml:space="preserve">Мета </w:t>
      </w:r>
      <w:proofErr w:type="spellStart"/>
      <w:r w:rsidRPr="00F04358">
        <w:rPr>
          <w:rFonts w:cs="Times New Roman"/>
          <w:szCs w:val="28"/>
          <w:lang w:val="ru-RU"/>
        </w:rPr>
        <w:t>техніки</w:t>
      </w:r>
      <w:proofErr w:type="spellEnd"/>
      <w:r w:rsidRPr="00F04358">
        <w:rPr>
          <w:rFonts w:cs="Times New Roman"/>
          <w:szCs w:val="28"/>
          <w:lang w:val="ru-RU"/>
        </w:rPr>
        <w:t xml:space="preserve"> — </w:t>
      </w:r>
      <w:proofErr w:type="spellStart"/>
      <w:r w:rsidRPr="00F04358">
        <w:rPr>
          <w:rFonts w:cs="Times New Roman"/>
          <w:szCs w:val="28"/>
          <w:lang w:val="ru-RU"/>
        </w:rPr>
        <w:t>використати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досвід</w:t>
      </w:r>
      <w:proofErr w:type="spellEnd"/>
      <w:r w:rsidRPr="00F04358">
        <w:rPr>
          <w:rFonts w:cs="Times New Roman"/>
          <w:szCs w:val="28"/>
          <w:lang w:val="ru-RU"/>
        </w:rPr>
        <w:t xml:space="preserve"> та </w:t>
      </w:r>
      <w:proofErr w:type="spellStart"/>
      <w:r w:rsidRPr="00F04358">
        <w:rPr>
          <w:rFonts w:cs="Times New Roman"/>
          <w:szCs w:val="28"/>
          <w:lang w:val="ru-RU"/>
        </w:rPr>
        <w:t>інтуїцію</w:t>
      </w:r>
      <w:proofErr w:type="spellEnd"/>
      <w:r w:rsidRPr="00F04358">
        <w:rPr>
          <w:rFonts w:cs="Times New Roman"/>
          <w:szCs w:val="28"/>
          <w:lang w:val="ru-RU"/>
        </w:rPr>
        <w:t xml:space="preserve"> для </w:t>
      </w:r>
      <w:proofErr w:type="spellStart"/>
      <w:r w:rsidRPr="00F04358">
        <w:rPr>
          <w:rFonts w:cs="Times New Roman"/>
          <w:szCs w:val="28"/>
          <w:lang w:val="ru-RU"/>
        </w:rPr>
        <w:t>пошуку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специфічних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помилок</w:t>
      </w:r>
      <w:proofErr w:type="spellEnd"/>
      <w:r w:rsidRPr="00F04358">
        <w:rPr>
          <w:rFonts w:cs="Times New Roman"/>
          <w:szCs w:val="28"/>
          <w:lang w:val="ru-RU"/>
        </w:rPr>
        <w:t xml:space="preserve">, </w:t>
      </w:r>
      <w:proofErr w:type="spellStart"/>
      <w:r w:rsidRPr="00F04358">
        <w:rPr>
          <w:rFonts w:cs="Times New Roman"/>
          <w:szCs w:val="28"/>
          <w:lang w:val="ru-RU"/>
        </w:rPr>
        <w:t>які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можуть</w:t>
      </w:r>
      <w:proofErr w:type="spellEnd"/>
      <w:r w:rsidRPr="00F04358">
        <w:rPr>
          <w:rFonts w:cs="Times New Roman"/>
          <w:szCs w:val="28"/>
          <w:lang w:val="ru-RU"/>
        </w:rPr>
        <w:t xml:space="preserve"> бути </w:t>
      </w:r>
      <w:proofErr w:type="spellStart"/>
      <w:r w:rsidRPr="00F04358">
        <w:rPr>
          <w:rFonts w:cs="Times New Roman"/>
          <w:szCs w:val="28"/>
          <w:lang w:val="ru-RU"/>
        </w:rPr>
        <w:t>пропущені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формальними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техніками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5676A1F1" w14:textId="77777777" w:rsidR="0090587C" w:rsidRPr="00F04358" w:rsidRDefault="00930CB2" w:rsidP="0058321B">
      <w:pPr>
        <w:ind w:firstLine="709"/>
        <w:rPr>
          <w:rFonts w:cs="Times New Roman"/>
          <w:szCs w:val="28"/>
        </w:rPr>
      </w:pPr>
      <w:proofErr w:type="spellStart"/>
      <w:r w:rsidRPr="00F04358">
        <w:rPr>
          <w:rFonts w:cs="Times New Roman"/>
          <w:szCs w:val="28"/>
        </w:rPr>
        <w:t>Таблиця</w:t>
      </w:r>
      <w:proofErr w:type="spellEnd"/>
      <w:r w:rsidRPr="00F04358">
        <w:rPr>
          <w:rFonts w:cs="Times New Roman"/>
          <w:szCs w:val="28"/>
        </w:rPr>
        <w:t xml:space="preserve"> 9 – </w:t>
      </w:r>
      <w:proofErr w:type="spellStart"/>
      <w:r w:rsidRPr="00F04358">
        <w:rPr>
          <w:rFonts w:cs="Times New Roman"/>
          <w:szCs w:val="28"/>
        </w:rPr>
        <w:t>Чек-лист</w:t>
      </w:r>
      <w:proofErr w:type="spellEnd"/>
      <w:r w:rsidRPr="00F04358">
        <w:rPr>
          <w:rFonts w:cs="Times New Roman"/>
          <w:szCs w:val="28"/>
        </w:rPr>
        <w:t>: вгадування помилок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886"/>
        <w:gridCol w:w="2597"/>
        <w:gridCol w:w="1910"/>
        <w:gridCol w:w="1790"/>
      </w:tblGrid>
      <w:tr w:rsidR="0090587C" w:rsidRPr="00F04358" w14:paraId="583287E4" w14:textId="77777777">
        <w:trPr>
          <w:jc w:val="center"/>
        </w:trPr>
        <w:tc>
          <w:tcPr>
            <w:tcW w:w="1938" w:type="dxa"/>
          </w:tcPr>
          <w:p w14:paraId="202F876D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938" w:type="dxa"/>
          </w:tcPr>
          <w:p w14:paraId="5A6B1126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Техніка</w:t>
            </w:r>
          </w:p>
        </w:tc>
        <w:tc>
          <w:tcPr>
            <w:tcW w:w="1938" w:type="dxa"/>
          </w:tcPr>
          <w:p w14:paraId="587DD39E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Тестові дані</w:t>
            </w:r>
          </w:p>
        </w:tc>
        <w:tc>
          <w:tcPr>
            <w:tcW w:w="1938" w:type="dxa"/>
          </w:tcPr>
          <w:p w14:paraId="6E2C350E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938" w:type="dxa"/>
          </w:tcPr>
          <w:p w14:paraId="30FC4011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E4EA6">
              <w:rPr>
                <w:rFonts w:cs="Times New Roman"/>
                <w:bCs/>
                <w:sz w:val="24"/>
                <w:szCs w:val="24"/>
              </w:rPr>
              <w:t>Статус</w:t>
            </w:r>
          </w:p>
        </w:tc>
      </w:tr>
      <w:tr w:rsidR="0090587C" w:rsidRPr="00F04358" w14:paraId="1929A06B" w14:textId="77777777">
        <w:trPr>
          <w:jc w:val="center"/>
        </w:trPr>
        <w:tc>
          <w:tcPr>
            <w:tcW w:w="1938" w:type="dxa"/>
          </w:tcPr>
          <w:p w14:paraId="25942D1E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938" w:type="dxa"/>
          </w:tcPr>
          <w:p w14:paraId="409391F8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EG – Фільтр ціни інвертований</w:t>
            </w:r>
          </w:p>
        </w:tc>
        <w:tc>
          <w:tcPr>
            <w:tcW w:w="1938" w:type="dxa"/>
          </w:tcPr>
          <w:p w14:paraId="7853A82A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Від: 10000, До: 1000</w:t>
            </w:r>
          </w:p>
        </w:tc>
        <w:tc>
          <w:tcPr>
            <w:tcW w:w="1938" w:type="dxa"/>
          </w:tcPr>
          <w:p w14:paraId="3C6741A1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 або автокорекція</w:t>
            </w:r>
          </w:p>
        </w:tc>
        <w:tc>
          <w:tcPr>
            <w:tcW w:w="1938" w:type="dxa"/>
          </w:tcPr>
          <w:p w14:paraId="604D8664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12C27B15" w14:textId="77777777">
        <w:trPr>
          <w:jc w:val="center"/>
        </w:trPr>
        <w:tc>
          <w:tcPr>
            <w:tcW w:w="1938" w:type="dxa"/>
          </w:tcPr>
          <w:p w14:paraId="6CFBE689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938" w:type="dxa"/>
          </w:tcPr>
          <w:p w14:paraId="16C8026B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EG – Невірний пароль</w:t>
            </w:r>
          </w:p>
        </w:tc>
        <w:tc>
          <w:tcPr>
            <w:tcW w:w="1938" w:type="dxa"/>
          </w:tcPr>
          <w:p w14:paraId="12118509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Логін: admin, Пароль: 111</w:t>
            </w:r>
          </w:p>
        </w:tc>
        <w:tc>
          <w:tcPr>
            <w:tcW w:w="1938" w:type="dxa"/>
          </w:tcPr>
          <w:p w14:paraId="45296CA8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Помилка авторизації</w:t>
            </w:r>
          </w:p>
        </w:tc>
        <w:tc>
          <w:tcPr>
            <w:tcW w:w="1938" w:type="dxa"/>
          </w:tcPr>
          <w:p w14:paraId="613A4052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7CC5834F" w14:textId="77777777">
        <w:trPr>
          <w:jc w:val="center"/>
        </w:trPr>
        <w:tc>
          <w:tcPr>
            <w:tcW w:w="1938" w:type="dxa"/>
          </w:tcPr>
          <w:p w14:paraId="49F8A0AE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938" w:type="dxa"/>
          </w:tcPr>
          <w:p w14:paraId="62391B0F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 xml:space="preserve">EG – </w:t>
            </w:r>
            <w:r w:rsidRPr="000E4EA6">
              <w:rPr>
                <w:rFonts w:cs="Times New Roman"/>
                <w:sz w:val="24"/>
                <w:szCs w:val="24"/>
              </w:rPr>
              <w:t>Неіснуючий товар</w:t>
            </w:r>
          </w:p>
        </w:tc>
        <w:tc>
          <w:tcPr>
            <w:tcW w:w="1938" w:type="dxa"/>
          </w:tcPr>
          <w:p w14:paraId="43D00536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Пошук: «Золотий швелер 999»</w:t>
            </w:r>
          </w:p>
        </w:tc>
        <w:tc>
          <w:tcPr>
            <w:tcW w:w="1938" w:type="dxa"/>
          </w:tcPr>
          <w:p w14:paraId="1E64BEA3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Товар не знайдено</w:t>
            </w:r>
          </w:p>
        </w:tc>
        <w:tc>
          <w:tcPr>
            <w:tcW w:w="1938" w:type="dxa"/>
          </w:tcPr>
          <w:p w14:paraId="19F23AC6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014AB790" w14:textId="77777777">
        <w:trPr>
          <w:jc w:val="center"/>
        </w:trPr>
        <w:tc>
          <w:tcPr>
            <w:tcW w:w="1938" w:type="dxa"/>
          </w:tcPr>
          <w:p w14:paraId="404B758B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938" w:type="dxa"/>
          </w:tcPr>
          <w:p w14:paraId="29E93B7A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E4EA6">
              <w:rPr>
                <w:rFonts w:cs="Times New Roman"/>
                <w:sz w:val="24"/>
                <w:szCs w:val="24"/>
              </w:rPr>
              <w:t>EG</w:t>
            </w:r>
            <w:r w:rsidRPr="000E4EA6">
              <w:rPr>
                <w:rFonts w:cs="Times New Roman"/>
                <w:sz w:val="24"/>
                <w:szCs w:val="24"/>
                <w:lang w:val="ru-RU"/>
              </w:rPr>
              <w:t xml:space="preserve"> – </w:t>
            </w:r>
            <w:r w:rsidRPr="000E4EA6">
              <w:rPr>
                <w:rFonts w:cs="Times New Roman"/>
                <w:sz w:val="24"/>
                <w:szCs w:val="24"/>
              </w:rPr>
              <w:t>SQL</w:t>
            </w:r>
            <w:r w:rsidRPr="000E4EA6">
              <w:rPr>
                <w:rFonts w:cs="Times New Roman"/>
                <w:sz w:val="24"/>
                <w:szCs w:val="24"/>
                <w:lang w:val="ru-RU"/>
              </w:rPr>
              <w:t>-</w:t>
            </w:r>
            <w:proofErr w:type="spellStart"/>
            <w:r w:rsidRPr="000E4EA6">
              <w:rPr>
                <w:rFonts w:cs="Times New Roman"/>
                <w:sz w:val="24"/>
                <w:szCs w:val="24"/>
                <w:lang w:val="ru-RU"/>
              </w:rPr>
              <w:t>ін'єкція</w:t>
            </w:r>
            <w:proofErr w:type="spellEnd"/>
            <w:r w:rsidRPr="000E4EA6">
              <w:rPr>
                <w:rFonts w:cs="Times New Roman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0E4EA6">
              <w:rPr>
                <w:rFonts w:cs="Times New Roman"/>
                <w:sz w:val="24"/>
                <w:szCs w:val="24"/>
                <w:lang w:val="ru-RU"/>
              </w:rPr>
              <w:t>пошуку</w:t>
            </w:r>
            <w:proofErr w:type="spellEnd"/>
          </w:p>
        </w:tc>
        <w:tc>
          <w:tcPr>
            <w:tcW w:w="1938" w:type="dxa"/>
          </w:tcPr>
          <w:p w14:paraId="739B72F6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Пошук</w:t>
            </w:r>
            <w:proofErr w:type="spellEnd"/>
            <w:r w:rsidRPr="000E4EA6">
              <w:rPr>
                <w:rFonts w:cs="Times New Roman"/>
                <w:sz w:val="24"/>
                <w:szCs w:val="24"/>
              </w:rPr>
              <w:t>: ' OR 1=1 --</w:t>
            </w:r>
          </w:p>
        </w:tc>
        <w:tc>
          <w:tcPr>
            <w:tcW w:w="1938" w:type="dxa"/>
          </w:tcPr>
          <w:p w14:paraId="2D9637B0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Порожній результат</w:t>
            </w:r>
          </w:p>
        </w:tc>
        <w:tc>
          <w:tcPr>
            <w:tcW w:w="1938" w:type="dxa"/>
          </w:tcPr>
          <w:p w14:paraId="76E31933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160628EA" w14:textId="77777777">
        <w:trPr>
          <w:jc w:val="center"/>
        </w:trPr>
        <w:tc>
          <w:tcPr>
            <w:tcW w:w="1938" w:type="dxa"/>
          </w:tcPr>
          <w:p w14:paraId="2A70B082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1938" w:type="dxa"/>
          </w:tcPr>
          <w:p w14:paraId="4030309D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EG – Порожній кошик</w:t>
            </w:r>
          </w:p>
        </w:tc>
        <w:tc>
          <w:tcPr>
            <w:tcW w:w="1938" w:type="dxa"/>
          </w:tcPr>
          <w:p w14:paraId="13C5BDA8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Оформити з порожнім кошиком</w:t>
            </w:r>
          </w:p>
        </w:tc>
        <w:tc>
          <w:tcPr>
            <w:tcW w:w="1938" w:type="dxa"/>
          </w:tcPr>
          <w:p w14:paraId="2409A442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Повідомлення: кошик порожній</w:t>
            </w:r>
          </w:p>
        </w:tc>
        <w:tc>
          <w:tcPr>
            <w:tcW w:w="1938" w:type="dxa"/>
          </w:tcPr>
          <w:p w14:paraId="20EF43BB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90587C" w:rsidRPr="00F04358" w14:paraId="29CE6502" w14:textId="77777777">
        <w:trPr>
          <w:jc w:val="center"/>
        </w:trPr>
        <w:tc>
          <w:tcPr>
            <w:tcW w:w="1938" w:type="dxa"/>
          </w:tcPr>
          <w:p w14:paraId="055C5388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938" w:type="dxa"/>
          </w:tcPr>
          <w:p w14:paraId="41FD3690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E4EA6">
              <w:rPr>
                <w:rFonts w:cs="Times New Roman"/>
                <w:sz w:val="24"/>
                <w:szCs w:val="24"/>
              </w:rPr>
              <w:t>EG</w:t>
            </w:r>
            <w:r w:rsidRPr="000E4EA6">
              <w:rPr>
                <w:rFonts w:cs="Times New Roman"/>
                <w:sz w:val="24"/>
                <w:szCs w:val="24"/>
                <w:lang w:val="ru-RU"/>
              </w:rPr>
              <w:t xml:space="preserve"> – </w:t>
            </w:r>
            <w:r w:rsidRPr="000E4EA6">
              <w:rPr>
                <w:rFonts w:cs="Times New Roman"/>
                <w:sz w:val="24"/>
                <w:szCs w:val="24"/>
              </w:rPr>
              <w:t>XSS</w:t>
            </w:r>
            <w:r w:rsidRPr="000E4EA6">
              <w:rPr>
                <w:rFonts w:cs="Times New Roman"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0E4EA6">
              <w:rPr>
                <w:rFonts w:cs="Times New Roman"/>
                <w:sz w:val="24"/>
                <w:szCs w:val="24"/>
                <w:lang w:val="ru-RU"/>
              </w:rPr>
              <w:t>полі</w:t>
            </w:r>
            <w:proofErr w:type="spellEnd"/>
            <w:r w:rsidRPr="000E4EA6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E4EA6">
              <w:rPr>
                <w:rFonts w:cs="Times New Roman"/>
                <w:sz w:val="24"/>
                <w:szCs w:val="24"/>
                <w:lang w:val="ru-RU"/>
              </w:rPr>
              <w:t>відгуку</w:t>
            </w:r>
            <w:proofErr w:type="spellEnd"/>
          </w:p>
        </w:tc>
        <w:tc>
          <w:tcPr>
            <w:tcW w:w="1938" w:type="dxa"/>
          </w:tcPr>
          <w:p w14:paraId="2A2307F5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0E4EA6">
              <w:rPr>
                <w:rFonts w:cs="Times New Roman"/>
                <w:sz w:val="24"/>
                <w:szCs w:val="24"/>
              </w:rPr>
              <w:t>Відгук</w:t>
            </w:r>
            <w:proofErr w:type="spellEnd"/>
            <w:r w:rsidRPr="000E4EA6">
              <w:rPr>
                <w:rFonts w:cs="Times New Roman"/>
                <w:sz w:val="24"/>
                <w:szCs w:val="24"/>
              </w:rPr>
              <w:t>: &lt;script&gt;alert(</w:t>
            </w:r>
            <w:proofErr w:type="gramStart"/>
            <w:r w:rsidRPr="000E4EA6">
              <w:rPr>
                <w:rFonts w:cs="Times New Roman"/>
                <w:sz w:val="24"/>
                <w:szCs w:val="24"/>
              </w:rPr>
              <w:t>1)&lt;</w:t>
            </w:r>
            <w:proofErr w:type="gramEnd"/>
            <w:r w:rsidRPr="000E4EA6">
              <w:rPr>
                <w:rFonts w:cs="Times New Roman"/>
                <w:sz w:val="24"/>
                <w:szCs w:val="24"/>
              </w:rPr>
              <w:t>/script&gt;</w:t>
            </w:r>
          </w:p>
        </w:tc>
        <w:tc>
          <w:tcPr>
            <w:tcW w:w="1938" w:type="dxa"/>
          </w:tcPr>
          <w:p w14:paraId="1CF50D16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Текст екрановано</w:t>
            </w:r>
          </w:p>
        </w:tc>
        <w:tc>
          <w:tcPr>
            <w:tcW w:w="1938" w:type="dxa"/>
          </w:tcPr>
          <w:p w14:paraId="0003B89F" w14:textId="77777777" w:rsidR="0090587C" w:rsidRPr="000E4EA6" w:rsidRDefault="00930CB2" w:rsidP="000E4EA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E4EA6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14:paraId="6E05CEDF" w14:textId="77777777" w:rsidR="0090587C" w:rsidRPr="00F04358" w:rsidRDefault="0090587C" w:rsidP="00F04358">
      <w:pPr>
        <w:rPr>
          <w:rFonts w:cs="Times New Roman"/>
          <w:szCs w:val="28"/>
        </w:rPr>
      </w:pPr>
    </w:p>
    <w:p w14:paraId="6FDE442C" w14:textId="77777777" w:rsidR="0090587C" w:rsidRPr="00F04358" w:rsidRDefault="00930CB2" w:rsidP="00F04358">
      <w:pPr>
        <w:rPr>
          <w:rFonts w:cs="Times New Roman"/>
          <w:szCs w:val="28"/>
        </w:rPr>
      </w:pPr>
      <w:r w:rsidRPr="00F04358">
        <w:rPr>
          <w:rFonts w:cs="Times New Roman"/>
          <w:szCs w:val="28"/>
        </w:rPr>
        <w:lastRenderedPageBreak/>
        <w:t>Зведений чек-лист</w:t>
      </w:r>
    </w:p>
    <w:p w14:paraId="3CEA37A8" w14:textId="77777777" w:rsidR="0090587C" w:rsidRPr="00F04358" w:rsidRDefault="00930CB2" w:rsidP="00F04358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Загалом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було</w:t>
      </w:r>
      <w:proofErr w:type="spellEnd"/>
      <w:r w:rsidRPr="00F04358">
        <w:rPr>
          <w:rFonts w:cs="Times New Roman"/>
          <w:szCs w:val="28"/>
          <w:lang w:val="ru-RU"/>
        </w:rPr>
        <w:t xml:space="preserve"> створено 32 </w:t>
      </w:r>
      <w:proofErr w:type="spellStart"/>
      <w:r w:rsidRPr="00F04358">
        <w:rPr>
          <w:rFonts w:cs="Times New Roman"/>
          <w:szCs w:val="28"/>
          <w:lang w:val="ru-RU"/>
        </w:rPr>
        <w:t>тестові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перевірки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із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застосуванням</w:t>
      </w:r>
      <w:proofErr w:type="spellEnd"/>
      <w:r w:rsidRPr="00F04358">
        <w:rPr>
          <w:rFonts w:cs="Times New Roman"/>
          <w:szCs w:val="28"/>
          <w:lang w:val="ru-RU"/>
        </w:rPr>
        <w:t xml:space="preserve"> 7 </w:t>
      </w:r>
      <w:proofErr w:type="spellStart"/>
      <w:r w:rsidRPr="00F04358">
        <w:rPr>
          <w:rFonts w:cs="Times New Roman"/>
          <w:szCs w:val="28"/>
          <w:lang w:val="ru-RU"/>
        </w:rPr>
        <w:t>технік</w:t>
      </w:r>
      <w:proofErr w:type="spellEnd"/>
      <w:r w:rsidRPr="00F04358">
        <w:rPr>
          <w:rFonts w:cs="Times New Roman"/>
          <w:szCs w:val="28"/>
          <w:lang w:val="ru-RU"/>
        </w:rPr>
        <w:t xml:space="preserve"> тест-дизайну. </w:t>
      </w:r>
      <w:proofErr w:type="spellStart"/>
      <w:r w:rsidRPr="00F04358">
        <w:rPr>
          <w:rFonts w:cs="Times New Roman"/>
          <w:szCs w:val="28"/>
          <w:lang w:val="ru-RU"/>
        </w:rPr>
        <w:t>Усі</w:t>
      </w:r>
      <w:proofErr w:type="spellEnd"/>
      <w:r w:rsidRPr="00F04358">
        <w:rPr>
          <w:rFonts w:cs="Times New Roman"/>
          <w:szCs w:val="28"/>
          <w:lang w:val="ru-RU"/>
        </w:rPr>
        <w:t xml:space="preserve"> тести </w:t>
      </w:r>
      <w:proofErr w:type="spellStart"/>
      <w:r w:rsidRPr="00F04358">
        <w:rPr>
          <w:rFonts w:cs="Times New Roman"/>
          <w:szCs w:val="28"/>
          <w:lang w:val="ru-RU"/>
        </w:rPr>
        <w:t>пройшли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успішно</w:t>
      </w:r>
      <w:proofErr w:type="spellEnd"/>
      <w:r w:rsidRPr="00F04358">
        <w:rPr>
          <w:rFonts w:cs="Times New Roman"/>
          <w:szCs w:val="28"/>
          <w:lang w:val="ru-RU"/>
        </w:rPr>
        <w:t xml:space="preserve"> (статус </w:t>
      </w:r>
      <w:r w:rsidRPr="00F04358">
        <w:rPr>
          <w:rFonts w:cs="Times New Roman"/>
          <w:szCs w:val="28"/>
        </w:rPr>
        <w:t>Pass</w:t>
      </w:r>
      <w:r w:rsidRPr="00F04358">
        <w:rPr>
          <w:rFonts w:cs="Times New Roman"/>
          <w:szCs w:val="28"/>
          <w:lang w:val="ru-RU"/>
        </w:rPr>
        <w:t xml:space="preserve">), </w:t>
      </w:r>
      <w:proofErr w:type="spellStart"/>
      <w:r w:rsidRPr="00F04358">
        <w:rPr>
          <w:rFonts w:cs="Times New Roman"/>
          <w:szCs w:val="28"/>
          <w:lang w:val="ru-RU"/>
        </w:rPr>
        <w:t>що</w:t>
      </w:r>
      <w:proofErr w:type="spellEnd"/>
      <w:r w:rsidRPr="00F04358">
        <w:rPr>
          <w:rFonts w:cs="Times New Roman"/>
          <w:szCs w:val="28"/>
          <w:lang w:val="ru-RU"/>
        </w:rPr>
        <w:t xml:space="preserve"> </w:t>
      </w:r>
      <w:proofErr w:type="spellStart"/>
      <w:r w:rsidRPr="00F04358">
        <w:rPr>
          <w:rFonts w:cs="Times New Roman"/>
          <w:szCs w:val="28"/>
          <w:lang w:val="ru-RU"/>
        </w:rPr>
        <w:t>свідчить</w:t>
      </w:r>
      <w:proofErr w:type="spellEnd"/>
      <w:r w:rsidRPr="00F04358">
        <w:rPr>
          <w:rFonts w:cs="Times New Roman"/>
          <w:szCs w:val="28"/>
          <w:lang w:val="ru-RU"/>
        </w:rPr>
        <w:t xml:space="preserve"> про </w:t>
      </w:r>
      <w:proofErr w:type="spellStart"/>
      <w:r w:rsidRPr="00F04358">
        <w:rPr>
          <w:rFonts w:cs="Times New Roman"/>
          <w:szCs w:val="28"/>
          <w:lang w:val="ru-RU"/>
        </w:rPr>
        <w:t>коректну</w:t>
      </w:r>
      <w:proofErr w:type="spellEnd"/>
      <w:r w:rsidRPr="00F04358">
        <w:rPr>
          <w:rFonts w:cs="Times New Roman"/>
          <w:szCs w:val="28"/>
          <w:lang w:val="ru-RU"/>
        </w:rPr>
        <w:t xml:space="preserve"> роботу вебсайту </w:t>
      </w:r>
      <w:r w:rsidRPr="00F04358">
        <w:rPr>
          <w:rFonts w:cs="Times New Roman"/>
          <w:szCs w:val="28"/>
          <w:lang w:val="ru-RU"/>
        </w:rPr>
        <w:t xml:space="preserve">заводу </w:t>
      </w:r>
      <w:proofErr w:type="spellStart"/>
      <w:r w:rsidRPr="00F04358">
        <w:rPr>
          <w:rFonts w:cs="Times New Roman"/>
          <w:szCs w:val="28"/>
          <w:lang w:val="ru-RU"/>
        </w:rPr>
        <w:t>металоконструкцій</w:t>
      </w:r>
      <w:proofErr w:type="spellEnd"/>
      <w:r w:rsidRPr="00F04358">
        <w:rPr>
          <w:rFonts w:cs="Times New Roman"/>
          <w:szCs w:val="28"/>
          <w:lang w:val="ru-RU"/>
        </w:rPr>
        <w:t>.</w:t>
      </w:r>
    </w:p>
    <w:p w14:paraId="006602A0" w14:textId="77777777" w:rsidR="0090587C" w:rsidRPr="00F04358" w:rsidRDefault="0090587C" w:rsidP="00F04358">
      <w:pPr>
        <w:rPr>
          <w:rFonts w:cs="Times New Roman"/>
          <w:szCs w:val="28"/>
          <w:lang w:val="ru-RU"/>
        </w:rPr>
      </w:pPr>
    </w:p>
    <w:p w14:paraId="647F5863" w14:textId="77777777" w:rsidR="0090587C" w:rsidRPr="00F04358" w:rsidRDefault="00930CB2" w:rsidP="00F04358">
      <w:pPr>
        <w:rPr>
          <w:rFonts w:cs="Times New Roman"/>
          <w:szCs w:val="28"/>
          <w:lang w:val="ru-RU"/>
        </w:rPr>
      </w:pPr>
      <w:proofErr w:type="spellStart"/>
      <w:r w:rsidRPr="00F04358">
        <w:rPr>
          <w:rFonts w:cs="Times New Roman"/>
          <w:szCs w:val="28"/>
          <w:lang w:val="ru-RU"/>
        </w:rPr>
        <w:t>Висновки</w:t>
      </w:r>
      <w:proofErr w:type="spellEnd"/>
    </w:p>
    <w:p w14:paraId="05C01E53" w14:textId="428810AB" w:rsidR="000E4EA6" w:rsidRPr="000E4EA6" w:rsidRDefault="000E4EA6" w:rsidP="000E4EA6">
      <w:pPr>
        <w:ind w:firstLine="709"/>
        <w:jc w:val="both"/>
        <w:rPr>
          <w:rFonts w:cs="Times New Roman"/>
          <w:szCs w:val="28"/>
          <w:lang w:val="ru-RU"/>
        </w:rPr>
      </w:pPr>
      <w:r w:rsidRPr="000E4EA6">
        <w:rPr>
          <w:rFonts w:cs="Times New Roman"/>
          <w:szCs w:val="28"/>
          <w:lang w:val="ru-RU"/>
        </w:rPr>
        <w:t xml:space="preserve">У </w:t>
      </w:r>
      <w:proofErr w:type="spellStart"/>
      <w:r w:rsidRPr="000E4EA6">
        <w:rPr>
          <w:rFonts w:cs="Times New Roman"/>
          <w:szCs w:val="28"/>
          <w:lang w:val="ru-RU"/>
        </w:rPr>
        <w:t>ході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роботи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було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застосовано</w:t>
      </w:r>
      <w:proofErr w:type="spellEnd"/>
      <w:r w:rsidRPr="000E4EA6">
        <w:rPr>
          <w:rFonts w:cs="Times New Roman"/>
          <w:szCs w:val="28"/>
          <w:lang w:val="ru-RU"/>
        </w:rPr>
        <w:t xml:space="preserve"> 7 </w:t>
      </w:r>
      <w:proofErr w:type="spellStart"/>
      <w:r w:rsidRPr="000E4EA6">
        <w:rPr>
          <w:rFonts w:cs="Times New Roman"/>
          <w:szCs w:val="28"/>
          <w:lang w:val="ru-RU"/>
        </w:rPr>
        <w:t>технік</w:t>
      </w:r>
      <w:proofErr w:type="spellEnd"/>
      <w:r w:rsidRPr="000E4EA6">
        <w:rPr>
          <w:rFonts w:cs="Times New Roman"/>
          <w:szCs w:val="28"/>
          <w:lang w:val="ru-RU"/>
        </w:rPr>
        <w:t xml:space="preserve"> тест-дизайну для </w:t>
      </w:r>
      <w:proofErr w:type="spellStart"/>
      <w:r w:rsidRPr="000E4EA6">
        <w:rPr>
          <w:rFonts w:cs="Times New Roman"/>
          <w:szCs w:val="28"/>
          <w:lang w:val="ru-RU"/>
        </w:rPr>
        <w:t>перевірки</w:t>
      </w:r>
      <w:proofErr w:type="spellEnd"/>
      <w:r w:rsidRPr="000E4EA6">
        <w:rPr>
          <w:rFonts w:cs="Times New Roman"/>
          <w:szCs w:val="28"/>
          <w:lang w:val="ru-RU"/>
        </w:rPr>
        <w:t xml:space="preserve"> Full-</w:t>
      </w:r>
      <w:proofErr w:type="spellStart"/>
      <w:r w:rsidRPr="000E4EA6">
        <w:rPr>
          <w:rFonts w:cs="Times New Roman"/>
          <w:szCs w:val="28"/>
          <w:lang w:val="ru-RU"/>
        </w:rPr>
        <w:t>stack</w:t>
      </w:r>
      <w:proofErr w:type="spellEnd"/>
      <w:r w:rsidRPr="000E4EA6">
        <w:rPr>
          <w:rFonts w:cs="Times New Roman"/>
          <w:szCs w:val="28"/>
          <w:lang w:val="ru-RU"/>
        </w:rPr>
        <w:t xml:space="preserve"> вебсайту. </w:t>
      </w:r>
      <w:proofErr w:type="spellStart"/>
      <w:r w:rsidRPr="000E4EA6">
        <w:rPr>
          <w:rFonts w:cs="Times New Roman"/>
          <w:szCs w:val="28"/>
          <w:lang w:val="ru-RU"/>
        </w:rPr>
        <w:t>Використання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комбінації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методів</w:t>
      </w:r>
      <w:proofErr w:type="spellEnd"/>
      <w:r w:rsidRPr="000E4EA6">
        <w:rPr>
          <w:rFonts w:cs="Times New Roman"/>
          <w:szCs w:val="28"/>
          <w:lang w:val="ru-RU"/>
        </w:rPr>
        <w:t xml:space="preserve"> дозволило </w:t>
      </w:r>
      <w:proofErr w:type="spellStart"/>
      <w:r w:rsidRPr="000E4EA6">
        <w:rPr>
          <w:rFonts w:cs="Times New Roman"/>
          <w:szCs w:val="28"/>
          <w:lang w:val="ru-RU"/>
        </w:rPr>
        <w:t>досягти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високого</w:t>
      </w:r>
      <w:proofErr w:type="spellEnd"/>
      <w:r w:rsidRPr="000E4EA6">
        <w:rPr>
          <w:rFonts w:cs="Times New Roman"/>
          <w:szCs w:val="28"/>
          <w:lang w:val="ru-RU"/>
        </w:rPr>
        <w:t xml:space="preserve"> тестового </w:t>
      </w:r>
      <w:proofErr w:type="spellStart"/>
      <w:r w:rsidRPr="000E4EA6">
        <w:rPr>
          <w:rFonts w:cs="Times New Roman"/>
          <w:szCs w:val="28"/>
          <w:lang w:val="ru-RU"/>
        </w:rPr>
        <w:t>покриття</w:t>
      </w:r>
      <w:proofErr w:type="spellEnd"/>
      <w:r w:rsidRPr="000E4EA6">
        <w:rPr>
          <w:rFonts w:cs="Times New Roman"/>
          <w:szCs w:val="28"/>
          <w:lang w:val="ru-RU"/>
        </w:rPr>
        <w:t xml:space="preserve"> при </w:t>
      </w:r>
      <w:proofErr w:type="spellStart"/>
      <w:r w:rsidRPr="000E4EA6">
        <w:rPr>
          <w:rFonts w:cs="Times New Roman"/>
          <w:szCs w:val="28"/>
          <w:lang w:val="ru-RU"/>
        </w:rPr>
        <w:t>значній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економії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ресурсів</w:t>
      </w:r>
      <w:proofErr w:type="spellEnd"/>
      <w:r w:rsidRPr="000E4EA6">
        <w:rPr>
          <w:rFonts w:cs="Times New Roman"/>
          <w:szCs w:val="28"/>
          <w:lang w:val="ru-RU"/>
        </w:rPr>
        <w:t>:</w:t>
      </w:r>
    </w:p>
    <w:p w14:paraId="6BE346BC" w14:textId="78F438A6" w:rsidR="000E4EA6" w:rsidRPr="000E4EA6" w:rsidRDefault="000E4EA6" w:rsidP="000E4EA6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cs="Times New Roman"/>
          <w:szCs w:val="28"/>
          <w:lang w:val="ru-RU"/>
        </w:rPr>
      </w:pPr>
      <w:r w:rsidRPr="000E4EA6">
        <w:rPr>
          <w:rFonts w:cs="Times New Roman"/>
          <w:szCs w:val="28"/>
          <w:lang w:val="ru-RU"/>
        </w:rPr>
        <w:t xml:space="preserve">EP та BVA </w:t>
      </w:r>
      <w:proofErr w:type="spellStart"/>
      <w:r w:rsidRPr="000E4EA6">
        <w:rPr>
          <w:rFonts w:cs="Times New Roman"/>
          <w:szCs w:val="28"/>
          <w:lang w:val="ru-RU"/>
        </w:rPr>
        <w:t>скоротили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кількість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тестів</w:t>
      </w:r>
      <w:proofErr w:type="spellEnd"/>
      <w:r w:rsidRPr="000E4EA6">
        <w:rPr>
          <w:rFonts w:cs="Times New Roman"/>
          <w:szCs w:val="28"/>
          <w:lang w:val="ru-RU"/>
        </w:rPr>
        <w:t xml:space="preserve"> для форм і </w:t>
      </w:r>
      <w:proofErr w:type="spellStart"/>
      <w:r w:rsidRPr="000E4EA6">
        <w:rPr>
          <w:rFonts w:cs="Times New Roman"/>
          <w:szCs w:val="28"/>
          <w:lang w:val="ru-RU"/>
        </w:rPr>
        <w:t>числових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полів</w:t>
      </w:r>
      <w:proofErr w:type="spellEnd"/>
      <w:r w:rsidRPr="000E4EA6">
        <w:rPr>
          <w:rFonts w:cs="Times New Roman"/>
          <w:szCs w:val="28"/>
          <w:lang w:val="ru-RU"/>
        </w:rPr>
        <w:t>.</w:t>
      </w:r>
    </w:p>
    <w:p w14:paraId="4BF9FD7F" w14:textId="4C2E31EA" w:rsidR="000E4EA6" w:rsidRPr="000E4EA6" w:rsidRDefault="000E4EA6" w:rsidP="000E4EA6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0E4EA6">
        <w:rPr>
          <w:rFonts w:cs="Times New Roman"/>
          <w:szCs w:val="28"/>
          <w:lang w:val="ru-RU"/>
        </w:rPr>
        <w:t>Pairwise</w:t>
      </w:r>
      <w:proofErr w:type="spellEnd"/>
      <w:r w:rsidRPr="000E4EA6">
        <w:rPr>
          <w:rFonts w:cs="Times New Roman"/>
          <w:szCs w:val="28"/>
          <w:lang w:val="ru-RU"/>
        </w:rPr>
        <w:t xml:space="preserve"> та DT </w:t>
      </w:r>
      <w:proofErr w:type="spellStart"/>
      <w:r w:rsidRPr="000E4EA6">
        <w:rPr>
          <w:rFonts w:cs="Times New Roman"/>
          <w:szCs w:val="28"/>
          <w:lang w:val="ru-RU"/>
        </w:rPr>
        <w:t>оптимізували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перевірку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складних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фільтрів</w:t>
      </w:r>
      <w:proofErr w:type="spellEnd"/>
      <w:r w:rsidRPr="000E4EA6">
        <w:rPr>
          <w:rFonts w:cs="Times New Roman"/>
          <w:szCs w:val="28"/>
          <w:lang w:val="ru-RU"/>
        </w:rPr>
        <w:t xml:space="preserve"> (6 </w:t>
      </w:r>
      <w:proofErr w:type="spellStart"/>
      <w:r w:rsidRPr="000E4EA6">
        <w:rPr>
          <w:rFonts w:cs="Times New Roman"/>
          <w:szCs w:val="28"/>
          <w:lang w:val="ru-RU"/>
        </w:rPr>
        <w:t>тестів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замість</w:t>
      </w:r>
      <w:proofErr w:type="spellEnd"/>
      <w:r w:rsidRPr="000E4EA6">
        <w:rPr>
          <w:rFonts w:cs="Times New Roman"/>
          <w:szCs w:val="28"/>
          <w:lang w:val="ru-RU"/>
        </w:rPr>
        <w:t xml:space="preserve"> 24) та </w:t>
      </w:r>
      <w:proofErr w:type="spellStart"/>
      <w:r w:rsidRPr="000E4EA6">
        <w:rPr>
          <w:rFonts w:cs="Times New Roman"/>
          <w:szCs w:val="28"/>
          <w:lang w:val="ru-RU"/>
        </w:rPr>
        <w:t>логіку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заповнення</w:t>
      </w:r>
      <w:proofErr w:type="spellEnd"/>
      <w:r w:rsidRPr="000E4EA6">
        <w:rPr>
          <w:rFonts w:cs="Times New Roman"/>
          <w:szCs w:val="28"/>
          <w:lang w:val="ru-RU"/>
        </w:rPr>
        <w:t xml:space="preserve"> форм.</w:t>
      </w:r>
    </w:p>
    <w:p w14:paraId="2B184C2D" w14:textId="233DB05B" w:rsidR="000E4EA6" w:rsidRPr="000E4EA6" w:rsidRDefault="000E4EA6" w:rsidP="000E4EA6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cs="Times New Roman"/>
          <w:szCs w:val="28"/>
          <w:lang w:val="ru-RU"/>
        </w:rPr>
      </w:pPr>
      <w:r w:rsidRPr="000E4EA6">
        <w:rPr>
          <w:rFonts w:cs="Times New Roman"/>
          <w:szCs w:val="28"/>
          <w:lang w:val="ru-RU"/>
        </w:rPr>
        <w:t xml:space="preserve">STT та UC </w:t>
      </w:r>
      <w:proofErr w:type="spellStart"/>
      <w:r w:rsidRPr="000E4EA6">
        <w:rPr>
          <w:rFonts w:cs="Times New Roman"/>
          <w:szCs w:val="28"/>
          <w:lang w:val="ru-RU"/>
        </w:rPr>
        <w:t>допомогли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візуалізувати</w:t>
      </w:r>
      <w:proofErr w:type="spellEnd"/>
      <w:r w:rsidRPr="000E4EA6">
        <w:rPr>
          <w:rFonts w:cs="Times New Roman"/>
          <w:szCs w:val="28"/>
          <w:lang w:val="ru-RU"/>
        </w:rPr>
        <w:t xml:space="preserve"> шляхи </w:t>
      </w:r>
      <w:proofErr w:type="spellStart"/>
      <w:r w:rsidRPr="000E4EA6">
        <w:rPr>
          <w:rFonts w:cs="Times New Roman"/>
          <w:szCs w:val="28"/>
          <w:lang w:val="ru-RU"/>
        </w:rPr>
        <w:t>користувачів</w:t>
      </w:r>
      <w:proofErr w:type="spellEnd"/>
      <w:r w:rsidRPr="000E4EA6">
        <w:rPr>
          <w:rFonts w:cs="Times New Roman"/>
          <w:szCs w:val="28"/>
          <w:lang w:val="ru-RU"/>
        </w:rPr>
        <w:t xml:space="preserve"> та </w:t>
      </w:r>
      <w:proofErr w:type="spellStart"/>
      <w:r w:rsidRPr="000E4EA6">
        <w:rPr>
          <w:rFonts w:cs="Times New Roman"/>
          <w:szCs w:val="28"/>
          <w:lang w:val="ru-RU"/>
        </w:rPr>
        <w:t>розмежувати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ролі</w:t>
      </w:r>
      <w:proofErr w:type="spellEnd"/>
      <w:r w:rsidRPr="000E4EA6">
        <w:rPr>
          <w:rFonts w:cs="Times New Roman"/>
          <w:szCs w:val="28"/>
          <w:lang w:val="ru-RU"/>
        </w:rPr>
        <w:t xml:space="preserve"> доступу.</w:t>
      </w:r>
    </w:p>
    <w:p w14:paraId="50686FD9" w14:textId="10A35E71" w:rsidR="000E4EA6" w:rsidRPr="000E4EA6" w:rsidRDefault="000E4EA6" w:rsidP="000E4EA6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cs="Times New Roman"/>
          <w:szCs w:val="28"/>
          <w:lang w:val="ru-RU"/>
        </w:rPr>
      </w:pPr>
      <w:r w:rsidRPr="000E4EA6">
        <w:rPr>
          <w:rFonts w:cs="Times New Roman"/>
          <w:szCs w:val="28"/>
          <w:lang w:val="ru-RU"/>
        </w:rPr>
        <w:t xml:space="preserve">EG </w:t>
      </w:r>
      <w:proofErr w:type="spellStart"/>
      <w:r w:rsidRPr="000E4EA6">
        <w:rPr>
          <w:rFonts w:cs="Times New Roman"/>
          <w:szCs w:val="28"/>
          <w:lang w:val="ru-RU"/>
        </w:rPr>
        <w:t>забезпечило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додаткову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перевірку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безпеки</w:t>
      </w:r>
      <w:proofErr w:type="spellEnd"/>
      <w:r w:rsidRPr="000E4EA6">
        <w:rPr>
          <w:rFonts w:cs="Times New Roman"/>
          <w:szCs w:val="28"/>
          <w:lang w:val="ru-RU"/>
        </w:rPr>
        <w:t xml:space="preserve"> (</w:t>
      </w:r>
      <w:proofErr w:type="spellStart"/>
      <w:r w:rsidRPr="000E4EA6">
        <w:rPr>
          <w:rFonts w:cs="Times New Roman"/>
          <w:szCs w:val="28"/>
          <w:lang w:val="ru-RU"/>
        </w:rPr>
        <w:t>SQLi</w:t>
      </w:r>
      <w:proofErr w:type="spellEnd"/>
      <w:r w:rsidRPr="000E4EA6">
        <w:rPr>
          <w:rFonts w:cs="Times New Roman"/>
          <w:szCs w:val="28"/>
          <w:lang w:val="ru-RU"/>
        </w:rPr>
        <w:t>, XSS).</w:t>
      </w:r>
    </w:p>
    <w:p w14:paraId="336BE79A" w14:textId="5197AB00" w:rsidR="0090587C" w:rsidRPr="000E4EA6" w:rsidRDefault="000E4EA6" w:rsidP="000E4EA6">
      <w:pPr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0E4EA6">
        <w:rPr>
          <w:rFonts w:cs="Times New Roman"/>
          <w:szCs w:val="28"/>
          <w:lang w:val="ru-RU"/>
        </w:rPr>
        <w:t>Найбільш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ефективними</w:t>
      </w:r>
      <w:proofErr w:type="spellEnd"/>
      <w:r w:rsidRPr="000E4EA6">
        <w:rPr>
          <w:rFonts w:cs="Times New Roman"/>
          <w:szCs w:val="28"/>
          <w:lang w:val="ru-RU"/>
        </w:rPr>
        <w:t xml:space="preserve"> для </w:t>
      </w:r>
      <w:proofErr w:type="spellStart"/>
      <w:r w:rsidRPr="000E4EA6">
        <w:rPr>
          <w:rFonts w:cs="Times New Roman"/>
          <w:szCs w:val="28"/>
          <w:lang w:val="ru-RU"/>
        </w:rPr>
        <w:t>проєкту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виявилися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техніка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Pairwise</w:t>
      </w:r>
      <w:proofErr w:type="spellEnd"/>
      <w:r w:rsidRPr="000E4EA6">
        <w:rPr>
          <w:rFonts w:cs="Times New Roman"/>
          <w:szCs w:val="28"/>
          <w:lang w:val="ru-RU"/>
        </w:rPr>
        <w:t xml:space="preserve"> (для </w:t>
      </w:r>
      <w:proofErr w:type="spellStart"/>
      <w:r w:rsidRPr="000E4EA6">
        <w:rPr>
          <w:rFonts w:cs="Times New Roman"/>
          <w:szCs w:val="28"/>
          <w:lang w:val="ru-RU"/>
        </w:rPr>
        <w:t>фільтрів</w:t>
      </w:r>
      <w:proofErr w:type="spellEnd"/>
      <w:r w:rsidRPr="000E4EA6">
        <w:rPr>
          <w:rFonts w:cs="Times New Roman"/>
          <w:szCs w:val="28"/>
          <w:lang w:val="ru-RU"/>
        </w:rPr>
        <w:t xml:space="preserve">) та </w:t>
      </w:r>
      <w:proofErr w:type="spellStart"/>
      <w:r w:rsidRPr="000E4EA6">
        <w:rPr>
          <w:rFonts w:cs="Times New Roman"/>
          <w:szCs w:val="28"/>
          <w:lang w:val="ru-RU"/>
        </w:rPr>
        <w:t>Decision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Table</w:t>
      </w:r>
      <w:proofErr w:type="spellEnd"/>
      <w:r w:rsidRPr="000E4EA6">
        <w:rPr>
          <w:rFonts w:cs="Times New Roman"/>
          <w:szCs w:val="28"/>
          <w:lang w:val="ru-RU"/>
        </w:rPr>
        <w:t xml:space="preserve"> (для </w:t>
      </w:r>
      <w:proofErr w:type="spellStart"/>
      <w:r w:rsidRPr="000E4EA6">
        <w:rPr>
          <w:rFonts w:cs="Times New Roman"/>
          <w:szCs w:val="28"/>
          <w:lang w:val="ru-RU"/>
        </w:rPr>
        <w:t>бізнес-логіки</w:t>
      </w:r>
      <w:proofErr w:type="spellEnd"/>
      <w:r w:rsidRPr="000E4EA6">
        <w:rPr>
          <w:rFonts w:cs="Times New Roman"/>
          <w:szCs w:val="28"/>
          <w:lang w:val="ru-RU"/>
        </w:rPr>
        <w:t xml:space="preserve"> </w:t>
      </w:r>
      <w:proofErr w:type="spellStart"/>
      <w:r w:rsidRPr="000E4EA6">
        <w:rPr>
          <w:rFonts w:cs="Times New Roman"/>
          <w:szCs w:val="28"/>
          <w:lang w:val="ru-RU"/>
        </w:rPr>
        <w:t>замовлень</w:t>
      </w:r>
      <w:proofErr w:type="spellEnd"/>
      <w:r w:rsidRPr="000E4EA6">
        <w:rPr>
          <w:rFonts w:cs="Times New Roman"/>
          <w:szCs w:val="28"/>
          <w:lang w:val="ru-RU"/>
        </w:rPr>
        <w:t>).</w:t>
      </w:r>
    </w:p>
    <w:sectPr w:rsidR="0090587C" w:rsidRPr="000E4EA6" w:rsidSect="000E4EA6">
      <w:headerReference w:type="default" r:id="rId9"/>
      <w:headerReference w:type="first" r:id="rId10"/>
      <w:pgSz w:w="12240" w:h="15840"/>
      <w:pgMar w:top="850" w:right="850" w:bottom="1843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B17A7" w14:textId="77777777" w:rsidR="00930CB2" w:rsidRDefault="00930CB2" w:rsidP="000E4EA6">
      <w:pPr>
        <w:spacing w:line="240" w:lineRule="auto"/>
      </w:pPr>
      <w:r>
        <w:separator/>
      </w:r>
    </w:p>
  </w:endnote>
  <w:endnote w:type="continuationSeparator" w:id="0">
    <w:p w14:paraId="7FF30EAA" w14:textId="77777777" w:rsidR="00930CB2" w:rsidRDefault="00930CB2" w:rsidP="000E4E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7380D" w14:textId="77777777" w:rsidR="00930CB2" w:rsidRDefault="00930CB2" w:rsidP="000E4EA6">
      <w:pPr>
        <w:spacing w:line="240" w:lineRule="auto"/>
      </w:pPr>
      <w:r>
        <w:separator/>
      </w:r>
    </w:p>
  </w:footnote>
  <w:footnote w:type="continuationSeparator" w:id="0">
    <w:p w14:paraId="5DA20B0E" w14:textId="77777777" w:rsidR="00930CB2" w:rsidRDefault="00930CB2" w:rsidP="000E4E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C53AE" w14:textId="73E72E24" w:rsidR="000E4EA6" w:rsidRDefault="000E4EA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6E1FE49" wp14:editId="2496DF20">
              <wp:simplePos x="0" y="0"/>
              <wp:positionH relativeFrom="page">
                <wp:posOffset>695325</wp:posOffset>
              </wp:positionH>
              <wp:positionV relativeFrom="page">
                <wp:posOffset>276225</wp:posOffset>
              </wp:positionV>
              <wp:extent cx="6779260" cy="9521825"/>
              <wp:effectExtent l="0" t="0" r="40640" b="2222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9260" cy="952182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1AE9FC" w14:textId="77777777" w:rsidR="000E4EA6" w:rsidRDefault="000E4EA6" w:rsidP="000E4EA6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42F281" w14:textId="77777777" w:rsidR="000E4EA6" w:rsidRDefault="000E4EA6" w:rsidP="000E4EA6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536722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1002E9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3D7770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1A78F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EBCB55" w14:textId="77777777" w:rsidR="000E4EA6" w:rsidRPr="00E6490A" w:rsidRDefault="000E4EA6" w:rsidP="000E4EA6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BF87C9" w14:textId="77777777" w:rsidR="000E4EA6" w:rsidRPr="00BA0B92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50C91551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4D43A276" w14:textId="77777777" w:rsidR="000E4EA6" w:rsidRDefault="000E4EA6" w:rsidP="000E4EA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E1FE49" id="Группа 21" o:spid="_x0000_s1026" style="position:absolute;margin-left:54.75pt;margin-top:21.75pt;width:533.8pt;height:749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31AE9FC" w14:textId="77777777" w:rsidR="000E4EA6" w:rsidRDefault="000E4EA6" w:rsidP="000E4EA6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642F281" w14:textId="77777777" w:rsidR="000E4EA6" w:rsidRDefault="000E4EA6" w:rsidP="000E4EA6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4536722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51002E9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03D7770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7381A78F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3EBCB55" w14:textId="77777777" w:rsidR="000E4EA6" w:rsidRPr="00E6490A" w:rsidRDefault="000E4EA6" w:rsidP="000E4EA6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ABF87C9" w14:textId="77777777" w:rsidR="000E4EA6" w:rsidRPr="00BA0B92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50C91551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4D43A276" w14:textId="77777777" w:rsidR="000E4EA6" w:rsidRDefault="000E4EA6" w:rsidP="000E4EA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FD5ED" w14:textId="7357DF08" w:rsidR="000E4EA6" w:rsidRDefault="000E4EA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D1429AD" wp14:editId="411B51DB">
              <wp:simplePos x="0" y="0"/>
              <wp:positionH relativeFrom="page">
                <wp:posOffset>714375</wp:posOffset>
              </wp:positionH>
              <wp:positionV relativeFrom="page">
                <wp:posOffset>228600</wp:posOffset>
              </wp:positionV>
              <wp:extent cx="6826885" cy="9570085"/>
              <wp:effectExtent l="0" t="0" r="31115" b="3111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26885" cy="957008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C30888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64EE10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73F195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182834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F1B2B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924973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3367A6" w14:textId="77777777" w:rsidR="000E4EA6" w:rsidRPr="005544D7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E17B1F" w14:textId="77777777" w:rsidR="000E4EA6" w:rsidRPr="00BA0B92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1E3D15FA" w14:textId="77777777" w:rsidR="000E4EA6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BBC07E" w14:textId="77777777" w:rsidR="000E4EA6" w:rsidRPr="000777EF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C48342" w14:textId="77777777" w:rsidR="000E4EA6" w:rsidRPr="005544D7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36CAD6" w14:textId="77777777" w:rsidR="000E4EA6" w:rsidRPr="000777EF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DD569D" w14:textId="77777777" w:rsidR="000E4EA6" w:rsidRPr="00ED4D57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Ю.Г.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16DD4" w14:textId="77777777" w:rsidR="000E4EA6" w:rsidRDefault="000E4EA6" w:rsidP="000E4EA6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77BE79" w14:textId="77777777" w:rsidR="000E4EA6" w:rsidRDefault="000E4EA6" w:rsidP="000E4EA6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23DED7" w14:textId="77777777" w:rsidR="000E4EA6" w:rsidRPr="000777EF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53377F" w14:textId="77777777" w:rsidR="000E4EA6" w:rsidRPr="0061633C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F8AAAA" w14:textId="77777777" w:rsidR="000E4EA6" w:rsidRPr="000777EF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246BA2" w14:textId="77777777" w:rsidR="000E4EA6" w:rsidRPr="0061633C" w:rsidRDefault="000E4EA6" w:rsidP="000E4EA6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49DD2" w14:textId="22FBA598" w:rsidR="000E4EA6" w:rsidRPr="0058321B" w:rsidRDefault="0058321B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58321B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>Використання</w:t>
                            </w:r>
                            <w:proofErr w:type="spellEnd"/>
                            <w:r w:rsidRPr="0058321B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8321B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>технік</w:t>
                            </w:r>
                            <w:proofErr w:type="spellEnd"/>
                            <w:r w:rsidRPr="0058321B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 xml:space="preserve"> тест-дизайну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1B9C7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719017" w14:textId="77777777" w:rsidR="000E4EA6" w:rsidRPr="000777EF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E575FA" w14:textId="50201A92" w:rsidR="000E4EA6" w:rsidRPr="0058321B" w:rsidRDefault="0058321B" w:rsidP="0058321B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B28D4D" w14:textId="77777777" w:rsidR="000E4EA6" w:rsidRPr="009B60BD" w:rsidRDefault="000E4EA6" w:rsidP="000E4EA6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1429AD" id="Группа 41" o:spid="_x0000_s1046" style="position:absolute;margin-left:56.25pt;margin-top:18pt;width:537.55pt;height:75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CC30888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A64EE10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573F195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0182834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049F1B2B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3924973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C3367A6" w14:textId="77777777" w:rsidR="000E4EA6" w:rsidRPr="005544D7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DE17B1F" w14:textId="77777777" w:rsidR="000E4EA6" w:rsidRPr="00BA0B92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1E3D15FA" w14:textId="77777777" w:rsidR="000E4EA6" w:rsidRDefault="000E4EA6" w:rsidP="000E4EA6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71BBC07E" w14:textId="77777777" w:rsidR="000E4EA6" w:rsidRPr="000777EF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57C48342" w14:textId="77777777" w:rsidR="000E4EA6" w:rsidRPr="005544D7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0D36CAD6" w14:textId="77777777" w:rsidR="000E4EA6" w:rsidRPr="000777EF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6DD569D" w14:textId="77777777" w:rsidR="000E4EA6" w:rsidRPr="00ED4D57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Ю.Г.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73816DD4" w14:textId="77777777" w:rsidR="000E4EA6" w:rsidRDefault="000E4EA6" w:rsidP="000E4EA6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077BE79" w14:textId="77777777" w:rsidR="000E4EA6" w:rsidRDefault="000E4EA6" w:rsidP="000E4EA6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623DED7" w14:textId="77777777" w:rsidR="000E4EA6" w:rsidRPr="000777EF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C53377F" w14:textId="77777777" w:rsidR="000E4EA6" w:rsidRPr="0061633C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27F8AAAA" w14:textId="77777777" w:rsidR="000E4EA6" w:rsidRPr="000777EF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5246BA2" w14:textId="77777777" w:rsidR="000E4EA6" w:rsidRPr="0061633C" w:rsidRDefault="000E4EA6" w:rsidP="000E4EA6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E849DD2" w14:textId="22FBA598" w:rsidR="000E4EA6" w:rsidRPr="0058321B" w:rsidRDefault="0058321B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  <w:lang w:val="ru-RU"/>
                        </w:rPr>
                      </w:pPr>
                      <w:proofErr w:type="spellStart"/>
                      <w:r w:rsidRPr="0058321B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>Використання</w:t>
                      </w:r>
                      <w:proofErr w:type="spellEnd"/>
                      <w:r w:rsidRPr="0058321B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58321B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>технік</w:t>
                      </w:r>
                      <w:proofErr w:type="spellEnd"/>
                      <w:r w:rsidRPr="0058321B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 xml:space="preserve"> тест-дизайну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EC1B9C7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B719017" w14:textId="77777777" w:rsidR="000E4EA6" w:rsidRPr="000777EF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8E575FA" w14:textId="50201A92" w:rsidR="000E4EA6" w:rsidRPr="0058321B" w:rsidRDefault="0058321B" w:rsidP="0058321B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9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DB28D4D" w14:textId="77777777" w:rsidR="000E4EA6" w:rsidRPr="009B60BD" w:rsidRDefault="000E4EA6" w:rsidP="000E4EA6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07D4A"/>
    <w:multiLevelType w:val="hybridMultilevel"/>
    <w:tmpl w:val="92B6E4CC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A6"/>
    <w:rsid w:val="0015074B"/>
    <w:rsid w:val="0029639D"/>
    <w:rsid w:val="00326F90"/>
    <w:rsid w:val="0058321B"/>
    <w:rsid w:val="0090587C"/>
    <w:rsid w:val="00930CB2"/>
    <w:rsid w:val="00AA1D8D"/>
    <w:rsid w:val="00B47730"/>
    <w:rsid w:val="00CB0664"/>
    <w:rsid w:val="00F04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794E176"/>
  <w14:defaultImageDpi w14:val="300"/>
  <w15:docId w15:val="{B4B6796C-C25E-4A4E-8352-44CAF3BA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0E4EA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9</Pages>
  <Words>1298</Words>
  <Characters>7403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2026-03-06T06:33:00Z</dcterms:modified>
  <cp:category/>
</cp:coreProperties>
</file>
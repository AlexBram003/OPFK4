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D388" w14:textId="77777777" w:rsidR="009369BE" w:rsidRPr="00526F27" w:rsidRDefault="00C54319" w:rsidP="0082792C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proofErr w:type="spellStart"/>
      <w:r w:rsidRPr="00526F27">
        <w:rPr>
          <w:rFonts w:cs="Times New Roman"/>
          <w:b/>
          <w:szCs w:val="28"/>
          <w:lang w:val="ru-RU"/>
        </w:rPr>
        <w:t>Лабораторна</w:t>
      </w:r>
      <w:proofErr w:type="spellEnd"/>
      <w:r w:rsidRPr="00526F27">
        <w:rPr>
          <w:rFonts w:cs="Times New Roman"/>
          <w:b/>
          <w:szCs w:val="28"/>
          <w:lang w:val="ru-RU"/>
        </w:rPr>
        <w:t xml:space="preserve"> робота №8</w:t>
      </w:r>
    </w:p>
    <w:p w14:paraId="3931FD98" w14:textId="77777777" w:rsidR="009369BE" w:rsidRPr="00526F27" w:rsidRDefault="009369BE" w:rsidP="0082792C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</w:p>
    <w:p w14:paraId="4DDA8D5B" w14:textId="77777777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/>
          <w:szCs w:val="28"/>
          <w:lang w:val="ru-RU"/>
        </w:rPr>
        <w:t>Тема:</w:t>
      </w:r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Складання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звітів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про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. </w:t>
      </w:r>
      <w:proofErr w:type="spellStart"/>
      <w:r w:rsidRPr="00526F27">
        <w:rPr>
          <w:rFonts w:cs="Times New Roman"/>
          <w:bCs/>
          <w:szCs w:val="28"/>
          <w:lang w:val="ru-RU"/>
        </w:rPr>
        <w:t>Складання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звітів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про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застосунків</w:t>
      </w:r>
      <w:proofErr w:type="spellEnd"/>
      <w:r w:rsidRPr="00526F27">
        <w:rPr>
          <w:rFonts w:cs="Times New Roman"/>
          <w:bCs/>
          <w:szCs w:val="28"/>
          <w:lang w:val="ru-RU"/>
        </w:rPr>
        <w:t>.</w:t>
      </w:r>
    </w:p>
    <w:p w14:paraId="546DAD6E" w14:textId="2589F696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/>
          <w:szCs w:val="28"/>
          <w:lang w:val="ru-RU"/>
        </w:rPr>
        <w:t>Мета:</w:t>
      </w:r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навчитися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оформлювати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результати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у </w:t>
      </w:r>
      <w:proofErr w:type="spellStart"/>
      <w:r w:rsidRPr="00526F27">
        <w:rPr>
          <w:rFonts w:cs="Times New Roman"/>
          <w:bCs/>
          <w:szCs w:val="28"/>
          <w:lang w:val="ru-RU"/>
        </w:rPr>
        <w:t>вигляді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зрозумілого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тестового </w:t>
      </w:r>
      <w:proofErr w:type="spellStart"/>
      <w:r w:rsidRPr="00526F27">
        <w:rPr>
          <w:rFonts w:cs="Times New Roman"/>
          <w:bCs/>
          <w:szCs w:val="28"/>
          <w:lang w:val="ru-RU"/>
        </w:rPr>
        <w:t>звіту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фіксувати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виконані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перевірки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виявлені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дефекти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та </w:t>
      </w:r>
      <w:proofErr w:type="spellStart"/>
      <w:r w:rsidRPr="00526F27">
        <w:rPr>
          <w:rFonts w:cs="Times New Roman"/>
          <w:bCs/>
          <w:szCs w:val="28"/>
          <w:lang w:val="ru-RU"/>
        </w:rPr>
        <w:t>підсумки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>.</w:t>
      </w:r>
    </w:p>
    <w:p w14:paraId="0EA338D8" w14:textId="77777777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/>
          <w:szCs w:val="28"/>
          <w:lang w:val="ru-RU"/>
        </w:rPr>
        <w:t>Матеріально</w:t>
      </w:r>
      <w:proofErr w:type="spellEnd"/>
      <w:r w:rsidRPr="00526F27">
        <w:rPr>
          <w:rFonts w:cs="Times New Roman"/>
          <w:b/>
          <w:szCs w:val="28"/>
          <w:lang w:val="ru-RU"/>
        </w:rPr>
        <w:t>–</w:t>
      </w:r>
      <w:proofErr w:type="spellStart"/>
      <w:r w:rsidRPr="00526F27">
        <w:rPr>
          <w:rFonts w:cs="Times New Roman"/>
          <w:b/>
          <w:szCs w:val="28"/>
          <w:lang w:val="ru-RU"/>
        </w:rPr>
        <w:t>технічне</w:t>
      </w:r>
      <w:proofErr w:type="spellEnd"/>
      <w:r w:rsidRPr="00526F27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/>
          <w:szCs w:val="28"/>
          <w:lang w:val="ru-RU"/>
        </w:rPr>
        <w:t>оснащення</w:t>
      </w:r>
      <w:proofErr w:type="spellEnd"/>
      <w:r w:rsidRPr="00526F27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/>
          <w:szCs w:val="28"/>
          <w:lang w:val="ru-RU"/>
        </w:rPr>
        <w:t>робочого</w:t>
      </w:r>
      <w:proofErr w:type="spellEnd"/>
      <w:r w:rsidRPr="00526F27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/>
          <w:szCs w:val="28"/>
          <w:lang w:val="ru-RU"/>
        </w:rPr>
        <w:t>місця</w:t>
      </w:r>
      <w:proofErr w:type="spellEnd"/>
      <w:r w:rsidRPr="00526F27">
        <w:rPr>
          <w:rFonts w:cs="Times New Roman"/>
          <w:b/>
          <w:szCs w:val="28"/>
          <w:lang w:val="ru-RU"/>
        </w:rPr>
        <w:t>:</w:t>
      </w:r>
      <w:r w:rsidRPr="00526F27">
        <w:rPr>
          <w:rFonts w:cs="Times New Roman"/>
          <w:bCs/>
          <w:szCs w:val="28"/>
          <w:lang w:val="ru-RU"/>
        </w:rPr>
        <w:t xml:space="preserve"> ПЕОМ; ОС </w:t>
      </w:r>
      <w:r w:rsidRPr="00526F27">
        <w:rPr>
          <w:rFonts w:cs="Times New Roman"/>
          <w:bCs/>
          <w:szCs w:val="28"/>
        </w:rPr>
        <w:t>Windows</w:t>
      </w:r>
      <w:r w:rsidRPr="00526F27">
        <w:rPr>
          <w:rFonts w:cs="Times New Roman"/>
          <w:bCs/>
          <w:szCs w:val="28"/>
          <w:lang w:val="ru-RU"/>
        </w:rPr>
        <w:t>.</w:t>
      </w:r>
    </w:p>
    <w:p w14:paraId="26C86ED1" w14:textId="7A881BD1" w:rsidR="009369BE" w:rsidRPr="00526F27" w:rsidRDefault="00C54319" w:rsidP="0082792C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proofErr w:type="spellStart"/>
      <w:r w:rsidRPr="00526F27">
        <w:rPr>
          <w:rFonts w:cs="Times New Roman"/>
          <w:b/>
          <w:szCs w:val="28"/>
          <w:lang w:val="ru-RU"/>
        </w:rPr>
        <w:t>Хід</w:t>
      </w:r>
      <w:proofErr w:type="spellEnd"/>
      <w:r w:rsidR="00526F27" w:rsidRPr="00526F27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/>
          <w:szCs w:val="28"/>
          <w:lang w:val="ru-RU"/>
        </w:rPr>
        <w:t>роботи</w:t>
      </w:r>
      <w:proofErr w:type="spellEnd"/>
    </w:p>
    <w:p w14:paraId="7250122D" w14:textId="77777777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1.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</w:p>
    <w:p w14:paraId="04D648C7" w14:textId="77777777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Об'єкт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proofErr w:type="spellStart"/>
      <w:r w:rsidRPr="00526F27">
        <w:rPr>
          <w:rFonts w:cs="Times New Roman"/>
          <w:bCs/>
          <w:szCs w:val="28"/>
          <w:lang w:val="ru-RU"/>
        </w:rPr>
        <w:t>демонстраційний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інтернет</w:t>
      </w:r>
      <w:proofErr w:type="spellEnd"/>
      <w:r w:rsidRPr="00526F27">
        <w:rPr>
          <w:rFonts w:cs="Times New Roman"/>
          <w:bCs/>
          <w:szCs w:val="28"/>
          <w:lang w:val="ru-RU"/>
        </w:rPr>
        <w:t>-магазину (</w:t>
      </w:r>
      <w:r w:rsidRPr="00526F27">
        <w:rPr>
          <w:rFonts w:cs="Times New Roman"/>
          <w:bCs/>
          <w:szCs w:val="28"/>
        </w:rPr>
        <w:t>https</w:t>
      </w:r>
      <w:r w:rsidRPr="00526F27">
        <w:rPr>
          <w:rFonts w:cs="Times New Roman"/>
          <w:bCs/>
          <w:szCs w:val="28"/>
          <w:lang w:val="ru-RU"/>
        </w:rPr>
        <w:t>://</w:t>
      </w:r>
      <w:r w:rsidRPr="00526F27">
        <w:rPr>
          <w:rFonts w:cs="Times New Roman"/>
          <w:bCs/>
          <w:szCs w:val="28"/>
        </w:rPr>
        <w:t>demo</w:t>
      </w:r>
      <w:r w:rsidRPr="00526F27">
        <w:rPr>
          <w:rFonts w:cs="Times New Roman"/>
          <w:bCs/>
          <w:szCs w:val="28"/>
          <w:lang w:val="ru-RU"/>
        </w:rPr>
        <w:t>-</w:t>
      </w:r>
      <w:r w:rsidRPr="00526F27">
        <w:rPr>
          <w:rFonts w:cs="Times New Roman"/>
          <w:bCs/>
          <w:szCs w:val="28"/>
        </w:rPr>
        <w:t>shop</w:t>
      </w:r>
      <w:r w:rsidRPr="00526F27">
        <w:rPr>
          <w:rFonts w:cs="Times New Roman"/>
          <w:bCs/>
          <w:szCs w:val="28"/>
          <w:lang w:val="ru-RU"/>
        </w:rPr>
        <w:t>.</w:t>
      </w:r>
      <w:r w:rsidRPr="00526F27">
        <w:rPr>
          <w:rFonts w:cs="Times New Roman"/>
          <w:bCs/>
          <w:szCs w:val="28"/>
        </w:rPr>
        <w:t>example</w:t>
      </w:r>
      <w:r w:rsidRPr="00526F27">
        <w:rPr>
          <w:rFonts w:cs="Times New Roman"/>
          <w:bCs/>
          <w:szCs w:val="28"/>
          <w:lang w:val="ru-RU"/>
        </w:rPr>
        <w:t>.</w:t>
      </w:r>
      <w:r w:rsidRPr="00526F27">
        <w:rPr>
          <w:rFonts w:cs="Times New Roman"/>
          <w:bCs/>
          <w:szCs w:val="28"/>
        </w:rPr>
        <w:t>com</w:t>
      </w:r>
      <w:r w:rsidRPr="00526F27">
        <w:rPr>
          <w:rFonts w:cs="Times New Roman"/>
          <w:bCs/>
          <w:szCs w:val="28"/>
          <w:lang w:val="ru-RU"/>
        </w:rPr>
        <w:t>)</w:t>
      </w:r>
    </w:p>
    <w:p w14:paraId="2BB2BAA8" w14:textId="77777777" w:rsidR="009369BE" w:rsidRPr="00526F27" w:rsidRDefault="00C54319" w:rsidP="0082792C">
      <w:pPr>
        <w:spacing w:after="0" w:line="360" w:lineRule="auto"/>
        <w:ind w:firstLine="720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Мета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перевірка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основного </w:t>
      </w:r>
      <w:proofErr w:type="spellStart"/>
      <w:r w:rsidRPr="00526F27">
        <w:rPr>
          <w:rFonts w:cs="Times New Roman"/>
          <w:bCs/>
          <w:szCs w:val="28"/>
          <w:lang w:val="ru-RU"/>
        </w:rPr>
        <w:t>функціоналу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виявлення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дефектів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інтерфейсу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та </w:t>
      </w:r>
      <w:proofErr w:type="spellStart"/>
      <w:r w:rsidRPr="00526F27">
        <w:rPr>
          <w:rFonts w:cs="Times New Roman"/>
          <w:bCs/>
          <w:szCs w:val="28"/>
          <w:lang w:val="ru-RU"/>
        </w:rPr>
        <w:t>функціональних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помилок</w:t>
      </w:r>
      <w:proofErr w:type="spellEnd"/>
      <w:r w:rsidRPr="00526F27">
        <w:rPr>
          <w:rFonts w:cs="Times New Roman"/>
          <w:bCs/>
          <w:szCs w:val="28"/>
          <w:lang w:val="ru-RU"/>
        </w:rPr>
        <w:t>.</w:t>
      </w:r>
    </w:p>
    <w:p w14:paraId="02AF9A00" w14:textId="77777777" w:rsidR="009369BE" w:rsidRPr="00526F27" w:rsidRDefault="00C54319" w:rsidP="0082792C">
      <w:pPr>
        <w:spacing w:after="0" w:line="360" w:lineRule="auto"/>
        <w:ind w:firstLine="633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Тестове </w:t>
      </w:r>
      <w:proofErr w:type="spellStart"/>
      <w:r w:rsidRPr="00526F27">
        <w:rPr>
          <w:rFonts w:cs="Times New Roman"/>
          <w:bCs/>
          <w:szCs w:val="28"/>
          <w:lang w:val="ru-RU"/>
        </w:rPr>
        <w:t>середовище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25B392BF" w14:textId="1345F954" w:rsidR="009369BE" w:rsidRPr="00526F27" w:rsidRDefault="00C54319" w:rsidP="0082792C">
      <w:pPr>
        <w:pStyle w:val="a0"/>
        <w:numPr>
          <w:ilvl w:val="0"/>
          <w:numId w:val="10"/>
        </w:numPr>
        <w:spacing w:after="0" w:line="360" w:lineRule="auto"/>
        <w:ind w:left="993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Операційна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система: </w:t>
      </w:r>
      <w:r w:rsidRPr="00526F27">
        <w:rPr>
          <w:rFonts w:cs="Times New Roman"/>
          <w:bCs/>
          <w:szCs w:val="28"/>
        </w:rPr>
        <w:t>Windows</w:t>
      </w:r>
      <w:r w:rsidRPr="00526F27">
        <w:rPr>
          <w:rFonts w:cs="Times New Roman"/>
          <w:bCs/>
          <w:szCs w:val="28"/>
          <w:lang w:val="ru-RU"/>
        </w:rPr>
        <w:t xml:space="preserve"> 11</w:t>
      </w:r>
    </w:p>
    <w:p w14:paraId="75116B53" w14:textId="49A13E0B" w:rsidR="009369BE" w:rsidRPr="00526F27" w:rsidRDefault="00C54319" w:rsidP="0082792C">
      <w:pPr>
        <w:pStyle w:val="a0"/>
        <w:numPr>
          <w:ilvl w:val="0"/>
          <w:numId w:val="10"/>
        </w:numPr>
        <w:spacing w:after="0" w:line="360" w:lineRule="auto"/>
        <w:ind w:left="993"/>
        <w:jc w:val="both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Браузер: </w:t>
      </w:r>
      <w:r w:rsidRPr="00526F27">
        <w:rPr>
          <w:rFonts w:cs="Times New Roman"/>
          <w:bCs/>
          <w:szCs w:val="28"/>
        </w:rPr>
        <w:t>Google</w:t>
      </w:r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Chrome</w:t>
      </w:r>
    </w:p>
    <w:p w14:paraId="384F3A00" w14:textId="33BEA800" w:rsidR="009369BE" w:rsidRPr="00526F27" w:rsidRDefault="00C54319" w:rsidP="0082792C">
      <w:pPr>
        <w:pStyle w:val="a0"/>
        <w:numPr>
          <w:ilvl w:val="0"/>
          <w:numId w:val="10"/>
        </w:numPr>
        <w:spacing w:after="0" w:line="360" w:lineRule="auto"/>
        <w:ind w:left="993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Версія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браузера: 131.0.6778.86</w:t>
      </w:r>
    </w:p>
    <w:p w14:paraId="13D86EB7" w14:textId="301CFAE0" w:rsidR="00526F27" w:rsidRPr="00526F27" w:rsidRDefault="00C54319" w:rsidP="0082792C">
      <w:pPr>
        <w:pStyle w:val="a0"/>
        <w:numPr>
          <w:ilvl w:val="0"/>
          <w:numId w:val="10"/>
        </w:numPr>
        <w:spacing w:after="0" w:line="360" w:lineRule="auto"/>
        <w:ind w:left="993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Роздільна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здатність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екрана</w:t>
      </w:r>
      <w:proofErr w:type="spellEnd"/>
      <w:r w:rsidRPr="00526F27">
        <w:rPr>
          <w:rFonts w:cs="Times New Roman"/>
          <w:bCs/>
          <w:szCs w:val="28"/>
          <w:lang w:val="ru-RU"/>
        </w:rPr>
        <w:t>: 1920</w:t>
      </w:r>
      <w:r w:rsidRPr="00526F27">
        <w:rPr>
          <w:rFonts w:cs="Times New Roman"/>
          <w:bCs/>
          <w:szCs w:val="28"/>
        </w:rPr>
        <w:t>x</w:t>
      </w:r>
      <w:r w:rsidRPr="00526F27">
        <w:rPr>
          <w:rFonts w:cs="Times New Roman"/>
          <w:bCs/>
          <w:szCs w:val="28"/>
          <w:lang w:val="ru-RU"/>
        </w:rPr>
        <w:t>1080</w:t>
      </w:r>
    </w:p>
    <w:p w14:paraId="0CE77E08" w14:textId="551F2CCC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28067E5B" w14:textId="1C2A2049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17253EFA" w14:textId="0AEDC7FA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5F1D7C6A" w14:textId="093ACA00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2F640D29" w14:textId="2C59A959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06C291CE" w14:textId="77777777" w:rsid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062DFF33" w14:textId="0324C60F" w:rsidR="00526F27" w:rsidRPr="00526F27" w:rsidRDefault="00C54319" w:rsidP="0082792C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lastRenderedPageBreak/>
        <w:t xml:space="preserve">Чек-лист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61D65184" w14:textId="76021AA1" w:rsidR="00526F27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1 – </w:t>
      </w:r>
      <w:proofErr w:type="spellStart"/>
      <w:r w:rsidRPr="00526F27">
        <w:rPr>
          <w:rFonts w:cs="Times New Roman"/>
          <w:bCs/>
          <w:szCs w:val="28"/>
          <w:lang w:val="ru-RU"/>
        </w:rPr>
        <w:t>Результати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00"/>
        <w:gridCol w:w="2160"/>
      </w:tblGrid>
      <w:tr w:rsidR="009369BE" w:rsidRPr="00526F27" w14:paraId="39264437" w14:textId="77777777" w:rsidTr="00526F2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72A7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№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51EC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 перевірки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C219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Очікуваний результат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6FA1E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Фактичний результат / Статус</w:t>
            </w:r>
          </w:p>
        </w:tc>
      </w:tr>
      <w:tr w:rsidR="009369BE" w:rsidRPr="00526F27" w14:paraId="7E5B2E2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BA5D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471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Відкриття головної сторінки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13E3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Сторінка завантажується повністю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477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1692BFA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F939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ABD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товару через поле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пошуку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306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Відображаються</w:t>
            </w:r>
            <w:proofErr w:type="spellEnd"/>
            <w:r w:rsidRPr="00526F27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</w:rPr>
              <w:t>релевантні</w:t>
            </w:r>
            <w:proofErr w:type="spellEnd"/>
            <w:r w:rsidRPr="00526F27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</w:rPr>
              <w:t>результати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667E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#1)</w:t>
            </w:r>
          </w:p>
        </w:tc>
      </w:tr>
      <w:tr w:rsidR="009369BE" w:rsidRPr="00526F27" w14:paraId="57E524C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0EE9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BEB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Додавання товару в кошик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F28B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Товар додається, лічильник оновлюється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2EC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06C8853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740A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538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Видалення товару з кошика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A50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Товар видаляється, лічильник оновлюється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C34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564EDA0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027F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A8B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Реєстрація нового користувача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418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Користувач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створюється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надходить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лист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підтвердження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E79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color w:val="FF0000"/>
                <w:szCs w:val="28"/>
              </w:rPr>
              <w:t>Не</w:t>
            </w:r>
            <w:proofErr w:type="spellEnd"/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color w:val="FF0000"/>
                <w:szCs w:val="28"/>
              </w:rPr>
              <w:t>пройдено</w:t>
            </w:r>
            <w:proofErr w:type="spellEnd"/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(БАГ #2)</w:t>
            </w:r>
          </w:p>
        </w:tc>
      </w:tr>
      <w:tr w:rsidR="009369BE" w:rsidRPr="00526F27" w14:paraId="3BF0A93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2067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CB7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Авторизація користувача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4E1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Користувач входить в систему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CB3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528BE36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76B9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5A5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Перегляд сторінки товару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B23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Відображаються фото, опис, ціна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D66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#3)</w:t>
            </w:r>
          </w:p>
        </w:tc>
      </w:tr>
      <w:tr w:rsidR="009369BE" w:rsidRPr="00526F27" w14:paraId="77DE004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84B0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3C7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Оформлення замовлення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639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Форма відкривається, дані вводяться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7BB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#4)</w:t>
            </w:r>
          </w:p>
        </w:tc>
      </w:tr>
      <w:tr w:rsidR="009369BE" w:rsidRPr="00526F27" w14:paraId="586EA9D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835C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1DC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Перехід на неіснуючу сторінку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9F2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Відображається сторінка 404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940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36C2B55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242E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C89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Фільтрація товарів за категорією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EE1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Відображаються товари вибраної категорії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F33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</w:tbl>
    <w:p w14:paraId="66B3547E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</w:rPr>
      </w:pPr>
    </w:p>
    <w:p w14:paraId="08BD6515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</w:rPr>
      </w:pPr>
      <w:r w:rsidRPr="00526F27">
        <w:rPr>
          <w:rFonts w:cs="Times New Roman"/>
          <w:bCs/>
          <w:szCs w:val="28"/>
        </w:rPr>
        <w:lastRenderedPageBreak/>
        <w:t>Виявлені дефекти веб-застосунку:</w:t>
      </w:r>
    </w:p>
    <w:p w14:paraId="64DB7B0B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</w:rPr>
      </w:pPr>
      <w:r w:rsidRPr="00526F27">
        <w:rPr>
          <w:rFonts w:cs="Times New Roman"/>
          <w:bCs/>
          <w:szCs w:val="28"/>
        </w:rPr>
        <w:t>Таблиця 2 – Баг-репорт #1 (Веб)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53B20D5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397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Резюме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C70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>[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знаходить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існуючі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товари</w:t>
            </w:r>
            <w:proofErr w:type="spellEnd"/>
          </w:p>
        </w:tc>
      </w:tr>
      <w:tr w:rsidR="009369BE" w:rsidRPr="00526F27" w14:paraId="063595E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7D29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1BCE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High</w:t>
            </w:r>
          </w:p>
        </w:tc>
      </w:tr>
      <w:tr w:rsidR="009369BE" w:rsidRPr="00526F27" w14:paraId="2972908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F0F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Тип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63E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Функціональна помилка</w:t>
            </w:r>
          </w:p>
        </w:tc>
      </w:tr>
      <w:tr w:rsidR="009369BE" w:rsidRPr="00526F27" w14:paraId="7791757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860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Середовище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446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Chrome 131.0, Windows 11</w:t>
            </w:r>
          </w:p>
        </w:tc>
      </w:tr>
      <w:tr w:rsidR="009369BE" w:rsidRPr="004F09E0" w14:paraId="3726CE3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08F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Кроки відтворення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9DF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1.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Відкрити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головну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сторінку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br/>
              <w:t xml:space="preserve">2. Ввести в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"телефон"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br/>
              <w:t xml:space="preserve">3.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Натиснути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Enter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або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кнопку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пошуку</w:t>
            </w:r>
            <w:proofErr w:type="spellEnd"/>
          </w:p>
        </w:tc>
      </w:tr>
      <w:tr w:rsidR="009369BE" w:rsidRPr="004F09E0" w14:paraId="0085FA8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0AB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Очікуваний</w:t>
            </w:r>
            <w:proofErr w:type="spellEnd"/>
            <w:r w:rsidRPr="00526F27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F10B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список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товарів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категорії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Телефони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>"</w:t>
            </w:r>
          </w:p>
        </w:tc>
      </w:tr>
      <w:tr w:rsidR="009369BE" w:rsidRPr="004F09E0" w14:paraId="0A7845C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9DEF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Фактичний</w:t>
            </w:r>
            <w:proofErr w:type="spellEnd"/>
            <w:r w:rsidRPr="00526F27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B19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повідомлення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Нічого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знайдено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>" (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хоча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товари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є в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каталозі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>)</w:t>
            </w:r>
          </w:p>
        </w:tc>
      </w:tr>
    </w:tbl>
    <w:p w14:paraId="431AD97C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7816483B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drawing>
          <wp:inline distT="0" distB="0" distL="0" distR="0" wp14:anchorId="1A4A39B7" wp14:editId="3571A493">
            <wp:extent cx="5300663" cy="353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bug_5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341" cy="353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E5A4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1 – </w:t>
      </w:r>
      <w:proofErr w:type="spellStart"/>
      <w:r w:rsidRPr="00526F27">
        <w:rPr>
          <w:rFonts w:cs="Times New Roman"/>
          <w:bCs/>
          <w:szCs w:val="28"/>
          <w:lang w:val="ru-RU"/>
        </w:rPr>
        <w:t>Помилка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пошуку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товарів</w:t>
      </w:r>
      <w:proofErr w:type="spellEnd"/>
    </w:p>
    <w:p w14:paraId="574D30E8" w14:textId="77777777" w:rsidR="00526F27" w:rsidRP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6B0912CB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lastRenderedPageBreak/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3 – Баг-репорт #2 (Веб)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526F27" w14:paraId="08CD823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6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AAC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[Реєстрація] Некоректна валідація email</w:t>
            </w:r>
          </w:p>
        </w:tc>
      </w:tr>
      <w:tr w:rsidR="009369BE" w:rsidRPr="00526F27" w14:paraId="0FBA6D7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637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Пріоритет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65EA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Medium</w:t>
            </w:r>
          </w:p>
        </w:tc>
      </w:tr>
      <w:tr w:rsidR="009369BE" w:rsidRPr="00526F27" w14:paraId="22A162D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093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Тип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F8B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Помилка валідації</w:t>
            </w:r>
          </w:p>
        </w:tc>
      </w:tr>
      <w:tr w:rsidR="009369BE" w:rsidRPr="00526F27" w14:paraId="707CEF5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B9B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Середовище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F6B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Chrome 131.0, Windows 11</w:t>
            </w:r>
          </w:p>
        </w:tc>
      </w:tr>
      <w:tr w:rsidR="009369BE" w:rsidRPr="00526F27" w14:paraId="5BB1C76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C7C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Кроки відтворення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2D6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1. Перейти на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сторінку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реєстрації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br/>
              <w:t xml:space="preserve">2. Ввести в поле </w:t>
            </w:r>
            <w:r w:rsidRPr="00526F27">
              <w:rPr>
                <w:rFonts w:cs="Times New Roman"/>
                <w:bCs/>
                <w:szCs w:val="28"/>
              </w:rPr>
              <w:t>email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>: "</w:t>
            </w:r>
            <w:r w:rsidRPr="00526F27">
              <w:rPr>
                <w:rFonts w:cs="Times New Roman"/>
                <w:bCs/>
                <w:szCs w:val="28"/>
              </w:rPr>
              <w:t>user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>@.</w:t>
            </w:r>
            <w:r w:rsidRPr="00526F27">
              <w:rPr>
                <w:rFonts w:cs="Times New Roman"/>
                <w:bCs/>
                <w:szCs w:val="28"/>
              </w:rPr>
              <w:t>com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>"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br/>
              <w:t xml:space="preserve">3. </w:t>
            </w:r>
            <w:r w:rsidRPr="00526F27">
              <w:rPr>
                <w:rFonts w:cs="Times New Roman"/>
                <w:bCs/>
                <w:szCs w:val="28"/>
              </w:rPr>
              <w:t>Натиснути кнопку "Зареєструватися"</w:t>
            </w:r>
          </w:p>
        </w:tc>
      </w:tr>
      <w:tr w:rsidR="009369BE" w:rsidRPr="004F09E0" w14:paraId="6214D69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296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Очікуваний результат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721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повідомлення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про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некоректний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email</w:t>
            </w:r>
          </w:p>
        </w:tc>
      </w:tr>
      <w:tr w:rsidR="009369BE" w:rsidRPr="004F09E0" w14:paraId="489FFD8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EFBE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Фактичний результат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3A6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Форма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відправляється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реєстрація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проходить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успішно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з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невалідним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email</w:t>
            </w:r>
          </w:p>
        </w:tc>
      </w:tr>
    </w:tbl>
    <w:p w14:paraId="3CCDC670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3D42787A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drawing>
          <wp:inline distT="0" distB="0" distL="0" distR="0" wp14:anchorId="66137D28" wp14:editId="2F480369">
            <wp:extent cx="531495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bug_1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443" cy="354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EAF8" w14:textId="4C78B58A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2 – </w:t>
      </w:r>
      <w:proofErr w:type="spellStart"/>
      <w:r w:rsidRPr="00526F27">
        <w:rPr>
          <w:rFonts w:cs="Times New Roman"/>
          <w:bCs/>
          <w:szCs w:val="28"/>
          <w:lang w:val="ru-RU"/>
        </w:rPr>
        <w:t>Некоректна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валідація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email</w:t>
      </w:r>
    </w:p>
    <w:p w14:paraId="39F84B45" w14:textId="77777777" w:rsidR="00526F27" w:rsidRDefault="00526F27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</w:p>
    <w:p w14:paraId="2C52E5DA" w14:textId="77777777" w:rsidR="00526F27" w:rsidRDefault="00526F27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</w:p>
    <w:p w14:paraId="59F7F526" w14:textId="056C71B5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lastRenderedPageBreak/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4 – Баг-репорт #3 (Веб)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11DEE3D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907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010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[Товар]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Відсутнє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зображення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сторінці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товару</w:t>
            </w:r>
          </w:p>
        </w:tc>
      </w:tr>
      <w:tr w:rsidR="009369BE" w:rsidRPr="00526F27" w14:paraId="50E0A9F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DD2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6C3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Low</w:t>
            </w:r>
          </w:p>
        </w:tc>
      </w:tr>
      <w:tr w:rsidR="009369BE" w:rsidRPr="004F09E0" w14:paraId="6AF137E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1C3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150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На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сторінці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товару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замість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фотографії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placeholder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із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текстом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Зображення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завантажилось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>"</w:t>
            </w:r>
          </w:p>
        </w:tc>
      </w:tr>
    </w:tbl>
    <w:p w14:paraId="42F9B5A3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00BA14A5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drawing>
          <wp:inline distT="0" distB="0" distL="0" distR="0" wp14:anchorId="092964B9" wp14:editId="695B374A">
            <wp:extent cx="5072063" cy="338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bug_4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721" cy="338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BD07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3 – </w:t>
      </w:r>
      <w:proofErr w:type="spellStart"/>
      <w:r w:rsidRPr="00526F27">
        <w:rPr>
          <w:rFonts w:cs="Times New Roman"/>
          <w:bCs/>
          <w:szCs w:val="28"/>
          <w:lang w:val="ru-RU"/>
        </w:rPr>
        <w:t>Відсутнє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зображення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товару</w:t>
      </w:r>
    </w:p>
    <w:p w14:paraId="667EB37F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25B9018E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5 – Баг-репорт #4 (Веб)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00A1DAF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661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B74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>[Форма] Кнопка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Відправити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"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реагує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кліки</w:t>
            </w:r>
            <w:proofErr w:type="spellEnd"/>
          </w:p>
        </w:tc>
      </w:tr>
      <w:tr w:rsidR="009369BE" w:rsidRPr="00526F27" w14:paraId="0CA526C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09D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F5C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Critical</w:t>
            </w:r>
          </w:p>
        </w:tc>
      </w:tr>
      <w:tr w:rsidR="009369BE" w:rsidRPr="004F09E0" w14:paraId="363471B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CAE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F09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Після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заповнення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форми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оформлення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замовлення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кнопка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Відправити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"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реагує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кліки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замовлення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оформлюється</w:t>
            </w:r>
            <w:proofErr w:type="spellEnd"/>
          </w:p>
        </w:tc>
      </w:tr>
    </w:tbl>
    <w:p w14:paraId="14FAE8D9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78C39A3B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52FE6498" wp14:editId="4E250EAC">
            <wp:extent cx="525780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bug_3_but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227" cy="350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BBA1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4 – Кнопка не </w:t>
      </w:r>
      <w:proofErr w:type="spellStart"/>
      <w:r w:rsidRPr="00526F27">
        <w:rPr>
          <w:rFonts w:cs="Times New Roman"/>
          <w:bCs/>
          <w:szCs w:val="28"/>
          <w:lang w:val="ru-RU"/>
        </w:rPr>
        <w:t>реагує</w:t>
      </w:r>
      <w:proofErr w:type="spellEnd"/>
    </w:p>
    <w:p w14:paraId="587DDB4D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6F5304DE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2.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</w:p>
    <w:p w14:paraId="5EEEA811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Об'єкт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proofErr w:type="spellStart"/>
      <w:r w:rsidRPr="00526F27">
        <w:rPr>
          <w:rFonts w:cs="Times New Roman"/>
          <w:bCs/>
          <w:szCs w:val="28"/>
          <w:lang w:val="ru-RU"/>
        </w:rPr>
        <w:t>демонстраційний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мобільний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Pr="00526F27">
        <w:rPr>
          <w:rFonts w:cs="Times New Roman"/>
          <w:bCs/>
          <w:szCs w:val="28"/>
          <w:lang w:val="ru-RU"/>
        </w:rPr>
        <w:t>управління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завданнями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(</w:t>
      </w:r>
      <w:proofErr w:type="spellStart"/>
      <w:r w:rsidRPr="00526F27">
        <w:rPr>
          <w:rFonts w:cs="Times New Roman"/>
          <w:bCs/>
          <w:szCs w:val="28"/>
        </w:rPr>
        <w:t>TaskApp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Demo</w:t>
      </w:r>
      <w:r w:rsidRPr="00526F27">
        <w:rPr>
          <w:rFonts w:cs="Times New Roman"/>
          <w:bCs/>
          <w:szCs w:val="28"/>
          <w:lang w:val="ru-RU"/>
        </w:rPr>
        <w:t>)</w:t>
      </w:r>
    </w:p>
    <w:p w14:paraId="04B271EA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Мета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перевірка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стабільності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роботи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коректності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відображення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інтерфейсу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виявлення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помилок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взаємодії</w:t>
      </w:r>
      <w:proofErr w:type="spellEnd"/>
      <w:r w:rsidRPr="00526F27">
        <w:rPr>
          <w:rFonts w:cs="Times New Roman"/>
          <w:bCs/>
          <w:szCs w:val="28"/>
          <w:lang w:val="ru-RU"/>
        </w:rPr>
        <w:t>.</w:t>
      </w:r>
    </w:p>
    <w:p w14:paraId="4CC8DA66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Тестове </w:t>
      </w:r>
      <w:proofErr w:type="spellStart"/>
      <w:r w:rsidRPr="00526F27">
        <w:rPr>
          <w:rFonts w:cs="Times New Roman"/>
          <w:bCs/>
          <w:szCs w:val="28"/>
          <w:lang w:val="ru-RU"/>
        </w:rPr>
        <w:t>середовище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506F6454" w14:textId="5B46EBB9" w:rsidR="009369BE" w:rsidRPr="00526F27" w:rsidRDefault="00C54319" w:rsidP="00526F27">
      <w:pPr>
        <w:pStyle w:val="a0"/>
        <w:numPr>
          <w:ilvl w:val="0"/>
          <w:numId w:val="11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Платформа: </w:t>
      </w:r>
      <w:r w:rsidRPr="00526F27">
        <w:rPr>
          <w:rFonts w:cs="Times New Roman"/>
          <w:bCs/>
          <w:szCs w:val="28"/>
        </w:rPr>
        <w:t>Android</w:t>
      </w:r>
    </w:p>
    <w:p w14:paraId="5C68CC39" w14:textId="5913904F" w:rsidR="009369BE" w:rsidRPr="00526F27" w:rsidRDefault="00C54319" w:rsidP="00526F27">
      <w:pPr>
        <w:pStyle w:val="a0"/>
        <w:numPr>
          <w:ilvl w:val="0"/>
          <w:numId w:val="11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Пристрій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r w:rsidRPr="00526F27">
        <w:rPr>
          <w:rFonts w:cs="Times New Roman"/>
          <w:bCs/>
          <w:szCs w:val="28"/>
        </w:rPr>
        <w:t>Samsung</w:t>
      </w:r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Galaxy</w:t>
      </w:r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S</w:t>
      </w:r>
      <w:r w:rsidRPr="00526F27">
        <w:rPr>
          <w:rFonts w:cs="Times New Roman"/>
          <w:bCs/>
          <w:szCs w:val="28"/>
          <w:lang w:val="ru-RU"/>
        </w:rPr>
        <w:t>21 (</w:t>
      </w:r>
      <w:proofErr w:type="spellStart"/>
      <w:r w:rsidRPr="00526F27">
        <w:rPr>
          <w:rFonts w:cs="Times New Roman"/>
          <w:bCs/>
          <w:szCs w:val="28"/>
          <w:lang w:val="ru-RU"/>
        </w:rPr>
        <w:t>емулятор</w:t>
      </w:r>
      <w:proofErr w:type="spellEnd"/>
      <w:r w:rsidRPr="00526F27">
        <w:rPr>
          <w:rFonts w:cs="Times New Roman"/>
          <w:bCs/>
          <w:szCs w:val="28"/>
          <w:lang w:val="ru-RU"/>
        </w:rPr>
        <w:t>)</w:t>
      </w:r>
    </w:p>
    <w:p w14:paraId="3B6F7B27" w14:textId="6E1C48DB" w:rsidR="009369BE" w:rsidRPr="00526F27" w:rsidRDefault="00C54319" w:rsidP="00526F27">
      <w:pPr>
        <w:pStyle w:val="a0"/>
        <w:numPr>
          <w:ilvl w:val="0"/>
          <w:numId w:val="11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Версія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ОС: </w:t>
      </w:r>
      <w:r w:rsidRPr="00526F27">
        <w:rPr>
          <w:rFonts w:cs="Times New Roman"/>
          <w:bCs/>
          <w:szCs w:val="28"/>
        </w:rPr>
        <w:t>Android</w:t>
      </w:r>
      <w:r w:rsidRPr="00526F27">
        <w:rPr>
          <w:rFonts w:cs="Times New Roman"/>
          <w:bCs/>
          <w:szCs w:val="28"/>
          <w:lang w:val="ru-RU"/>
        </w:rPr>
        <w:t xml:space="preserve"> 13</w:t>
      </w:r>
    </w:p>
    <w:p w14:paraId="3ED455D8" w14:textId="525D202D" w:rsidR="009369BE" w:rsidRPr="00526F27" w:rsidRDefault="00C54319" w:rsidP="00526F27">
      <w:pPr>
        <w:pStyle w:val="a0"/>
        <w:numPr>
          <w:ilvl w:val="0"/>
          <w:numId w:val="11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Тип </w:t>
      </w:r>
      <w:proofErr w:type="spellStart"/>
      <w:r w:rsidRPr="00526F27">
        <w:rPr>
          <w:rFonts w:cs="Times New Roman"/>
          <w:bCs/>
          <w:szCs w:val="28"/>
          <w:lang w:val="ru-RU"/>
        </w:rPr>
        <w:t>підключення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: </w:t>
      </w:r>
      <w:r w:rsidRPr="00526F27">
        <w:rPr>
          <w:rFonts w:cs="Times New Roman"/>
          <w:bCs/>
          <w:szCs w:val="28"/>
        </w:rPr>
        <w:t>Wi</w:t>
      </w:r>
      <w:r w:rsidRPr="00526F27">
        <w:rPr>
          <w:rFonts w:cs="Times New Roman"/>
          <w:bCs/>
          <w:szCs w:val="28"/>
          <w:lang w:val="ru-RU"/>
        </w:rPr>
        <w:t>-</w:t>
      </w:r>
      <w:r w:rsidRPr="00526F27">
        <w:rPr>
          <w:rFonts w:cs="Times New Roman"/>
          <w:bCs/>
          <w:szCs w:val="28"/>
        </w:rPr>
        <w:t>Fi</w:t>
      </w:r>
    </w:p>
    <w:p w14:paraId="72EE0EAA" w14:textId="3E0BEB85" w:rsidR="009369BE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6A572C9F" w14:textId="77777777" w:rsidR="00526F27" w:rsidRPr="00526F27" w:rsidRDefault="00526F27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31B58FBD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lastRenderedPageBreak/>
        <w:t xml:space="preserve">Чек-лист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1D58026E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</w:rPr>
      </w:pPr>
      <w:proofErr w:type="spellStart"/>
      <w:r w:rsidRPr="00526F27">
        <w:rPr>
          <w:rFonts w:cs="Times New Roman"/>
          <w:bCs/>
          <w:szCs w:val="28"/>
        </w:rPr>
        <w:t>Таблиця</w:t>
      </w:r>
      <w:proofErr w:type="spellEnd"/>
      <w:r w:rsidRPr="00526F27">
        <w:rPr>
          <w:rFonts w:cs="Times New Roman"/>
          <w:bCs/>
          <w:szCs w:val="28"/>
        </w:rPr>
        <w:t xml:space="preserve"> 6 – </w:t>
      </w:r>
      <w:proofErr w:type="spellStart"/>
      <w:r w:rsidRPr="00526F27">
        <w:rPr>
          <w:rFonts w:cs="Times New Roman"/>
          <w:bCs/>
          <w:szCs w:val="28"/>
        </w:rPr>
        <w:t>Результати</w:t>
      </w:r>
      <w:proofErr w:type="spellEnd"/>
      <w:r w:rsidRPr="00526F27">
        <w:rPr>
          <w:rFonts w:cs="Times New Roman"/>
          <w:bCs/>
          <w:szCs w:val="28"/>
        </w:rPr>
        <w:t xml:space="preserve"> </w:t>
      </w:r>
      <w:proofErr w:type="spellStart"/>
      <w:r w:rsidRPr="00526F27">
        <w:rPr>
          <w:rFonts w:cs="Times New Roman"/>
          <w:bCs/>
          <w:szCs w:val="28"/>
        </w:rPr>
        <w:t>тестування</w:t>
      </w:r>
      <w:proofErr w:type="spellEnd"/>
      <w:r w:rsidRPr="00526F27">
        <w:rPr>
          <w:rFonts w:cs="Times New Roman"/>
          <w:bCs/>
          <w:szCs w:val="28"/>
        </w:rPr>
        <w:t xml:space="preserve"> </w:t>
      </w:r>
      <w:proofErr w:type="spellStart"/>
      <w:r w:rsidRPr="00526F27">
        <w:rPr>
          <w:rFonts w:cs="Times New Roman"/>
          <w:bCs/>
          <w:szCs w:val="28"/>
        </w:rPr>
        <w:t>мобільного</w:t>
      </w:r>
      <w:proofErr w:type="spellEnd"/>
      <w:r w:rsidRPr="00526F27">
        <w:rPr>
          <w:rFonts w:cs="Times New Roman"/>
          <w:bCs/>
          <w:szCs w:val="28"/>
        </w:rPr>
        <w:t xml:space="preserve"> </w:t>
      </w:r>
      <w:proofErr w:type="spellStart"/>
      <w:r w:rsidRPr="00526F27">
        <w:rPr>
          <w:rFonts w:cs="Times New Roman"/>
          <w:bCs/>
          <w:szCs w:val="28"/>
        </w:rPr>
        <w:t>застосунку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69BE" w:rsidRPr="00526F27" w14:paraId="6D15B6C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F559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№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4ACC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 перевірки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A6D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Очікуваний результат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1B07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Фактичний результат / Статус</w:t>
            </w:r>
          </w:p>
        </w:tc>
      </w:tr>
      <w:tr w:rsidR="009369BE" w:rsidRPr="00526F27" w14:paraId="477169E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DFD0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2CD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Запуск застосунку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2A5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Застосунок запускається без помилок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178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#5)</w:t>
            </w:r>
          </w:p>
        </w:tc>
      </w:tr>
      <w:tr w:rsidR="009369BE" w:rsidRPr="00526F27" w14:paraId="3D37A40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3336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8C7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Створення нового завдання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6FA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Завдання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створюється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додається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gramStart"/>
            <w:r w:rsidRPr="00526F27">
              <w:rPr>
                <w:rFonts w:cs="Times New Roman"/>
                <w:bCs/>
                <w:szCs w:val="28"/>
                <w:lang w:val="ru-RU"/>
              </w:rPr>
              <w:t>до списку</w:t>
            </w:r>
            <w:proofErr w:type="gram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F28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color w:val="008000"/>
                <w:szCs w:val="28"/>
              </w:rPr>
              <w:t>Пройдено</w:t>
            </w:r>
            <w:proofErr w:type="spellEnd"/>
          </w:p>
        </w:tc>
      </w:tr>
      <w:tr w:rsidR="009369BE" w:rsidRPr="00526F27" w14:paraId="5C77EA0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58BE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2D5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Редагування завдання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44E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Зміни зберігаються коректно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847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0E64A51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E0BC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967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Видалення завдання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2AF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Завдання видаляється зі списку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60D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0D2743C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6746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FCA0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Зміна орієнтації екрана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954B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Інтерфейс адаптується коректно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70AD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#6)</w:t>
            </w:r>
          </w:p>
        </w:tc>
      </w:tr>
      <w:tr w:rsidR="009369BE" w:rsidRPr="00526F27" w14:paraId="15C2054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FE30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499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Навігація між екранами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CFC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Переходи працюють плавно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2DE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  <w:tr w:rsidR="009369BE" w:rsidRPr="00526F27" w14:paraId="1CF3DAB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5366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402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Введення тексту з клавіатури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F8AE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Клавіатура не перекриває елементи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DCE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#7)</w:t>
            </w:r>
          </w:p>
        </w:tc>
      </w:tr>
      <w:tr w:rsidR="009369BE" w:rsidRPr="00526F27" w14:paraId="721EC3B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67AF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902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Робота без інтернету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BB8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Відображається коректне повідомлення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183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#8)</w:t>
            </w:r>
          </w:p>
        </w:tc>
      </w:tr>
      <w:tr w:rsidR="009369BE" w:rsidRPr="00526F27" w14:paraId="0EE6734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8BB1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C5F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Прокрутка довгого списку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653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Список прокручується плавно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58E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FF0000"/>
                <w:szCs w:val="28"/>
              </w:rPr>
              <w:t>✗</w:t>
            </w:r>
            <w:r w:rsidRPr="00526F27">
              <w:rPr>
                <w:rFonts w:cs="Times New Roman"/>
                <w:bCs/>
                <w:color w:val="FF0000"/>
                <w:szCs w:val="28"/>
              </w:rPr>
              <w:t xml:space="preserve"> Не пройдено (БАГ #9)</w:t>
            </w:r>
          </w:p>
        </w:tc>
      </w:tr>
      <w:tr w:rsidR="009369BE" w:rsidRPr="00526F27" w14:paraId="456020E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2AFA" w14:textId="77777777" w:rsidR="009369BE" w:rsidRPr="00526F27" w:rsidRDefault="00C54319" w:rsidP="00526F27">
            <w:pPr>
              <w:jc w:val="center"/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92A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Завершення роботи застосунку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2F1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Застосунок закривається коректно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789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ascii="Segoe UI Symbol" w:hAnsi="Segoe UI Symbol" w:cs="Segoe UI Symbol"/>
                <w:bCs/>
                <w:color w:val="008000"/>
                <w:szCs w:val="28"/>
              </w:rPr>
              <w:t>✓</w:t>
            </w:r>
            <w:r w:rsidRPr="00526F27">
              <w:rPr>
                <w:rFonts w:cs="Times New Roman"/>
                <w:bCs/>
                <w:color w:val="008000"/>
                <w:szCs w:val="28"/>
              </w:rPr>
              <w:t xml:space="preserve"> Пройдено</w:t>
            </w:r>
          </w:p>
        </w:tc>
      </w:tr>
    </w:tbl>
    <w:p w14:paraId="13DB09AC" w14:textId="3B25A935" w:rsidR="009369BE" w:rsidRDefault="009369BE" w:rsidP="00526F27">
      <w:pPr>
        <w:spacing w:after="0" w:line="360" w:lineRule="auto"/>
        <w:rPr>
          <w:rFonts w:cs="Times New Roman"/>
          <w:bCs/>
          <w:szCs w:val="28"/>
        </w:rPr>
      </w:pPr>
    </w:p>
    <w:p w14:paraId="2ED9266E" w14:textId="77777777" w:rsidR="00526F27" w:rsidRPr="00526F27" w:rsidRDefault="00526F27" w:rsidP="00526F27">
      <w:pPr>
        <w:spacing w:after="0" w:line="360" w:lineRule="auto"/>
        <w:rPr>
          <w:rFonts w:cs="Times New Roman"/>
          <w:bCs/>
          <w:szCs w:val="28"/>
        </w:rPr>
      </w:pPr>
    </w:p>
    <w:p w14:paraId="550ED776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</w:rPr>
      </w:pPr>
      <w:r w:rsidRPr="00526F27">
        <w:rPr>
          <w:rFonts w:cs="Times New Roman"/>
          <w:bCs/>
          <w:szCs w:val="28"/>
        </w:rPr>
        <w:lastRenderedPageBreak/>
        <w:t>Виявлені дефекти мобільного застосунку:</w:t>
      </w:r>
    </w:p>
    <w:p w14:paraId="356CAAC0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</w:rPr>
      </w:pPr>
      <w:r w:rsidRPr="00526F27">
        <w:rPr>
          <w:rFonts w:cs="Times New Roman"/>
          <w:bCs/>
          <w:szCs w:val="28"/>
        </w:rPr>
        <w:t>Таблиця 7 – Баг-репорт #5 (Мобільний)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6166493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5C4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Резюме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98B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[Запуск]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Застосунок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крашиться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gramStart"/>
            <w:r w:rsidRPr="00526F27">
              <w:rPr>
                <w:rFonts w:cs="Times New Roman"/>
                <w:bCs/>
                <w:szCs w:val="28"/>
                <w:lang w:val="ru-RU"/>
              </w:rPr>
              <w:t>при запуску</w:t>
            </w:r>
            <w:proofErr w:type="gramEnd"/>
          </w:p>
        </w:tc>
      </w:tr>
      <w:tr w:rsidR="009369BE" w:rsidRPr="00526F27" w14:paraId="2319A37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DD2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00C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Critical</w:t>
            </w:r>
          </w:p>
        </w:tc>
      </w:tr>
      <w:tr w:rsidR="009369BE" w:rsidRPr="004F09E0" w14:paraId="0D99D0B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F50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D240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При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спробі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запустити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застосунок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повідомлення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"</w:t>
            </w:r>
            <w:r w:rsidRPr="00526F27">
              <w:rPr>
                <w:rFonts w:cs="Times New Roman"/>
                <w:bCs/>
                <w:szCs w:val="28"/>
              </w:rPr>
              <w:t>App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stopped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" та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застосунок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закривається</w:t>
            </w:r>
            <w:proofErr w:type="spellEnd"/>
          </w:p>
        </w:tc>
      </w:tr>
      <w:tr w:rsidR="009369BE" w:rsidRPr="004F09E0" w14:paraId="357365A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EDA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Частота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F75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Відтворюється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в 3 з 5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спроб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запуску</w:t>
            </w:r>
          </w:p>
        </w:tc>
      </w:tr>
    </w:tbl>
    <w:p w14:paraId="270F6F1E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16269543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drawing>
          <wp:inline distT="0" distB="0" distL="0" distR="0" wp14:anchorId="56B64F46" wp14:editId="4E873DB3">
            <wp:extent cx="2495550" cy="499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ug_1_cr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D611" w14:textId="3556D4F8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5 – </w:t>
      </w:r>
      <w:proofErr w:type="spellStart"/>
      <w:r w:rsidRPr="00526F27">
        <w:rPr>
          <w:rFonts w:cs="Times New Roman"/>
          <w:bCs/>
          <w:szCs w:val="28"/>
          <w:lang w:val="ru-RU"/>
        </w:rPr>
        <w:t>Краш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gramStart"/>
      <w:r w:rsidRPr="00526F27">
        <w:rPr>
          <w:rFonts w:cs="Times New Roman"/>
          <w:bCs/>
          <w:szCs w:val="28"/>
          <w:lang w:val="ru-RU"/>
        </w:rPr>
        <w:t>при запуску</w:t>
      </w:r>
      <w:proofErr w:type="gramEnd"/>
    </w:p>
    <w:p w14:paraId="06734177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lastRenderedPageBreak/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8 – Баг-репорт #6 (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Мобільний</w:t>
      </w:r>
      <w:proofErr w:type="spellEnd"/>
      <w:r w:rsidRPr="00526F27">
        <w:rPr>
          <w:rFonts w:cs="Times New Roman"/>
          <w:bCs/>
          <w:szCs w:val="28"/>
          <w:lang w:val="ru-RU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5A032F5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2C4E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570C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>[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Орієнтація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Елементи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накладаються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в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альбомній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орієнтації</w:t>
            </w:r>
            <w:proofErr w:type="spellEnd"/>
          </w:p>
        </w:tc>
      </w:tr>
      <w:tr w:rsidR="009369BE" w:rsidRPr="00526F27" w14:paraId="3343C95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F1FB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F2F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Medium</w:t>
            </w:r>
          </w:p>
        </w:tc>
      </w:tr>
      <w:tr w:rsidR="009369BE" w:rsidRPr="004F09E0" w14:paraId="3152317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D48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917D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При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повороті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пристрою в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альбомну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орієнтацію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елементи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інтерфейсу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накладаються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один на одного,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частина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контенту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стає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недоступною</w:t>
            </w:r>
          </w:p>
        </w:tc>
      </w:tr>
    </w:tbl>
    <w:p w14:paraId="39407FE4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7A77299D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drawing>
          <wp:inline distT="0" distB="0" distL="0" distR="0" wp14:anchorId="0B8AA15C" wp14:editId="58E2CC76">
            <wp:extent cx="5200650" cy="2600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ug_2_landsc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068" cy="26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596E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6 – Проблема з альбомною </w:t>
      </w:r>
      <w:proofErr w:type="spellStart"/>
      <w:r w:rsidRPr="00526F27">
        <w:rPr>
          <w:rFonts w:cs="Times New Roman"/>
          <w:bCs/>
          <w:szCs w:val="28"/>
          <w:lang w:val="ru-RU"/>
        </w:rPr>
        <w:t>орієнтацією</w:t>
      </w:r>
      <w:proofErr w:type="spellEnd"/>
    </w:p>
    <w:p w14:paraId="1867B24C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5D2FBF36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9 – Баг-репорт #7 (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Мобільний</w:t>
      </w:r>
      <w:proofErr w:type="spellEnd"/>
      <w:r w:rsidRPr="00526F27">
        <w:rPr>
          <w:rFonts w:cs="Times New Roman"/>
          <w:bCs/>
          <w:szCs w:val="28"/>
          <w:lang w:val="ru-RU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51A35BF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5DE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0DE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>[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Клавіатура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Екранна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клавіатура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закриває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кнопку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відправки</w:t>
            </w:r>
            <w:proofErr w:type="spellEnd"/>
          </w:p>
        </w:tc>
      </w:tr>
      <w:tr w:rsidR="009369BE" w:rsidRPr="00526F27" w14:paraId="540C696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C383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3594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High</w:t>
            </w:r>
          </w:p>
        </w:tc>
      </w:tr>
      <w:tr w:rsidR="009369BE" w:rsidRPr="004F09E0" w14:paraId="11E6F40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525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A1FB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При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введенні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тексту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екранна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клавіатура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повністю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закриває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кнопку "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Відправити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",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унеможливлюючи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завершення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введення</w:t>
            </w:r>
            <w:proofErr w:type="spellEnd"/>
          </w:p>
        </w:tc>
      </w:tr>
    </w:tbl>
    <w:p w14:paraId="642C5BDA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14CC9396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67B297D5" wp14:editId="4977AA1C">
            <wp:extent cx="2286000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ug_3_key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AFB9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7 – </w:t>
      </w:r>
      <w:proofErr w:type="spellStart"/>
      <w:r w:rsidRPr="00526F27">
        <w:rPr>
          <w:rFonts w:cs="Times New Roman"/>
          <w:bCs/>
          <w:szCs w:val="28"/>
          <w:lang w:val="ru-RU"/>
        </w:rPr>
        <w:t>Клавіатура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закриває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кнопку</w:t>
      </w:r>
    </w:p>
    <w:p w14:paraId="3DCFF199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6D74468F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10 – Баг-репорт #8 (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Мобільний</w:t>
      </w:r>
      <w:proofErr w:type="spellEnd"/>
      <w:r w:rsidRPr="00526F27">
        <w:rPr>
          <w:rFonts w:cs="Times New Roman"/>
          <w:bCs/>
          <w:szCs w:val="28"/>
          <w:lang w:val="ru-RU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1E482C1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BCD5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0BFA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[Мережа]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Некоректна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обробка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відсутності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з'єднання</w:t>
            </w:r>
            <w:proofErr w:type="spellEnd"/>
          </w:p>
        </w:tc>
      </w:tr>
      <w:tr w:rsidR="009369BE" w:rsidRPr="00526F27" w14:paraId="6185019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757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6381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Medium</w:t>
            </w:r>
          </w:p>
        </w:tc>
      </w:tr>
      <w:tr w:rsidR="009369BE" w:rsidRPr="004F09E0" w14:paraId="10E8966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BA66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ABE7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При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вимкненні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526F27">
              <w:rPr>
                <w:rFonts w:cs="Times New Roman"/>
                <w:bCs/>
                <w:szCs w:val="28"/>
              </w:rPr>
              <w:t>Wi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>-</w:t>
            </w:r>
            <w:r w:rsidRPr="00526F27">
              <w:rPr>
                <w:rFonts w:cs="Times New Roman"/>
                <w:bCs/>
                <w:szCs w:val="28"/>
              </w:rPr>
              <w:t>Fi</w:t>
            </w: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застосунок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загальне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повідомлення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про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помилку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, але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пропонує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повторну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спробу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або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офлайн-режим</w:t>
            </w:r>
          </w:p>
        </w:tc>
      </w:tr>
    </w:tbl>
    <w:p w14:paraId="45DE02CC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711E13BD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0EC5C4F3" wp14:editId="54214A69">
            <wp:extent cx="2286000" cy="45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ug_4_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2C61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8 – </w:t>
      </w:r>
      <w:proofErr w:type="spellStart"/>
      <w:r w:rsidRPr="00526F27">
        <w:rPr>
          <w:rFonts w:cs="Times New Roman"/>
          <w:bCs/>
          <w:szCs w:val="28"/>
          <w:lang w:val="ru-RU"/>
        </w:rPr>
        <w:t>Повідомлення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про </w:t>
      </w:r>
      <w:proofErr w:type="spellStart"/>
      <w:r w:rsidRPr="00526F27">
        <w:rPr>
          <w:rFonts w:cs="Times New Roman"/>
          <w:bCs/>
          <w:szCs w:val="28"/>
          <w:lang w:val="ru-RU"/>
        </w:rPr>
        <w:t>відсутність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мережі</w:t>
      </w:r>
      <w:proofErr w:type="spellEnd"/>
    </w:p>
    <w:p w14:paraId="4AFB3C4F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23458FF2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Таблиця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11 – Баг-репорт #9 (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Мобільний</w:t>
      </w:r>
      <w:proofErr w:type="spellEnd"/>
      <w:r w:rsidRPr="00526F27">
        <w:rPr>
          <w:rFonts w:cs="Times New Roman"/>
          <w:bCs/>
          <w:szCs w:val="28"/>
          <w:lang w:val="ru-RU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69BE" w:rsidRPr="004F09E0" w14:paraId="43C79ED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0A4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Резюме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58E9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r w:rsidRPr="00526F27">
              <w:rPr>
                <w:rFonts w:cs="Times New Roman"/>
                <w:bCs/>
                <w:szCs w:val="28"/>
                <w:lang w:val="ru-RU"/>
              </w:rPr>
              <w:t xml:space="preserve">[Список] Прокрутка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працює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після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7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елементів</w:t>
            </w:r>
            <w:proofErr w:type="spellEnd"/>
          </w:p>
        </w:tc>
      </w:tr>
      <w:tr w:rsidR="009369BE" w:rsidRPr="00526F27" w14:paraId="47EF320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65EF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proofErr w:type="spellStart"/>
            <w:r w:rsidRPr="00526F27">
              <w:rPr>
                <w:rFonts w:cs="Times New Roman"/>
                <w:bCs/>
                <w:szCs w:val="28"/>
              </w:rPr>
              <w:t>Пріоритет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608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High</w:t>
            </w:r>
          </w:p>
        </w:tc>
      </w:tr>
      <w:tr w:rsidR="009369BE" w:rsidRPr="004F09E0" w14:paraId="4CF4A35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EA52" w14:textId="77777777" w:rsidR="009369BE" w:rsidRPr="00526F27" w:rsidRDefault="00C54319" w:rsidP="00526F27">
            <w:pPr>
              <w:rPr>
                <w:rFonts w:cs="Times New Roman"/>
                <w:bCs/>
                <w:szCs w:val="28"/>
              </w:rPr>
            </w:pPr>
            <w:r w:rsidRPr="00526F27">
              <w:rPr>
                <w:rFonts w:cs="Times New Roman"/>
                <w:bCs/>
                <w:szCs w:val="28"/>
              </w:rPr>
              <w:t>Опис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12F8" w14:textId="77777777" w:rsidR="009369BE" w:rsidRPr="00526F27" w:rsidRDefault="00C54319" w:rsidP="00526F27">
            <w:pPr>
              <w:rPr>
                <w:rFonts w:cs="Times New Roman"/>
                <w:bCs/>
                <w:szCs w:val="28"/>
                <w:lang w:val="ru-RU"/>
              </w:rPr>
            </w:pPr>
            <w:proofErr w:type="gramStart"/>
            <w:r w:rsidRPr="00526F27">
              <w:rPr>
                <w:rFonts w:cs="Times New Roman"/>
                <w:bCs/>
                <w:szCs w:val="28"/>
                <w:lang w:val="ru-RU"/>
              </w:rPr>
              <w:t>У списку</w:t>
            </w:r>
            <w:proofErr w:type="gram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завдань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відображається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лише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перші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7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елементів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. Прокрутка донизу не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працює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,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елементи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8-15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недоступні</w:t>
            </w:r>
            <w:proofErr w:type="spell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proofErr w:type="gramStart"/>
            <w:r w:rsidRPr="00526F27">
              <w:rPr>
                <w:rFonts w:cs="Times New Roman"/>
                <w:bCs/>
                <w:szCs w:val="28"/>
                <w:lang w:val="ru-RU"/>
              </w:rPr>
              <w:t>для перегляду</w:t>
            </w:r>
            <w:proofErr w:type="gramEnd"/>
            <w:r w:rsidRPr="00526F27">
              <w:rPr>
                <w:rFonts w:cs="Times New Roman"/>
                <w:bCs/>
                <w:szCs w:val="28"/>
                <w:lang w:val="ru-RU"/>
              </w:rPr>
              <w:t xml:space="preserve"> та </w:t>
            </w:r>
            <w:proofErr w:type="spellStart"/>
            <w:r w:rsidRPr="00526F27">
              <w:rPr>
                <w:rFonts w:cs="Times New Roman"/>
                <w:bCs/>
                <w:szCs w:val="28"/>
                <w:lang w:val="ru-RU"/>
              </w:rPr>
              <w:t>взаємодії</w:t>
            </w:r>
            <w:proofErr w:type="spellEnd"/>
          </w:p>
        </w:tc>
      </w:tr>
    </w:tbl>
    <w:p w14:paraId="602BF682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119CBD42" w14:textId="77777777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</w:rPr>
      </w:pPr>
      <w:r w:rsidRPr="00526F27"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1C307776" wp14:editId="0A63B121">
            <wp:extent cx="22860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bug_5_scro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9E82" w14:textId="5F79C000" w:rsidR="009369BE" w:rsidRPr="00526F27" w:rsidRDefault="00C54319" w:rsidP="00526F27">
      <w:pPr>
        <w:spacing w:after="0" w:line="360" w:lineRule="auto"/>
        <w:jc w:val="center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Рисунок 9 – Проблема з </w:t>
      </w:r>
      <w:proofErr w:type="spellStart"/>
      <w:r w:rsidRPr="00526F27">
        <w:rPr>
          <w:rFonts w:cs="Times New Roman"/>
          <w:bCs/>
          <w:szCs w:val="28"/>
          <w:lang w:val="ru-RU"/>
        </w:rPr>
        <w:t>прокруткою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списку</w:t>
      </w:r>
    </w:p>
    <w:p w14:paraId="1560C0C3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Висновки</w:t>
      </w:r>
      <w:proofErr w:type="spellEnd"/>
    </w:p>
    <w:p w14:paraId="3BCFC305" w14:textId="77777777" w:rsidR="009369BE" w:rsidRPr="00526F27" w:rsidRDefault="00C54319" w:rsidP="00526F27">
      <w:pPr>
        <w:spacing w:after="0" w:line="360" w:lineRule="auto"/>
        <w:ind w:firstLine="720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У </w:t>
      </w:r>
      <w:proofErr w:type="spellStart"/>
      <w:r w:rsidRPr="00526F27">
        <w:rPr>
          <w:rFonts w:cs="Times New Roman"/>
          <w:bCs/>
          <w:szCs w:val="28"/>
          <w:lang w:val="ru-RU"/>
        </w:rPr>
        <w:t>ході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виконання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лабораторної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роботи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№8 </w:t>
      </w:r>
      <w:proofErr w:type="spellStart"/>
      <w:r w:rsidRPr="00526F27">
        <w:rPr>
          <w:rFonts w:cs="Times New Roman"/>
          <w:bCs/>
          <w:szCs w:val="28"/>
          <w:lang w:val="ru-RU"/>
        </w:rPr>
        <w:t>було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досягнуто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наступних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результатів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57420F71" w14:textId="77777777" w:rsid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1. Проведено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веб-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(</w:t>
      </w:r>
      <w:proofErr w:type="spellStart"/>
      <w:r w:rsidRPr="00526F27">
        <w:rPr>
          <w:rFonts w:cs="Times New Roman"/>
          <w:bCs/>
          <w:szCs w:val="28"/>
          <w:lang w:val="ru-RU"/>
        </w:rPr>
        <w:t>інтернет</w:t>
      </w:r>
      <w:proofErr w:type="spellEnd"/>
      <w:r w:rsidRPr="00526F27">
        <w:rPr>
          <w:rFonts w:cs="Times New Roman"/>
          <w:bCs/>
          <w:szCs w:val="28"/>
          <w:lang w:val="ru-RU"/>
        </w:rPr>
        <w:t>-магазин):</w:t>
      </w:r>
    </w:p>
    <w:p w14:paraId="44048471" w14:textId="5FF50EB5" w:rsidR="00526F27" w:rsidRPr="00526F27" w:rsidRDefault="00C54319" w:rsidP="00526F27">
      <w:pPr>
        <w:pStyle w:val="ae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Виконано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10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основного </w:t>
      </w:r>
      <w:proofErr w:type="spellStart"/>
      <w:r w:rsidRPr="00526F27">
        <w:rPr>
          <w:rFonts w:cs="Times New Roman"/>
          <w:bCs/>
          <w:szCs w:val="28"/>
          <w:lang w:val="ru-RU"/>
        </w:rPr>
        <w:t>функціоналу</w:t>
      </w:r>
      <w:proofErr w:type="spellEnd"/>
    </w:p>
    <w:p w14:paraId="51E1AE22" w14:textId="39F9ECF7" w:rsidR="00526F27" w:rsidRPr="00526F27" w:rsidRDefault="00C54319" w:rsidP="00526F27">
      <w:pPr>
        <w:pStyle w:val="ae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Виявлено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4 </w:t>
      </w:r>
      <w:proofErr w:type="spellStart"/>
      <w:r w:rsidRPr="00526F27">
        <w:rPr>
          <w:rFonts w:cs="Times New Roman"/>
          <w:bCs/>
          <w:szCs w:val="28"/>
          <w:lang w:val="ru-RU"/>
        </w:rPr>
        <w:t>дефекти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різного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пріоритету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(</w:t>
      </w:r>
      <w:r w:rsidRPr="00526F27">
        <w:rPr>
          <w:rFonts w:cs="Times New Roman"/>
          <w:bCs/>
          <w:szCs w:val="28"/>
        </w:rPr>
        <w:t>Critical</w:t>
      </w:r>
      <w:r w:rsidRPr="00526F27">
        <w:rPr>
          <w:rFonts w:cs="Times New Roman"/>
          <w:bCs/>
          <w:szCs w:val="28"/>
          <w:lang w:val="ru-RU"/>
        </w:rPr>
        <w:t xml:space="preserve">, </w:t>
      </w:r>
      <w:r w:rsidRPr="00526F27">
        <w:rPr>
          <w:rFonts w:cs="Times New Roman"/>
          <w:bCs/>
          <w:szCs w:val="28"/>
        </w:rPr>
        <w:t>High</w:t>
      </w:r>
      <w:r w:rsidRPr="00526F27">
        <w:rPr>
          <w:rFonts w:cs="Times New Roman"/>
          <w:bCs/>
          <w:szCs w:val="28"/>
          <w:lang w:val="ru-RU"/>
        </w:rPr>
        <w:t xml:space="preserve">, </w:t>
      </w:r>
      <w:r w:rsidRPr="00526F27">
        <w:rPr>
          <w:rFonts w:cs="Times New Roman"/>
          <w:bCs/>
          <w:szCs w:val="28"/>
        </w:rPr>
        <w:t>Medium</w:t>
      </w:r>
      <w:r w:rsidRPr="00526F27">
        <w:rPr>
          <w:rFonts w:cs="Times New Roman"/>
          <w:bCs/>
          <w:szCs w:val="28"/>
          <w:lang w:val="ru-RU"/>
        </w:rPr>
        <w:t xml:space="preserve">, </w:t>
      </w:r>
      <w:r w:rsidRPr="00526F27">
        <w:rPr>
          <w:rFonts w:cs="Times New Roman"/>
          <w:bCs/>
          <w:szCs w:val="28"/>
        </w:rPr>
        <w:t>Low</w:t>
      </w:r>
      <w:r w:rsidRPr="00526F27">
        <w:rPr>
          <w:rFonts w:cs="Times New Roman"/>
          <w:bCs/>
          <w:szCs w:val="28"/>
          <w:lang w:val="ru-RU"/>
        </w:rPr>
        <w:t>)</w:t>
      </w:r>
    </w:p>
    <w:p w14:paraId="26337CA2" w14:textId="5B0E6265" w:rsidR="009369BE" w:rsidRPr="00526F27" w:rsidRDefault="00C54319" w:rsidP="00526F27">
      <w:pPr>
        <w:pStyle w:val="ae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Пройдено 6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успішно</w:t>
      </w:r>
      <w:proofErr w:type="spellEnd"/>
    </w:p>
    <w:p w14:paraId="204128CC" w14:textId="77777777" w:rsidR="009369BE" w:rsidRPr="00526F27" w:rsidRDefault="009369BE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</w:p>
    <w:p w14:paraId="7EC6DAB2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2. Проведено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мобільного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(</w:t>
      </w:r>
      <w:proofErr w:type="spellStart"/>
      <w:r w:rsidRPr="00526F27">
        <w:rPr>
          <w:rFonts w:cs="Times New Roman"/>
          <w:bCs/>
          <w:szCs w:val="28"/>
        </w:rPr>
        <w:t>TaskApp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r w:rsidRPr="00526F27">
        <w:rPr>
          <w:rFonts w:cs="Times New Roman"/>
          <w:bCs/>
          <w:szCs w:val="28"/>
        </w:rPr>
        <w:t>Demo</w:t>
      </w:r>
      <w:r w:rsidRPr="00526F27">
        <w:rPr>
          <w:rFonts w:cs="Times New Roman"/>
          <w:bCs/>
          <w:szCs w:val="28"/>
          <w:lang w:val="ru-RU"/>
        </w:rPr>
        <w:t>):</w:t>
      </w:r>
    </w:p>
    <w:p w14:paraId="2DC0CE89" w14:textId="16A22D6F" w:rsidR="009369BE" w:rsidRPr="00526F27" w:rsidRDefault="00C54319" w:rsidP="00526F27">
      <w:pPr>
        <w:pStyle w:val="ae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lastRenderedPageBreak/>
        <w:t>Виконано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10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функціоналу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та </w:t>
      </w:r>
      <w:r w:rsidRPr="00526F27">
        <w:rPr>
          <w:rFonts w:cs="Times New Roman"/>
          <w:bCs/>
          <w:szCs w:val="28"/>
        </w:rPr>
        <w:t>UX</w:t>
      </w:r>
    </w:p>
    <w:p w14:paraId="58C01896" w14:textId="295F3260" w:rsidR="009369BE" w:rsidRPr="00526F27" w:rsidRDefault="00C54319" w:rsidP="00526F27">
      <w:pPr>
        <w:pStyle w:val="ae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Виявлено</w:t>
      </w:r>
      <w:proofErr w:type="spellEnd"/>
      <w:r w:rsidRPr="00526F27">
        <w:rPr>
          <w:rFonts w:cs="Times New Roman"/>
          <w:bCs/>
          <w:szCs w:val="28"/>
        </w:rPr>
        <w:t xml:space="preserve"> 5 </w:t>
      </w:r>
      <w:proofErr w:type="spellStart"/>
      <w:r w:rsidRPr="00526F27">
        <w:rPr>
          <w:rFonts w:cs="Times New Roman"/>
          <w:bCs/>
          <w:szCs w:val="28"/>
          <w:lang w:val="ru-RU"/>
        </w:rPr>
        <w:t>дефектів</w:t>
      </w:r>
      <w:proofErr w:type="spellEnd"/>
      <w:r w:rsidRPr="00526F27">
        <w:rPr>
          <w:rFonts w:cs="Times New Roman"/>
          <w:bCs/>
          <w:szCs w:val="28"/>
        </w:rPr>
        <w:t xml:space="preserve"> (Critical, High, Medium)</w:t>
      </w:r>
    </w:p>
    <w:p w14:paraId="215323A0" w14:textId="406AE255" w:rsidR="009369BE" w:rsidRPr="00526F27" w:rsidRDefault="00C54319" w:rsidP="00526F27">
      <w:pPr>
        <w:pStyle w:val="ae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Пройдено 5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успішно</w:t>
      </w:r>
      <w:proofErr w:type="spellEnd"/>
    </w:p>
    <w:p w14:paraId="0D8A7DB5" w14:textId="77777777" w:rsidR="009369BE" w:rsidRPr="00526F27" w:rsidRDefault="00C54319" w:rsidP="00526F27">
      <w:pPr>
        <w:spacing w:after="0" w:line="360" w:lineRule="auto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3. </w:t>
      </w:r>
      <w:proofErr w:type="spellStart"/>
      <w:r w:rsidRPr="00526F27">
        <w:rPr>
          <w:rFonts w:cs="Times New Roman"/>
          <w:bCs/>
          <w:szCs w:val="28"/>
          <w:lang w:val="ru-RU"/>
        </w:rPr>
        <w:t>Складено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детальні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звіти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про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>:</w:t>
      </w:r>
    </w:p>
    <w:p w14:paraId="15052E4C" w14:textId="167F1921" w:rsidR="009369BE" w:rsidRPr="00526F27" w:rsidRDefault="00C54319" w:rsidP="00526F27">
      <w:pPr>
        <w:pStyle w:val="ae"/>
        <w:numPr>
          <w:ilvl w:val="0"/>
          <w:numId w:val="13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>Створено чек-</w:t>
      </w:r>
      <w:proofErr w:type="spellStart"/>
      <w:r w:rsidRPr="00526F27">
        <w:rPr>
          <w:rFonts w:cs="Times New Roman"/>
          <w:bCs/>
          <w:szCs w:val="28"/>
          <w:lang w:val="ru-RU"/>
        </w:rPr>
        <w:t>листи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перевірок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Pr="00526F27">
        <w:rPr>
          <w:rFonts w:cs="Times New Roman"/>
          <w:bCs/>
          <w:szCs w:val="28"/>
          <w:lang w:val="ru-RU"/>
        </w:rPr>
        <w:t>обох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застосунків</w:t>
      </w:r>
      <w:proofErr w:type="spellEnd"/>
    </w:p>
    <w:p w14:paraId="02CDCD2A" w14:textId="70407294" w:rsidR="009369BE" w:rsidRPr="00526F27" w:rsidRDefault="00C54319" w:rsidP="00526F27">
      <w:pPr>
        <w:pStyle w:val="ae"/>
        <w:numPr>
          <w:ilvl w:val="0"/>
          <w:numId w:val="13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>Оформлено 9 баг-</w:t>
      </w:r>
      <w:proofErr w:type="spellStart"/>
      <w:r w:rsidRPr="00526F27">
        <w:rPr>
          <w:rFonts w:cs="Times New Roman"/>
          <w:bCs/>
          <w:szCs w:val="28"/>
          <w:lang w:val="ru-RU"/>
        </w:rPr>
        <w:t>репортів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з </w:t>
      </w:r>
      <w:proofErr w:type="spellStart"/>
      <w:r w:rsidRPr="00526F27">
        <w:rPr>
          <w:rFonts w:cs="Times New Roman"/>
          <w:bCs/>
          <w:szCs w:val="28"/>
          <w:lang w:val="ru-RU"/>
        </w:rPr>
        <w:t>детальними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описами</w:t>
      </w:r>
      <w:proofErr w:type="spellEnd"/>
    </w:p>
    <w:p w14:paraId="2C447689" w14:textId="737893C5" w:rsidR="009369BE" w:rsidRPr="00526F27" w:rsidRDefault="00C54319" w:rsidP="00526F27">
      <w:pPr>
        <w:pStyle w:val="ae"/>
        <w:numPr>
          <w:ilvl w:val="0"/>
          <w:numId w:val="13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r w:rsidRPr="00526F27">
        <w:rPr>
          <w:rFonts w:cs="Times New Roman"/>
          <w:bCs/>
          <w:szCs w:val="28"/>
          <w:lang w:val="ru-RU"/>
        </w:rPr>
        <w:t xml:space="preserve">Додано </w:t>
      </w:r>
      <w:proofErr w:type="spellStart"/>
      <w:r w:rsidRPr="00526F27">
        <w:rPr>
          <w:rFonts w:cs="Times New Roman"/>
          <w:bCs/>
          <w:szCs w:val="28"/>
          <w:lang w:val="ru-RU"/>
        </w:rPr>
        <w:t>скріншоти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для </w:t>
      </w:r>
      <w:proofErr w:type="spellStart"/>
      <w:r w:rsidRPr="00526F27">
        <w:rPr>
          <w:rFonts w:cs="Times New Roman"/>
          <w:bCs/>
          <w:szCs w:val="28"/>
          <w:lang w:val="ru-RU"/>
        </w:rPr>
        <w:t>візуалізації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виявлених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проблем</w:t>
      </w:r>
    </w:p>
    <w:p w14:paraId="40D9D43C" w14:textId="52CB1241" w:rsidR="009369BE" w:rsidRPr="00526F27" w:rsidRDefault="00C54319" w:rsidP="00526F27">
      <w:pPr>
        <w:pStyle w:val="ae"/>
        <w:numPr>
          <w:ilvl w:val="0"/>
          <w:numId w:val="13"/>
        </w:numPr>
        <w:spacing w:after="0" w:line="360" w:lineRule="auto"/>
        <w:ind w:left="993" w:hanging="284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Зазначено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середовища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та кроки </w:t>
      </w:r>
      <w:proofErr w:type="spellStart"/>
      <w:r w:rsidRPr="00526F27">
        <w:rPr>
          <w:rFonts w:cs="Times New Roman"/>
          <w:bCs/>
          <w:szCs w:val="28"/>
          <w:lang w:val="ru-RU"/>
        </w:rPr>
        <w:t>відтворення</w:t>
      </w:r>
      <w:proofErr w:type="spellEnd"/>
    </w:p>
    <w:p w14:paraId="7FAFE752" w14:textId="77777777" w:rsidR="009369BE" w:rsidRPr="00526F27" w:rsidRDefault="00C54319" w:rsidP="00526F27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proofErr w:type="spellStart"/>
      <w:r w:rsidRPr="00526F27">
        <w:rPr>
          <w:rFonts w:cs="Times New Roman"/>
          <w:bCs/>
          <w:szCs w:val="28"/>
          <w:lang w:val="ru-RU"/>
        </w:rPr>
        <w:t>Під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час </w:t>
      </w:r>
      <w:proofErr w:type="spellStart"/>
      <w:r w:rsidRPr="00526F27">
        <w:rPr>
          <w:rFonts w:cs="Times New Roman"/>
          <w:bCs/>
          <w:szCs w:val="28"/>
          <w:lang w:val="ru-RU"/>
        </w:rPr>
        <w:t>виконання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роботи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було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набуто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практичних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навичок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складання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тестових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звітів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, </w:t>
      </w:r>
      <w:proofErr w:type="spellStart"/>
      <w:r w:rsidRPr="00526F27">
        <w:rPr>
          <w:rFonts w:cs="Times New Roman"/>
          <w:bCs/>
          <w:szCs w:val="28"/>
          <w:lang w:val="ru-RU"/>
        </w:rPr>
        <w:t>документування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виявлених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дефектів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та </w:t>
      </w:r>
      <w:proofErr w:type="spellStart"/>
      <w:r w:rsidRPr="00526F27">
        <w:rPr>
          <w:rFonts w:cs="Times New Roman"/>
          <w:bCs/>
          <w:szCs w:val="28"/>
          <w:lang w:val="ru-RU"/>
        </w:rPr>
        <w:t>оформлення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результатів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тестування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у </w:t>
      </w:r>
      <w:proofErr w:type="spellStart"/>
      <w:r w:rsidRPr="00526F27">
        <w:rPr>
          <w:rFonts w:cs="Times New Roman"/>
          <w:bCs/>
          <w:szCs w:val="28"/>
          <w:lang w:val="ru-RU"/>
        </w:rPr>
        <w:t>зрозумілому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структурованому</w:t>
      </w:r>
      <w:proofErr w:type="spellEnd"/>
      <w:r w:rsidRPr="00526F27">
        <w:rPr>
          <w:rFonts w:cs="Times New Roman"/>
          <w:bCs/>
          <w:szCs w:val="28"/>
          <w:lang w:val="ru-RU"/>
        </w:rPr>
        <w:t xml:space="preserve"> </w:t>
      </w:r>
      <w:proofErr w:type="spellStart"/>
      <w:r w:rsidRPr="00526F27">
        <w:rPr>
          <w:rFonts w:cs="Times New Roman"/>
          <w:bCs/>
          <w:szCs w:val="28"/>
          <w:lang w:val="ru-RU"/>
        </w:rPr>
        <w:t>вигляді</w:t>
      </w:r>
      <w:proofErr w:type="spellEnd"/>
      <w:r w:rsidRPr="00526F27">
        <w:rPr>
          <w:rFonts w:cs="Times New Roman"/>
          <w:bCs/>
          <w:szCs w:val="28"/>
          <w:lang w:val="ru-RU"/>
        </w:rPr>
        <w:t>.</w:t>
      </w:r>
    </w:p>
    <w:sectPr w:rsidR="009369BE" w:rsidRPr="00526F27" w:rsidSect="00526F27">
      <w:headerReference w:type="default" r:id="rId17"/>
      <w:head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56B74" w14:textId="77777777" w:rsidR="001E1498" w:rsidRDefault="001E1498" w:rsidP="00526F27">
      <w:pPr>
        <w:spacing w:after="0" w:line="240" w:lineRule="auto"/>
      </w:pPr>
      <w:r>
        <w:separator/>
      </w:r>
    </w:p>
  </w:endnote>
  <w:endnote w:type="continuationSeparator" w:id="0">
    <w:p w14:paraId="5AFC4264" w14:textId="77777777" w:rsidR="001E1498" w:rsidRDefault="001E1498" w:rsidP="00526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4E5DF" w14:textId="77777777" w:rsidR="001E1498" w:rsidRDefault="001E1498" w:rsidP="00526F27">
      <w:pPr>
        <w:spacing w:after="0" w:line="240" w:lineRule="auto"/>
      </w:pPr>
      <w:r>
        <w:separator/>
      </w:r>
    </w:p>
  </w:footnote>
  <w:footnote w:type="continuationSeparator" w:id="0">
    <w:p w14:paraId="49CC309E" w14:textId="77777777" w:rsidR="001E1498" w:rsidRDefault="001E1498" w:rsidP="00526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B825A" w14:textId="60E447CF" w:rsidR="00526F27" w:rsidRDefault="00526F2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30A3C3E4" wp14:editId="04C02F76">
              <wp:simplePos x="0" y="0"/>
              <wp:positionH relativeFrom="page">
                <wp:posOffset>668655</wp:posOffset>
              </wp:positionH>
              <wp:positionV relativeFrom="page">
                <wp:posOffset>333375</wp:posOffset>
              </wp:positionV>
              <wp:extent cx="6666230" cy="9479915"/>
              <wp:effectExtent l="0" t="0" r="20320" b="2603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6230" cy="947991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C9EE68" w14:textId="77777777" w:rsidR="00526F27" w:rsidRDefault="00526F27" w:rsidP="00526F27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E790F1" w14:textId="77777777" w:rsidR="00526F27" w:rsidRDefault="00526F27" w:rsidP="00526F27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7DB623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EB962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78B24A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CD842E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79FF1" w14:textId="77777777" w:rsidR="00526F27" w:rsidRPr="00E6490A" w:rsidRDefault="00526F27" w:rsidP="00526F27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C0F968" w14:textId="77777777" w:rsidR="00526F27" w:rsidRPr="00BA0B92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102CD1D1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279F9E5" w14:textId="77777777" w:rsidR="00526F27" w:rsidRDefault="00526F27" w:rsidP="00526F2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A3C3E4" id="Группа 21" o:spid="_x0000_s1026" style="position:absolute;margin-left:52.65pt;margin-top:26.25pt;width:524.9pt;height:746.4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8C9EE68" w14:textId="77777777" w:rsidR="00526F27" w:rsidRDefault="00526F27" w:rsidP="00526F27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7E790F1" w14:textId="77777777" w:rsidR="00526F27" w:rsidRDefault="00526F27" w:rsidP="00526F27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07DB623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EEEB962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6A78B24A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4CD842E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79FF1" w14:textId="77777777" w:rsidR="00526F27" w:rsidRPr="00E6490A" w:rsidRDefault="00526F27" w:rsidP="00526F27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C0F968" w14:textId="77777777" w:rsidR="00526F27" w:rsidRPr="00BA0B92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102CD1D1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279F9E5" w14:textId="77777777" w:rsidR="00526F27" w:rsidRDefault="00526F27" w:rsidP="00526F2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8FD5E" w14:textId="70A999FC" w:rsidR="00526F27" w:rsidRDefault="00526F2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585457E" wp14:editId="42278081">
              <wp:simplePos x="0" y="0"/>
              <wp:positionH relativeFrom="page">
                <wp:posOffset>700405</wp:posOffset>
              </wp:positionH>
              <wp:positionV relativeFrom="page">
                <wp:posOffset>296545</wp:posOffset>
              </wp:positionV>
              <wp:extent cx="6826885" cy="9439275"/>
              <wp:effectExtent l="0" t="0" r="3111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26885" cy="94392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BEFF83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5D1AC3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D859F9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006298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369D0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8F2F7F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1DFA4C" w14:textId="77777777" w:rsidR="00526F27" w:rsidRPr="005544D7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18034E" w14:textId="77777777" w:rsidR="00526F27" w:rsidRPr="00BA0B92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5743D566" w14:textId="77777777" w:rsidR="00526F27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5E92E1" w14:textId="77777777" w:rsidR="00526F27" w:rsidRPr="000777EF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35A000" w14:textId="77777777" w:rsidR="00526F27" w:rsidRPr="005544D7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47E6CE" w14:textId="77777777" w:rsidR="00526F27" w:rsidRPr="000777EF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6E5FA1" w14:textId="77777777" w:rsidR="00526F27" w:rsidRPr="00ED4D57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Ю.Г.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576174" w14:textId="77777777" w:rsidR="00526F27" w:rsidRDefault="00526F27" w:rsidP="00526F27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42814C" w14:textId="77777777" w:rsidR="00526F27" w:rsidRDefault="00526F27" w:rsidP="00526F27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671881" w14:textId="77777777" w:rsidR="00526F27" w:rsidRPr="000777EF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23C2D0" w14:textId="77777777" w:rsidR="00526F27" w:rsidRPr="0061633C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F57702" w14:textId="77777777" w:rsidR="00526F27" w:rsidRPr="000777EF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E37292" w14:textId="77777777" w:rsidR="00526F27" w:rsidRPr="0061633C" w:rsidRDefault="00526F27" w:rsidP="00526F2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38"/>
                          <a:ext cx="6292" cy="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AF4BFE" w14:textId="4CBE9832" w:rsidR="00526F27" w:rsidRPr="004F09E0" w:rsidRDefault="004F09E0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Складання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звітів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про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тестування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веб-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застосунків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Складання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звітів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про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тестування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мобільних</w:t>
                            </w:r>
                            <w:proofErr w:type="spellEnd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F09E0">
                              <w:rPr>
                                <w:rFonts w:ascii="Times New Roman" w:hAnsi="Times New Roman"/>
                                <w:bCs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застосунків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19FB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086954" w14:textId="77777777" w:rsidR="00526F27" w:rsidRPr="000777EF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BDAFBA" w14:textId="49F41BAC" w:rsidR="00526F27" w:rsidRPr="008156B8" w:rsidRDefault="004F09E0" w:rsidP="004F09E0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0B6836" w14:textId="77777777" w:rsidR="00526F27" w:rsidRPr="009B60BD" w:rsidRDefault="00526F27" w:rsidP="00526F2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85457E" id="Группа 41" o:spid="_x0000_s1046" style="position:absolute;margin-left:55.15pt;margin-top:23.35pt;width:537.55pt;height:743.2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DBEFF83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35D1AC3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5D859F9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78006298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41D369D0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668F2F7F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E1DFA4C" w14:textId="77777777" w:rsidR="00526F27" w:rsidRPr="005544D7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7F18034E" w14:textId="77777777" w:rsidR="00526F27" w:rsidRPr="00BA0B92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5743D566" w14:textId="77777777" w:rsidR="00526F27" w:rsidRDefault="00526F27" w:rsidP="00526F27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05E92E1" w14:textId="77777777" w:rsidR="00526F27" w:rsidRPr="000777EF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735A000" w14:textId="77777777" w:rsidR="00526F27" w:rsidRPr="005544D7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F47E6CE" w14:textId="77777777" w:rsidR="00526F27" w:rsidRPr="000777EF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46E5FA1" w14:textId="77777777" w:rsidR="00526F27" w:rsidRPr="00ED4D57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Ю.Г.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9576174" w14:textId="77777777" w:rsidR="00526F27" w:rsidRDefault="00526F27" w:rsidP="00526F27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842814C" w14:textId="77777777" w:rsidR="00526F27" w:rsidRDefault="00526F27" w:rsidP="00526F27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0A671881" w14:textId="77777777" w:rsidR="00526F27" w:rsidRPr="000777EF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023C2D0" w14:textId="77777777" w:rsidR="00526F27" w:rsidRPr="0061633C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66F57702" w14:textId="77777777" w:rsidR="00526F27" w:rsidRPr="000777EF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1E37292" w14:textId="77777777" w:rsidR="00526F27" w:rsidRPr="0061633C" w:rsidRDefault="00526F27" w:rsidP="00526F2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38;width:6292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DAF4BFE" w14:textId="4CBE9832" w:rsidR="00526F27" w:rsidRPr="004F09E0" w:rsidRDefault="004F09E0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</w:pP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Складання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звітів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про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тестування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веб-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застосунків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.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Складання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звітів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про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тестування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мобільних</w:t>
                      </w:r>
                      <w:proofErr w:type="spellEnd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proofErr w:type="spellStart"/>
                      <w:r w:rsidRPr="004F09E0">
                        <w:rPr>
                          <w:rFonts w:ascii="Times New Roman" w:hAnsi="Times New Roman"/>
                          <w:bCs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застосунків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090319FB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57086954" w14:textId="77777777" w:rsidR="00526F27" w:rsidRPr="000777EF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78BDAFBA" w14:textId="49F41BAC" w:rsidR="00526F27" w:rsidRPr="008156B8" w:rsidRDefault="004F09E0" w:rsidP="004F09E0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13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00B6836" w14:textId="77777777" w:rsidR="00526F27" w:rsidRPr="009B60BD" w:rsidRDefault="00526F27" w:rsidP="00526F2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4C5986"/>
    <w:multiLevelType w:val="hybridMultilevel"/>
    <w:tmpl w:val="50289FB6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F769A"/>
    <w:multiLevelType w:val="hybridMultilevel"/>
    <w:tmpl w:val="9B209E90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26C3F"/>
    <w:multiLevelType w:val="hybridMultilevel"/>
    <w:tmpl w:val="0CAA2A06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36F65"/>
    <w:multiLevelType w:val="hybridMultilevel"/>
    <w:tmpl w:val="44B2CA80"/>
    <w:lvl w:ilvl="0" w:tplc="DE2A8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498"/>
    <w:rsid w:val="0029639D"/>
    <w:rsid w:val="00326F90"/>
    <w:rsid w:val="004F09E0"/>
    <w:rsid w:val="00526F27"/>
    <w:rsid w:val="0082792C"/>
    <w:rsid w:val="009369BE"/>
    <w:rsid w:val="00AA1D8D"/>
    <w:rsid w:val="00B47730"/>
    <w:rsid w:val="00C543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7A421A"/>
  <w14:defaultImageDpi w14:val="300"/>
  <w15:docId w15:val="{3DDE8036-162B-4DF6-A8A7-65A94F4F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526F2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1049</Words>
  <Characters>5980</Characters>
  <Application>Microsoft Office Word</Application>
  <DocSecurity>0</DocSecurity>
  <Lines>49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4</cp:revision>
  <cp:lastPrinted>2026-03-22T20:15:00Z</cp:lastPrinted>
  <dcterms:created xsi:type="dcterms:W3CDTF">2013-12-23T23:15:00Z</dcterms:created>
  <dcterms:modified xsi:type="dcterms:W3CDTF">2026-03-22T20:16:00Z</dcterms:modified>
  <cp:category/>
</cp:coreProperties>
</file>
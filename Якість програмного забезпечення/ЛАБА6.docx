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2544B" w14:textId="1339A254" w:rsidR="009269E8" w:rsidRDefault="00C56F5F" w:rsidP="004653B7">
      <w:pPr>
        <w:spacing w:after="0" w:line="360" w:lineRule="auto"/>
        <w:ind w:firstLine="709"/>
        <w:jc w:val="center"/>
        <w:rPr>
          <w:rFonts w:ascii="Times New Roman" w:hAnsi="Times New Roman"/>
          <w:b/>
          <w:sz w:val="28"/>
          <w:lang w:val="ru-RU"/>
        </w:rPr>
      </w:pPr>
      <w:r w:rsidRPr="004653B7">
        <w:rPr>
          <w:rFonts w:ascii="Times New Roman" w:hAnsi="Times New Roman"/>
          <w:b/>
          <w:sz w:val="28"/>
          <w:lang w:val="ru-RU"/>
        </w:rPr>
        <w:t>Лабораторна робота №6</w:t>
      </w:r>
    </w:p>
    <w:p w14:paraId="25152F02" w14:textId="77777777" w:rsidR="004653B7" w:rsidRPr="004653B7" w:rsidRDefault="004653B7" w:rsidP="004653B7">
      <w:pPr>
        <w:spacing w:after="0" w:line="360" w:lineRule="auto"/>
        <w:ind w:firstLine="709"/>
        <w:jc w:val="both"/>
        <w:rPr>
          <w:lang w:val="ru-RU"/>
        </w:rPr>
      </w:pPr>
    </w:p>
    <w:p w14:paraId="1988928C" w14:textId="77777777" w:rsidR="009269E8" w:rsidRPr="004653B7" w:rsidRDefault="00C56F5F" w:rsidP="004653B7">
      <w:pPr>
        <w:spacing w:after="0" w:line="360" w:lineRule="auto"/>
        <w:ind w:firstLine="709"/>
        <w:jc w:val="both"/>
        <w:rPr>
          <w:lang w:val="ru-RU"/>
        </w:rPr>
      </w:pPr>
      <w:r w:rsidRPr="004653B7">
        <w:rPr>
          <w:rFonts w:ascii="Times New Roman" w:hAnsi="Times New Roman"/>
          <w:b/>
          <w:sz w:val="28"/>
          <w:lang w:val="ru-RU"/>
        </w:rPr>
        <w:t xml:space="preserve">Тема: </w:t>
      </w:r>
      <w:r w:rsidRPr="004653B7">
        <w:rPr>
          <w:rFonts w:ascii="Times New Roman" w:hAnsi="Times New Roman"/>
          <w:sz w:val="28"/>
          <w:lang w:val="ru-RU"/>
        </w:rPr>
        <w:t xml:space="preserve">Створення баг-репортів у системі </w:t>
      </w:r>
      <w:r>
        <w:rPr>
          <w:rFonts w:ascii="Times New Roman" w:hAnsi="Times New Roman"/>
          <w:sz w:val="28"/>
        </w:rPr>
        <w:t>Jira</w:t>
      </w:r>
      <w:r w:rsidRPr="004653B7">
        <w:rPr>
          <w:rFonts w:ascii="Times New Roman" w:hAnsi="Times New Roman"/>
          <w:sz w:val="28"/>
          <w:lang w:val="ru-RU"/>
        </w:rPr>
        <w:t xml:space="preserve"> або аналогах</w:t>
      </w:r>
    </w:p>
    <w:p w14:paraId="276ABB69" w14:textId="77777777" w:rsidR="009269E8" w:rsidRPr="004653B7" w:rsidRDefault="00C56F5F" w:rsidP="004653B7">
      <w:pPr>
        <w:spacing w:after="0" w:line="360" w:lineRule="auto"/>
        <w:ind w:firstLine="709"/>
        <w:jc w:val="both"/>
        <w:rPr>
          <w:lang w:val="ru-RU"/>
        </w:rPr>
      </w:pPr>
      <w:r w:rsidRPr="004653B7">
        <w:rPr>
          <w:rFonts w:ascii="Times New Roman" w:hAnsi="Times New Roman"/>
          <w:b/>
          <w:sz w:val="28"/>
          <w:lang w:val="ru-RU"/>
        </w:rPr>
        <w:t xml:space="preserve">Мета проведення заняття: </w:t>
      </w:r>
      <w:r w:rsidRPr="004653B7">
        <w:rPr>
          <w:rFonts w:ascii="Times New Roman" w:hAnsi="Times New Roman"/>
          <w:sz w:val="28"/>
          <w:lang w:val="ru-RU"/>
        </w:rPr>
        <w:t xml:space="preserve">ознайомитися здобувачів освіти з системою відстеження помилок, навчитися створювати та керувати задачами типу </w:t>
      </w:r>
      <w:r>
        <w:rPr>
          <w:rFonts w:ascii="Times New Roman" w:hAnsi="Times New Roman"/>
          <w:sz w:val="28"/>
        </w:rPr>
        <w:t>Bug</w:t>
      </w:r>
      <w:r w:rsidRPr="004653B7">
        <w:rPr>
          <w:rFonts w:ascii="Times New Roman" w:hAnsi="Times New Roman"/>
          <w:sz w:val="28"/>
          <w:lang w:val="ru-RU"/>
        </w:rPr>
        <w:t xml:space="preserve">, засвоїти процес </w:t>
      </w:r>
      <w:r w:rsidRPr="004653B7">
        <w:rPr>
          <w:rFonts w:ascii="Times New Roman" w:hAnsi="Times New Roman"/>
          <w:sz w:val="28"/>
          <w:lang w:val="ru-RU"/>
        </w:rPr>
        <w:t>документування дефектів у системі управління проєктами.</w:t>
      </w:r>
    </w:p>
    <w:p w14:paraId="44A4679D" w14:textId="77777777" w:rsidR="009269E8" w:rsidRPr="004653B7" w:rsidRDefault="00C56F5F" w:rsidP="004653B7">
      <w:pPr>
        <w:spacing w:after="0" w:line="360" w:lineRule="auto"/>
        <w:ind w:firstLine="709"/>
        <w:jc w:val="both"/>
        <w:rPr>
          <w:lang w:val="ru-RU"/>
        </w:rPr>
      </w:pPr>
      <w:r w:rsidRPr="004653B7">
        <w:rPr>
          <w:rFonts w:ascii="Times New Roman" w:hAnsi="Times New Roman"/>
          <w:b/>
          <w:sz w:val="28"/>
          <w:lang w:val="ru-RU"/>
        </w:rPr>
        <w:t>Матеріально–технічне оснащення робочого місця:</w:t>
      </w:r>
      <w:r w:rsidRPr="004653B7">
        <w:rPr>
          <w:rFonts w:ascii="Times New Roman" w:hAnsi="Times New Roman"/>
          <w:sz w:val="28"/>
          <w:lang w:val="ru-RU"/>
        </w:rPr>
        <w:t xml:space="preserve"> ПЕОМ; ОС </w:t>
      </w:r>
      <w:r>
        <w:rPr>
          <w:rFonts w:ascii="Times New Roman" w:hAnsi="Times New Roman"/>
          <w:sz w:val="28"/>
        </w:rPr>
        <w:t>Windows</w:t>
      </w:r>
      <w:r w:rsidRPr="004653B7">
        <w:rPr>
          <w:rFonts w:ascii="Times New Roman" w:hAnsi="Times New Roman"/>
          <w:sz w:val="28"/>
          <w:lang w:val="ru-RU"/>
        </w:rPr>
        <w:t>.</w:t>
      </w:r>
    </w:p>
    <w:p w14:paraId="7227BBE9" w14:textId="77777777" w:rsidR="009269E8" w:rsidRPr="004653B7" w:rsidRDefault="00C56F5F" w:rsidP="004653B7">
      <w:pPr>
        <w:spacing w:after="0" w:line="360" w:lineRule="auto"/>
        <w:ind w:firstLine="709"/>
        <w:jc w:val="both"/>
        <w:rPr>
          <w:lang w:val="ru-RU"/>
        </w:rPr>
      </w:pPr>
      <w:r w:rsidRPr="004653B7">
        <w:rPr>
          <w:rFonts w:ascii="Times New Roman" w:hAnsi="Times New Roman"/>
          <w:b/>
          <w:sz w:val="28"/>
          <w:lang w:val="ru-RU"/>
        </w:rPr>
        <w:t>Хід виконання роботи:</w:t>
      </w:r>
    </w:p>
    <w:p w14:paraId="7960DD97" w14:textId="77777777" w:rsidR="009269E8" w:rsidRPr="004653B7" w:rsidRDefault="00C56F5F" w:rsidP="004653B7">
      <w:pPr>
        <w:spacing w:after="0" w:line="360" w:lineRule="auto"/>
        <w:ind w:firstLine="709"/>
        <w:jc w:val="both"/>
        <w:rPr>
          <w:lang w:val="ru-RU"/>
        </w:rPr>
      </w:pPr>
      <w:r w:rsidRPr="004653B7">
        <w:rPr>
          <w:rFonts w:ascii="Times New Roman" w:hAnsi="Times New Roman"/>
          <w:b/>
          <w:sz w:val="28"/>
          <w:lang w:val="ru-RU"/>
        </w:rPr>
        <w:t xml:space="preserve">1. Реєстрація та налаштування </w:t>
      </w:r>
      <w:r>
        <w:rPr>
          <w:rFonts w:ascii="Times New Roman" w:hAnsi="Times New Roman"/>
          <w:b/>
          <w:sz w:val="28"/>
        </w:rPr>
        <w:t>Jira</w:t>
      </w:r>
    </w:p>
    <w:p w14:paraId="1421E51E" w14:textId="77777777" w:rsidR="009269E8" w:rsidRPr="004653B7" w:rsidRDefault="00C56F5F" w:rsidP="004653B7">
      <w:pPr>
        <w:spacing w:after="0" w:line="360" w:lineRule="auto"/>
        <w:ind w:firstLine="709"/>
        <w:jc w:val="both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>У ході виконання лабораторної роботи було виконано наступні кроки:</w:t>
      </w:r>
    </w:p>
    <w:p w14:paraId="735F5BBB" w14:textId="77777777" w:rsidR="009269E8" w:rsidRPr="004653B7" w:rsidRDefault="00C56F5F" w:rsidP="004653B7">
      <w:pPr>
        <w:pStyle w:val="a0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 xml:space="preserve">перехід на </w:t>
      </w:r>
      <w:r w:rsidRPr="004653B7">
        <w:rPr>
          <w:rFonts w:ascii="Times New Roman" w:hAnsi="Times New Roman"/>
          <w:sz w:val="28"/>
          <w:lang w:val="ru-RU"/>
        </w:rPr>
        <w:t xml:space="preserve">сайт </w:t>
      </w:r>
      <w:r>
        <w:rPr>
          <w:rFonts w:ascii="Times New Roman" w:hAnsi="Times New Roman"/>
          <w:sz w:val="28"/>
        </w:rPr>
        <w:t>https</w:t>
      </w:r>
      <w:r w:rsidRPr="004653B7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www</w:t>
      </w:r>
      <w:r w:rsidRPr="004653B7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atlassian</w:t>
      </w:r>
      <w:r w:rsidRPr="004653B7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com</w:t>
      </w:r>
      <w:r w:rsidRPr="004653B7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software</w:t>
      </w:r>
      <w:r w:rsidRPr="004653B7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jira</w:t>
      </w:r>
      <w:r w:rsidRPr="004653B7">
        <w:rPr>
          <w:rFonts w:ascii="Times New Roman" w:hAnsi="Times New Roman"/>
          <w:sz w:val="28"/>
          <w:lang w:val="ru-RU"/>
        </w:rPr>
        <w:t xml:space="preserve"> та реєстрація облікового запису;</w:t>
      </w:r>
    </w:p>
    <w:p w14:paraId="2C4EF8BD" w14:textId="77777777" w:rsidR="009269E8" w:rsidRPr="004653B7" w:rsidRDefault="00C56F5F" w:rsidP="004653B7">
      <w:pPr>
        <w:pStyle w:val="a0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>підтвердження електронної пошти та вхід у систему;</w:t>
      </w:r>
    </w:p>
    <w:p w14:paraId="6CA94266" w14:textId="77777777" w:rsidR="009269E8" w:rsidRPr="004653B7" w:rsidRDefault="00C56F5F" w:rsidP="004653B7">
      <w:pPr>
        <w:pStyle w:val="a0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>створення робочого простору (</w:t>
      </w:r>
      <w:r>
        <w:rPr>
          <w:rFonts w:ascii="Times New Roman" w:hAnsi="Times New Roman"/>
          <w:sz w:val="28"/>
        </w:rPr>
        <w:t>Space</w:t>
      </w:r>
      <w:r w:rsidRPr="004653B7">
        <w:rPr>
          <w:rFonts w:ascii="Times New Roman" w:hAnsi="Times New Roman"/>
          <w:sz w:val="28"/>
          <w:lang w:val="ru-RU"/>
        </w:rPr>
        <w:t xml:space="preserve">) типу </w:t>
      </w:r>
      <w:r>
        <w:rPr>
          <w:rFonts w:ascii="Times New Roman" w:hAnsi="Times New Roman"/>
          <w:sz w:val="28"/>
        </w:rPr>
        <w:t>Software</w:t>
      </w:r>
      <w:r w:rsidRPr="004653B7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development</w:t>
      </w:r>
      <w:r w:rsidRPr="004653B7">
        <w:rPr>
          <w:rFonts w:ascii="Times New Roman" w:hAnsi="Times New Roman"/>
          <w:sz w:val="28"/>
          <w:lang w:val="ru-RU"/>
        </w:rPr>
        <w:t xml:space="preserve"> → </w:t>
      </w:r>
      <w:r>
        <w:rPr>
          <w:rFonts w:ascii="Times New Roman" w:hAnsi="Times New Roman"/>
          <w:sz w:val="28"/>
        </w:rPr>
        <w:t>Bug</w:t>
      </w:r>
      <w:r w:rsidRPr="004653B7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tracking</w:t>
      </w:r>
      <w:r w:rsidRPr="004653B7">
        <w:rPr>
          <w:rFonts w:ascii="Times New Roman" w:hAnsi="Times New Roman"/>
          <w:sz w:val="28"/>
          <w:lang w:val="ru-RU"/>
        </w:rPr>
        <w:t>;</w:t>
      </w:r>
    </w:p>
    <w:p w14:paraId="346537CB" w14:textId="77777777" w:rsidR="009269E8" w:rsidRDefault="00C56F5F" w:rsidP="004653B7">
      <w:pPr>
        <w:pStyle w:val="a0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</w:pPr>
      <w:r>
        <w:rPr>
          <w:rFonts w:ascii="Times New Roman" w:hAnsi="Times New Roman"/>
          <w:sz w:val="28"/>
        </w:rPr>
        <w:t>створення нового проєкту: Project name – Лавренко</w:t>
      </w:r>
      <w:r>
        <w:rPr>
          <w:rFonts w:ascii="Times New Roman" w:hAnsi="Times New Roman"/>
          <w:sz w:val="28"/>
        </w:rPr>
        <w:t>Олександр, Project key – QA, Project type – Team-managed project;</w:t>
      </w:r>
    </w:p>
    <w:p w14:paraId="2A1A4096" w14:textId="77777777" w:rsidR="009269E8" w:rsidRDefault="00C56F5F" w:rsidP="004653B7">
      <w:pPr>
        <w:pStyle w:val="a0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</w:pPr>
      <w:r>
        <w:rPr>
          <w:rFonts w:ascii="Times New Roman" w:hAnsi="Times New Roman"/>
          <w:sz w:val="28"/>
        </w:rPr>
        <w:t>Було запрошено нового учасника.</w:t>
      </w:r>
    </w:p>
    <w:p w14:paraId="64B004C5" w14:textId="77777777" w:rsidR="004653B7" w:rsidRDefault="004653B7" w:rsidP="004653B7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  <w:r w:rsidRPr="004653B7">
        <w:rPr>
          <w:rFonts w:ascii="Times New Roman" w:hAnsi="Times New Roman"/>
          <w:i/>
          <w:sz w:val="24"/>
        </w:rPr>
        <w:drawing>
          <wp:inline distT="0" distB="0" distL="0" distR="0" wp14:anchorId="22DAE91F" wp14:editId="12F31CB9">
            <wp:extent cx="1494429" cy="171971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8823" cy="17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00A5" w14:textId="741BCA11" w:rsidR="009269E8" w:rsidRDefault="00C56F5F" w:rsidP="004653B7">
      <w:pPr>
        <w:spacing w:after="0" w:line="360" w:lineRule="auto"/>
        <w:ind w:firstLine="709"/>
        <w:jc w:val="center"/>
      </w:pPr>
      <w:r>
        <w:rPr>
          <w:rFonts w:ascii="Times New Roman" w:hAnsi="Times New Roman"/>
          <w:sz w:val="28"/>
        </w:rPr>
        <w:t xml:space="preserve">Рисунок </w:t>
      </w:r>
      <w:r>
        <w:rPr>
          <w:rFonts w:ascii="Times New Roman" w:hAnsi="Times New Roman"/>
          <w:sz w:val="28"/>
        </w:rPr>
        <w:t>1 – Вікно запрошення</w:t>
      </w:r>
    </w:p>
    <w:p w14:paraId="453462E6" w14:textId="77777777" w:rsidR="004653B7" w:rsidRDefault="004653B7" w:rsidP="004653B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val="ru-RU"/>
        </w:rPr>
      </w:pPr>
      <w:r w:rsidRPr="004653B7">
        <w:rPr>
          <w:rFonts w:ascii="Times New Roman" w:hAnsi="Times New Roman"/>
          <w:i/>
          <w:sz w:val="24"/>
          <w:lang w:val="ru-RU"/>
        </w:rPr>
        <w:lastRenderedPageBreak/>
        <w:drawing>
          <wp:inline distT="0" distB="0" distL="0" distR="0" wp14:anchorId="543B0CA5" wp14:editId="40C2A794">
            <wp:extent cx="3257550" cy="1441320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3177" cy="14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6328" w14:textId="1FB11144" w:rsidR="009269E8" w:rsidRPr="004653B7" w:rsidRDefault="00C56F5F" w:rsidP="004653B7">
      <w:pPr>
        <w:spacing w:after="0" w:line="360" w:lineRule="auto"/>
        <w:ind w:firstLine="709"/>
        <w:jc w:val="center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 xml:space="preserve">Рисунок </w:t>
      </w:r>
      <w:r w:rsidRPr="004653B7">
        <w:rPr>
          <w:rFonts w:ascii="Times New Roman" w:hAnsi="Times New Roman"/>
          <w:sz w:val="28"/>
          <w:lang w:val="ru-RU"/>
        </w:rPr>
        <w:t>2 – Повідомлення про отримання запрошенн</w:t>
      </w:r>
      <w:r w:rsidRPr="004653B7">
        <w:rPr>
          <w:rFonts w:ascii="Times New Roman" w:hAnsi="Times New Roman"/>
          <w:sz w:val="28"/>
          <w:lang w:val="ru-RU"/>
        </w:rPr>
        <w:t>я</w:t>
      </w:r>
    </w:p>
    <w:p w14:paraId="1B0BE7F3" w14:textId="77777777" w:rsidR="009269E8" w:rsidRPr="004653B7" w:rsidRDefault="00C56F5F" w:rsidP="004653B7">
      <w:pPr>
        <w:spacing w:after="0" w:line="360" w:lineRule="auto"/>
        <w:ind w:firstLine="709"/>
        <w:jc w:val="both"/>
        <w:rPr>
          <w:lang w:val="ru-RU"/>
        </w:rPr>
      </w:pPr>
      <w:r w:rsidRPr="004653B7">
        <w:rPr>
          <w:rFonts w:ascii="Times New Roman" w:hAnsi="Times New Roman"/>
          <w:b/>
          <w:sz w:val="28"/>
          <w:lang w:val="ru-RU"/>
        </w:rPr>
        <w:t>2. Створення баг-репортів</w:t>
      </w:r>
    </w:p>
    <w:p w14:paraId="32CE16D7" w14:textId="77777777" w:rsidR="009269E8" w:rsidRPr="004653B7" w:rsidRDefault="00C56F5F" w:rsidP="004653B7">
      <w:pPr>
        <w:spacing w:after="0" w:line="360" w:lineRule="auto"/>
        <w:ind w:firstLine="709"/>
        <w:jc w:val="both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 xml:space="preserve">У рамках виконання завдання було створено 3 баг-репорти для відеоплатформи </w:t>
      </w:r>
      <w:r>
        <w:rPr>
          <w:rFonts w:ascii="Times New Roman" w:hAnsi="Times New Roman"/>
          <w:sz w:val="28"/>
        </w:rPr>
        <w:t>YouTube</w:t>
      </w:r>
      <w:r w:rsidRPr="004653B7">
        <w:rPr>
          <w:rFonts w:ascii="Times New Roman" w:hAnsi="Times New Roman"/>
          <w:sz w:val="28"/>
          <w:lang w:val="ru-RU"/>
        </w:rPr>
        <w:t xml:space="preserve">. Для кожного бага створено інтерактивну </w:t>
      </w:r>
      <w:r>
        <w:rPr>
          <w:rFonts w:ascii="Times New Roman" w:hAnsi="Times New Roman"/>
          <w:sz w:val="28"/>
        </w:rPr>
        <w:t>HTML</w:t>
      </w:r>
      <w:r w:rsidRPr="004653B7">
        <w:rPr>
          <w:rFonts w:ascii="Times New Roman" w:hAnsi="Times New Roman"/>
          <w:sz w:val="28"/>
          <w:lang w:val="ru-RU"/>
        </w:rPr>
        <w:t>-сторінку, що демонструє проблему. Нижче наведено детальний опис кожного зі звітів про помилки.</w:t>
      </w:r>
    </w:p>
    <w:p w14:paraId="274F0D79" w14:textId="4B159CF2" w:rsidR="009269E8" w:rsidRPr="004653B7" w:rsidRDefault="00C56F5F" w:rsidP="004653B7">
      <w:pPr>
        <w:spacing w:after="0" w:line="360" w:lineRule="auto"/>
        <w:ind w:firstLine="709"/>
        <w:jc w:val="both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>Табли</w:t>
      </w:r>
      <w:r w:rsidRPr="004653B7">
        <w:rPr>
          <w:rFonts w:ascii="Times New Roman" w:hAnsi="Times New Roman"/>
          <w:sz w:val="28"/>
          <w:lang w:val="ru-RU"/>
        </w:rPr>
        <w:t xml:space="preserve">ця </w:t>
      </w:r>
      <w:r w:rsidR="004653B7">
        <w:rPr>
          <w:rFonts w:ascii="Times New Roman" w:hAnsi="Times New Roman"/>
          <w:sz w:val="28"/>
        </w:rPr>
        <w:t>1</w:t>
      </w:r>
      <w:r w:rsidRPr="004653B7">
        <w:rPr>
          <w:rFonts w:ascii="Times New Roman" w:hAnsi="Times New Roman"/>
          <w:sz w:val="28"/>
          <w:lang w:val="ru-RU"/>
        </w:rPr>
        <w:t xml:space="preserve"> – Баг-репорт №1</w:t>
      </w:r>
    </w:p>
    <w:tbl>
      <w:tblPr>
        <w:tblStyle w:val="aff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269E8" w14:paraId="6ECD44A2" w14:textId="77777777">
        <w:tc>
          <w:tcPr>
            <w:tcW w:w="4680" w:type="dxa"/>
          </w:tcPr>
          <w:p w14:paraId="1EC4ACDB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Резюме (Summary)</w:t>
            </w:r>
          </w:p>
        </w:tc>
        <w:tc>
          <w:tcPr>
            <w:tcW w:w="4680" w:type="dxa"/>
          </w:tcPr>
          <w:p w14:paraId="7A28157D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</w:rPr>
            </w:pPr>
            <w:r w:rsidRPr="004653B7">
              <w:rPr>
                <w:rFonts w:ascii="Times New Roman" w:hAnsi="Times New Roman"/>
                <w:sz w:val="24"/>
                <w:szCs w:val="20"/>
              </w:rPr>
              <w:t>[Відтворення відео] Відео зависає на 0:00 при спробі відтворення у режимі "Picture-in-Picture"</w:t>
            </w:r>
          </w:p>
        </w:tc>
      </w:tr>
      <w:tr w:rsidR="009269E8" w14:paraId="70D6BB8A" w14:textId="77777777">
        <w:tc>
          <w:tcPr>
            <w:tcW w:w="4680" w:type="dxa"/>
          </w:tcPr>
          <w:p w14:paraId="53CEEE2A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Пріоритет</w:t>
            </w:r>
          </w:p>
        </w:tc>
        <w:tc>
          <w:tcPr>
            <w:tcW w:w="4680" w:type="dxa"/>
          </w:tcPr>
          <w:p w14:paraId="4493B014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</w:rPr>
            </w:pPr>
            <w:r w:rsidRPr="004653B7">
              <w:rPr>
                <w:rFonts w:ascii="Times New Roman" w:hAnsi="Times New Roman"/>
                <w:sz w:val="24"/>
                <w:szCs w:val="20"/>
              </w:rPr>
              <w:t>Highest</w:t>
            </w:r>
          </w:p>
        </w:tc>
      </w:tr>
      <w:tr w:rsidR="009269E8" w14:paraId="07CB6C60" w14:textId="77777777">
        <w:tc>
          <w:tcPr>
            <w:tcW w:w="4680" w:type="dxa"/>
          </w:tcPr>
          <w:p w14:paraId="78E599E3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Мітки (Labels)</w:t>
            </w:r>
          </w:p>
        </w:tc>
        <w:tc>
          <w:tcPr>
            <w:tcW w:w="4680" w:type="dxa"/>
          </w:tcPr>
          <w:p w14:paraId="1B4D83F1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</w:rPr>
            </w:pPr>
            <w:r w:rsidRPr="004653B7">
              <w:rPr>
                <w:rFonts w:ascii="Times New Roman" w:hAnsi="Times New Roman"/>
                <w:sz w:val="24"/>
                <w:szCs w:val="20"/>
              </w:rPr>
              <w:t>Лавренко</w:t>
            </w:r>
          </w:p>
        </w:tc>
      </w:tr>
      <w:tr w:rsidR="009269E8" w14:paraId="377AE780" w14:textId="77777777">
        <w:tc>
          <w:tcPr>
            <w:tcW w:w="4680" w:type="dxa"/>
          </w:tcPr>
          <w:p w14:paraId="22095EB7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Середовище</w:t>
            </w:r>
          </w:p>
        </w:tc>
        <w:tc>
          <w:tcPr>
            <w:tcW w:w="4680" w:type="dxa"/>
          </w:tcPr>
          <w:p w14:paraId="5C836307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</w:rPr>
            </w:pPr>
            <w:r w:rsidRPr="004653B7">
              <w:rPr>
                <w:rFonts w:ascii="Times New Roman" w:hAnsi="Times New Roman"/>
                <w:sz w:val="24"/>
                <w:szCs w:val="20"/>
              </w:rPr>
              <w:t>Google Chrome v.131.0, Windows 11</w:t>
            </w:r>
          </w:p>
        </w:tc>
      </w:tr>
      <w:tr w:rsidR="009269E8" w14:paraId="358C69E4" w14:textId="77777777">
        <w:tc>
          <w:tcPr>
            <w:tcW w:w="4680" w:type="dxa"/>
          </w:tcPr>
          <w:p w14:paraId="010FD8D2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Передумови</w:t>
            </w:r>
          </w:p>
        </w:tc>
        <w:tc>
          <w:tcPr>
            <w:tcW w:w="4680" w:type="dxa"/>
          </w:tcPr>
          <w:p w14:paraId="57FD900F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</w:rPr>
            </w:pP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 xml:space="preserve">Користувач авторизований на 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YouTube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 xml:space="preserve"> (логін: 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AlexBram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@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gmail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.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com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 xml:space="preserve">). 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Відкрито будь-яке відео тривалістю понад 5 хвилин.</w:t>
            </w:r>
          </w:p>
        </w:tc>
      </w:tr>
      <w:tr w:rsidR="009269E8" w14:paraId="56A2E4F0" w14:textId="77777777">
        <w:tc>
          <w:tcPr>
            <w:tcW w:w="4680" w:type="dxa"/>
          </w:tcPr>
          <w:p w14:paraId="66C717FB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Кроки відтворення</w:t>
            </w:r>
          </w:p>
        </w:tc>
        <w:tc>
          <w:tcPr>
            <w:tcW w:w="4680" w:type="dxa"/>
          </w:tcPr>
          <w:p w14:paraId="7EEFF54F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</w:rPr>
            </w:pP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 xml:space="preserve">1. Перейти на головну сторінку 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YouTube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 xml:space="preserve">: 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https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://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www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.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youtube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.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com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br/>
              <w:t>2. Відкрити будь-яке відео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br/>
              <w:t>3. Натиснути кнопку "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Picture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-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i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n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-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Picture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" (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PiP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) у плеєрі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br/>
              <w:t xml:space="preserve">4. 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Спробувати відтворити відео у режимі PiP</w:t>
            </w:r>
          </w:p>
        </w:tc>
      </w:tr>
      <w:tr w:rsidR="009269E8" w14:paraId="3391D849" w14:textId="77777777">
        <w:tc>
          <w:tcPr>
            <w:tcW w:w="4680" w:type="dxa"/>
          </w:tcPr>
          <w:p w14:paraId="4235B42A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Очікуваний результат</w:t>
            </w:r>
          </w:p>
        </w:tc>
        <w:tc>
          <w:tcPr>
            <w:tcW w:w="4680" w:type="dxa"/>
          </w:tcPr>
          <w:p w14:paraId="214D7518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</w:rPr>
            </w:pPr>
            <w:r w:rsidRPr="004653B7">
              <w:rPr>
                <w:rFonts w:ascii="Times New Roman" w:hAnsi="Times New Roman"/>
                <w:sz w:val="24"/>
                <w:szCs w:val="20"/>
              </w:rPr>
              <w:t>Відео успішно відтворюється у міні-вікні поверх інших вікон. Таймлайн оновлюється, звук відтворюється.</w:t>
            </w:r>
          </w:p>
        </w:tc>
      </w:tr>
      <w:tr w:rsidR="009269E8" w:rsidRPr="004653B7" w14:paraId="20A9ABAA" w14:textId="77777777">
        <w:tc>
          <w:tcPr>
            <w:tcW w:w="4680" w:type="dxa"/>
          </w:tcPr>
          <w:p w14:paraId="7D2335B1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Фактичний результат</w:t>
            </w:r>
          </w:p>
        </w:tc>
        <w:tc>
          <w:tcPr>
            <w:tcW w:w="4680" w:type="dxa"/>
          </w:tcPr>
          <w:p w14:paraId="4ACFCAF3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  <w:lang w:val="ru-RU"/>
              </w:rPr>
            </w:pP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Міні-вікно відкривається, але відео зали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 xml:space="preserve">шається на позначці 0:00. Ні зображення, ні звук не відтворюються. Кнопка 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Play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 xml:space="preserve"> не реагує.</w:t>
            </w:r>
          </w:p>
        </w:tc>
      </w:tr>
      <w:tr w:rsidR="009269E8" w14:paraId="4A0E1931" w14:textId="77777777">
        <w:tc>
          <w:tcPr>
            <w:tcW w:w="4680" w:type="dxa"/>
          </w:tcPr>
          <w:p w14:paraId="282B5500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Демонстрація</w:t>
            </w:r>
          </w:p>
        </w:tc>
        <w:tc>
          <w:tcPr>
            <w:tcW w:w="4680" w:type="dxa"/>
          </w:tcPr>
          <w:p w14:paraId="2168BC57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</w:rPr>
            </w:pPr>
            <w:r w:rsidRPr="004653B7">
              <w:rPr>
                <w:rFonts w:ascii="Times New Roman" w:hAnsi="Times New Roman"/>
                <w:sz w:val="24"/>
                <w:szCs w:val="20"/>
              </w:rPr>
              <w:t>Інтерактивна демонстрація бага: bug1_pip_freeze.html</w:t>
            </w:r>
          </w:p>
        </w:tc>
      </w:tr>
    </w:tbl>
    <w:p w14:paraId="7ECDB3A2" w14:textId="77777777" w:rsidR="004653B7" w:rsidRDefault="004653B7" w:rsidP="004653B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7825B3C4" w14:textId="77777777" w:rsidR="004653B7" w:rsidRDefault="004653B7" w:rsidP="004653B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7A16A437" w14:textId="77777777" w:rsidR="004653B7" w:rsidRDefault="004653B7" w:rsidP="004653B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19E94080" w14:textId="6AC0559F" w:rsidR="009269E8" w:rsidRDefault="00C56F5F" w:rsidP="004653B7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Таблиця </w:t>
      </w:r>
      <w:r>
        <w:rPr>
          <w:rFonts w:ascii="Times New Roman" w:hAnsi="Times New Roman"/>
          <w:sz w:val="28"/>
        </w:rPr>
        <w:t>2 – Баг-репорт №2</w:t>
      </w:r>
    </w:p>
    <w:tbl>
      <w:tblPr>
        <w:tblStyle w:val="aff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269E8" w:rsidRPr="004653B7" w14:paraId="71A60C2C" w14:textId="77777777">
        <w:tc>
          <w:tcPr>
            <w:tcW w:w="4680" w:type="dxa"/>
          </w:tcPr>
          <w:p w14:paraId="245C1DDB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8"/>
              </w:rPr>
            </w:pPr>
            <w:r w:rsidRPr="004653B7">
              <w:rPr>
                <w:rFonts w:ascii="Times New Roman" w:hAnsi="Times New Roman"/>
                <w:bCs/>
                <w:sz w:val="28"/>
              </w:rPr>
              <w:t>Резюме (Summary)</w:t>
            </w:r>
          </w:p>
        </w:tc>
        <w:tc>
          <w:tcPr>
            <w:tcW w:w="4680" w:type="dxa"/>
          </w:tcPr>
          <w:p w14:paraId="7CF22C9A" w14:textId="77777777" w:rsidR="009269E8" w:rsidRPr="004653B7" w:rsidRDefault="00C56F5F" w:rsidP="004653B7">
            <w:pPr>
              <w:ind w:firstLine="709"/>
              <w:jc w:val="both"/>
              <w:rPr>
                <w:sz w:val="28"/>
                <w:lang w:val="ru-RU"/>
              </w:rPr>
            </w:pPr>
            <w:r w:rsidRPr="004653B7">
              <w:rPr>
                <w:rFonts w:ascii="Times New Roman" w:hAnsi="Times New Roman"/>
                <w:sz w:val="28"/>
                <w:lang w:val="ru-RU"/>
              </w:rPr>
              <w:t xml:space="preserve">[Коментарі] Видалення коментаря не оновлює </w:t>
            </w:r>
            <w:r w:rsidRPr="004653B7">
              <w:rPr>
                <w:rFonts w:ascii="Times New Roman" w:hAnsi="Times New Roman"/>
                <w:sz w:val="28"/>
                <w:lang w:val="ru-RU"/>
              </w:rPr>
              <w:t>лічильник кількості коментарів під відео</w:t>
            </w:r>
          </w:p>
        </w:tc>
      </w:tr>
      <w:tr w:rsidR="009269E8" w14:paraId="101E5540" w14:textId="77777777">
        <w:tc>
          <w:tcPr>
            <w:tcW w:w="4680" w:type="dxa"/>
          </w:tcPr>
          <w:p w14:paraId="0A2DFA7C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8"/>
              </w:rPr>
            </w:pPr>
            <w:r w:rsidRPr="004653B7">
              <w:rPr>
                <w:rFonts w:ascii="Times New Roman" w:hAnsi="Times New Roman"/>
                <w:bCs/>
                <w:sz w:val="28"/>
              </w:rPr>
              <w:t>Пріоритет</w:t>
            </w:r>
          </w:p>
        </w:tc>
        <w:tc>
          <w:tcPr>
            <w:tcW w:w="4680" w:type="dxa"/>
          </w:tcPr>
          <w:p w14:paraId="20EF1C53" w14:textId="77777777" w:rsidR="009269E8" w:rsidRPr="004653B7" w:rsidRDefault="00C56F5F" w:rsidP="004653B7">
            <w:pPr>
              <w:ind w:firstLine="709"/>
              <w:jc w:val="both"/>
              <w:rPr>
                <w:sz w:val="28"/>
              </w:rPr>
            </w:pPr>
            <w:r w:rsidRPr="004653B7">
              <w:rPr>
                <w:rFonts w:ascii="Times New Roman" w:hAnsi="Times New Roman"/>
                <w:sz w:val="28"/>
              </w:rPr>
              <w:t>Medium</w:t>
            </w:r>
          </w:p>
        </w:tc>
      </w:tr>
      <w:tr w:rsidR="009269E8" w14:paraId="7A0910F3" w14:textId="77777777">
        <w:tc>
          <w:tcPr>
            <w:tcW w:w="4680" w:type="dxa"/>
          </w:tcPr>
          <w:p w14:paraId="76B93B75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8"/>
              </w:rPr>
            </w:pPr>
            <w:r w:rsidRPr="004653B7">
              <w:rPr>
                <w:rFonts w:ascii="Times New Roman" w:hAnsi="Times New Roman"/>
                <w:bCs/>
                <w:sz w:val="28"/>
              </w:rPr>
              <w:t>Мітки (Labels)</w:t>
            </w:r>
          </w:p>
        </w:tc>
        <w:tc>
          <w:tcPr>
            <w:tcW w:w="4680" w:type="dxa"/>
          </w:tcPr>
          <w:p w14:paraId="3B2AF516" w14:textId="77777777" w:rsidR="009269E8" w:rsidRPr="004653B7" w:rsidRDefault="00C56F5F" w:rsidP="004653B7">
            <w:pPr>
              <w:ind w:firstLine="709"/>
              <w:jc w:val="both"/>
              <w:rPr>
                <w:sz w:val="28"/>
              </w:rPr>
            </w:pPr>
            <w:r w:rsidRPr="004653B7">
              <w:rPr>
                <w:rFonts w:ascii="Times New Roman" w:hAnsi="Times New Roman"/>
                <w:sz w:val="28"/>
              </w:rPr>
              <w:t>Лавренко</w:t>
            </w:r>
          </w:p>
        </w:tc>
      </w:tr>
      <w:tr w:rsidR="009269E8" w14:paraId="193AAA4C" w14:textId="77777777">
        <w:tc>
          <w:tcPr>
            <w:tcW w:w="4680" w:type="dxa"/>
          </w:tcPr>
          <w:p w14:paraId="48DC30D0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8"/>
              </w:rPr>
            </w:pPr>
            <w:r w:rsidRPr="004653B7">
              <w:rPr>
                <w:rFonts w:ascii="Times New Roman" w:hAnsi="Times New Roman"/>
                <w:bCs/>
                <w:sz w:val="28"/>
              </w:rPr>
              <w:t>Середовище</w:t>
            </w:r>
          </w:p>
        </w:tc>
        <w:tc>
          <w:tcPr>
            <w:tcW w:w="4680" w:type="dxa"/>
          </w:tcPr>
          <w:p w14:paraId="42498330" w14:textId="77777777" w:rsidR="009269E8" w:rsidRPr="004653B7" w:rsidRDefault="00C56F5F" w:rsidP="004653B7">
            <w:pPr>
              <w:ind w:firstLine="709"/>
              <w:jc w:val="both"/>
              <w:rPr>
                <w:sz w:val="28"/>
              </w:rPr>
            </w:pPr>
            <w:r w:rsidRPr="004653B7">
              <w:rPr>
                <w:rFonts w:ascii="Times New Roman" w:hAnsi="Times New Roman"/>
                <w:sz w:val="28"/>
              </w:rPr>
              <w:t>Mozilla Firefox v.126.0, Windows 11</w:t>
            </w:r>
          </w:p>
        </w:tc>
      </w:tr>
      <w:tr w:rsidR="009269E8" w:rsidRPr="004653B7" w14:paraId="188464B0" w14:textId="77777777">
        <w:tc>
          <w:tcPr>
            <w:tcW w:w="4680" w:type="dxa"/>
          </w:tcPr>
          <w:p w14:paraId="7AA3E1A0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8"/>
              </w:rPr>
            </w:pPr>
            <w:r w:rsidRPr="004653B7">
              <w:rPr>
                <w:rFonts w:ascii="Times New Roman" w:hAnsi="Times New Roman"/>
                <w:bCs/>
                <w:sz w:val="28"/>
              </w:rPr>
              <w:t>Передумови</w:t>
            </w:r>
          </w:p>
        </w:tc>
        <w:tc>
          <w:tcPr>
            <w:tcW w:w="4680" w:type="dxa"/>
          </w:tcPr>
          <w:p w14:paraId="7C13A3EB" w14:textId="77777777" w:rsidR="009269E8" w:rsidRPr="004653B7" w:rsidRDefault="00C56F5F" w:rsidP="004653B7">
            <w:pPr>
              <w:ind w:firstLine="709"/>
              <w:jc w:val="both"/>
              <w:rPr>
                <w:sz w:val="28"/>
                <w:lang w:val="ru-RU"/>
              </w:rPr>
            </w:pPr>
            <w:r w:rsidRPr="004653B7">
              <w:rPr>
                <w:rFonts w:ascii="Times New Roman" w:hAnsi="Times New Roman"/>
                <w:sz w:val="28"/>
                <w:lang w:val="ru-RU"/>
              </w:rPr>
              <w:t>Користувач авторизований. Під відео є мінімум 1 коментар, залишений цим користувачем.</w:t>
            </w:r>
          </w:p>
        </w:tc>
      </w:tr>
      <w:tr w:rsidR="009269E8" w14:paraId="093C4B9A" w14:textId="77777777">
        <w:tc>
          <w:tcPr>
            <w:tcW w:w="4680" w:type="dxa"/>
          </w:tcPr>
          <w:p w14:paraId="2A176039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8"/>
              </w:rPr>
            </w:pPr>
            <w:r w:rsidRPr="004653B7">
              <w:rPr>
                <w:rFonts w:ascii="Times New Roman" w:hAnsi="Times New Roman"/>
                <w:bCs/>
                <w:sz w:val="28"/>
              </w:rPr>
              <w:t xml:space="preserve">Кроки </w:t>
            </w:r>
            <w:r w:rsidRPr="004653B7">
              <w:rPr>
                <w:rFonts w:ascii="Times New Roman" w:hAnsi="Times New Roman"/>
                <w:bCs/>
                <w:sz w:val="28"/>
              </w:rPr>
              <w:t>відтворення</w:t>
            </w:r>
          </w:p>
        </w:tc>
        <w:tc>
          <w:tcPr>
            <w:tcW w:w="4680" w:type="dxa"/>
          </w:tcPr>
          <w:p w14:paraId="5DD32B98" w14:textId="77777777" w:rsidR="009269E8" w:rsidRPr="004653B7" w:rsidRDefault="00C56F5F" w:rsidP="004653B7">
            <w:pPr>
              <w:ind w:firstLine="709"/>
              <w:jc w:val="both"/>
              <w:rPr>
                <w:sz w:val="28"/>
              </w:rPr>
            </w:pPr>
            <w:r w:rsidRPr="004653B7">
              <w:rPr>
                <w:rFonts w:ascii="Times New Roman" w:hAnsi="Times New Roman"/>
                <w:sz w:val="28"/>
                <w:lang w:val="ru-RU"/>
              </w:rPr>
              <w:t xml:space="preserve">1. Відкрити будь-яке відео на </w:t>
            </w:r>
            <w:r w:rsidRPr="004653B7">
              <w:rPr>
                <w:rFonts w:ascii="Times New Roman" w:hAnsi="Times New Roman"/>
                <w:sz w:val="28"/>
              </w:rPr>
              <w:t>YouTube</w:t>
            </w:r>
            <w:r w:rsidRPr="004653B7">
              <w:rPr>
                <w:rFonts w:ascii="Times New Roman" w:hAnsi="Times New Roman"/>
                <w:sz w:val="28"/>
                <w:lang w:val="ru-RU"/>
              </w:rPr>
              <w:br/>
              <w:t>2. Переглянути поточну кількість коментарів (наприклад, "125 коментарів")</w:t>
            </w:r>
            <w:r w:rsidRPr="004653B7">
              <w:rPr>
                <w:rFonts w:ascii="Times New Roman" w:hAnsi="Times New Roman"/>
                <w:sz w:val="28"/>
                <w:lang w:val="ru-RU"/>
              </w:rPr>
              <w:br/>
              <w:t>3. Знайти свій власний коментар у секції коментарів</w:t>
            </w:r>
            <w:r w:rsidRPr="004653B7">
              <w:rPr>
                <w:rFonts w:ascii="Times New Roman" w:hAnsi="Times New Roman"/>
                <w:sz w:val="28"/>
                <w:lang w:val="ru-RU"/>
              </w:rPr>
              <w:br/>
              <w:t>4. Натиснути на іконку "три крапки" → "Видалити"</w:t>
            </w:r>
            <w:r w:rsidRPr="004653B7">
              <w:rPr>
                <w:rFonts w:ascii="Times New Roman" w:hAnsi="Times New Roman"/>
                <w:sz w:val="28"/>
                <w:lang w:val="ru-RU"/>
              </w:rPr>
              <w:br/>
              <w:t xml:space="preserve">5. </w:t>
            </w:r>
            <w:r w:rsidRPr="004653B7">
              <w:rPr>
                <w:rFonts w:ascii="Times New Roman" w:hAnsi="Times New Roman"/>
                <w:sz w:val="28"/>
              </w:rPr>
              <w:t xml:space="preserve">Підтвердити </w:t>
            </w:r>
            <w:r w:rsidRPr="004653B7">
              <w:rPr>
                <w:rFonts w:ascii="Times New Roman" w:hAnsi="Times New Roman"/>
                <w:sz w:val="28"/>
              </w:rPr>
              <w:t>видалення</w:t>
            </w:r>
            <w:r w:rsidRPr="004653B7">
              <w:rPr>
                <w:rFonts w:ascii="Times New Roman" w:hAnsi="Times New Roman"/>
                <w:sz w:val="28"/>
              </w:rPr>
              <w:br/>
              <w:t>6. Перевірити лічильник коментарів під відео</w:t>
            </w:r>
          </w:p>
        </w:tc>
      </w:tr>
      <w:tr w:rsidR="009269E8" w:rsidRPr="004653B7" w14:paraId="12AB731F" w14:textId="77777777">
        <w:tc>
          <w:tcPr>
            <w:tcW w:w="4680" w:type="dxa"/>
          </w:tcPr>
          <w:p w14:paraId="692CFD34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8"/>
              </w:rPr>
            </w:pPr>
            <w:r w:rsidRPr="004653B7">
              <w:rPr>
                <w:rFonts w:ascii="Times New Roman" w:hAnsi="Times New Roman"/>
                <w:bCs/>
                <w:sz w:val="28"/>
              </w:rPr>
              <w:t>Очікуваний результат</w:t>
            </w:r>
          </w:p>
        </w:tc>
        <w:tc>
          <w:tcPr>
            <w:tcW w:w="4680" w:type="dxa"/>
          </w:tcPr>
          <w:p w14:paraId="7DFA9ECF" w14:textId="77777777" w:rsidR="009269E8" w:rsidRPr="004653B7" w:rsidRDefault="00C56F5F" w:rsidP="004653B7">
            <w:pPr>
              <w:ind w:firstLine="709"/>
              <w:jc w:val="both"/>
              <w:rPr>
                <w:sz w:val="28"/>
                <w:lang w:val="ru-RU"/>
              </w:rPr>
            </w:pPr>
            <w:r w:rsidRPr="004653B7">
              <w:rPr>
                <w:rFonts w:ascii="Times New Roman" w:hAnsi="Times New Roman"/>
                <w:sz w:val="28"/>
                <w:lang w:val="ru-RU"/>
              </w:rPr>
              <w:t>Після видалення коментаря лічильник автоматично зменшується на 1 (було "125 коментарів", стало "124 коментарі").</w:t>
            </w:r>
          </w:p>
        </w:tc>
      </w:tr>
      <w:tr w:rsidR="009269E8" w14:paraId="2994E548" w14:textId="77777777">
        <w:tc>
          <w:tcPr>
            <w:tcW w:w="4680" w:type="dxa"/>
          </w:tcPr>
          <w:p w14:paraId="566C32EB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8"/>
              </w:rPr>
            </w:pPr>
            <w:r w:rsidRPr="004653B7">
              <w:rPr>
                <w:rFonts w:ascii="Times New Roman" w:hAnsi="Times New Roman"/>
                <w:bCs/>
                <w:sz w:val="28"/>
              </w:rPr>
              <w:t>Фактичний результат</w:t>
            </w:r>
          </w:p>
        </w:tc>
        <w:tc>
          <w:tcPr>
            <w:tcW w:w="4680" w:type="dxa"/>
          </w:tcPr>
          <w:p w14:paraId="0FEA463A" w14:textId="77777777" w:rsidR="009269E8" w:rsidRPr="004653B7" w:rsidRDefault="00C56F5F" w:rsidP="004653B7">
            <w:pPr>
              <w:ind w:firstLine="709"/>
              <w:jc w:val="both"/>
              <w:rPr>
                <w:sz w:val="28"/>
              </w:rPr>
            </w:pPr>
            <w:r w:rsidRPr="004653B7">
              <w:rPr>
                <w:rFonts w:ascii="Times New Roman" w:hAnsi="Times New Roman"/>
                <w:sz w:val="28"/>
                <w:lang w:val="ru-RU"/>
              </w:rPr>
              <w:t>Коментар успішно видаляється зі списку, але л</w:t>
            </w:r>
            <w:r w:rsidRPr="004653B7">
              <w:rPr>
                <w:rFonts w:ascii="Times New Roman" w:hAnsi="Times New Roman"/>
                <w:sz w:val="28"/>
                <w:lang w:val="ru-RU"/>
              </w:rPr>
              <w:t xml:space="preserve">ічильник під відео залишається незмінним ("125 коментарів"). </w:t>
            </w:r>
            <w:r w:rsidRPr="004653B7">
              <w:rPr>
                <w:rFonts w:ascii="Times New Roman" w:hAnsi="Times New Roman"/>
                <w:sz w:val="28"/>
              </w:rPr>
              <w:t>Оновлюється тільки після перезавантаження сторінки.</w:t>
            </w:r>
          </w:p>
        </w:tc>
      </w:tr>
      <w:tr w:rsidR="009269E8" w14:paraId="3C7D0B07" w14:textId="77777777">
        <w:tc>
          <w:tcPr>
            <w:tcW w:w="4680" w:type="dxa"/>
          </w:tcPr>
          <w:p w14:paraId="502CB633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8"/>
              </w:rPr>
            </w:pPr>
            <w:r w:rsidRPr="004653B7">
              <w:rPr>
                <w:rFonts w:ascii="Times New Roman" w:hAnsi="Times New Roman"/>
                <w:bCs/>
                <w:sz w:val="28"/>
              </w:rPr>
              <w:t>Демонстрація</w:t>
            </w:r>
          </w:p>
        </w:tc>
        <w:tc>
          <w:tcPr>
            <w:tcW w:w="4680" w:type="dxa"/>
          </w:tcPr>
          <w:p w14:paraId="5E56A176" w14:textId="77777777" w:rsidR="009269E8" w:rsidRPr="004653B7" w:rsidRDefault="00C56F5F" w:rsidP="004653B7">
            <w:pPr>
              <w:ind w:firstLine="709"/>
              <w:jc w:val="both"/>
              <w:rPr>
                <w:sz w:val="28"/>
              </w:rPr>
            </w:pPr>
            <w:r w:rsidRPr="004653B7">
              <w:rPr>
                <w:rFonts w:ascii="Times New Roman" w:hAnsi="Times New Roman"/>
                <w:sz w:val="28"/>
              </w:rPr>
              <w:t>Інтерактивна демонстрація бага: bug2_comment_counter.html</w:t>
            </w:r>
          </w:p>
        </w:tc>
      </w:tr>
    </w:tbl>
    <w:p w14:paraId="7F1886AB" w14:textId="77777777" w:rsidR="004653B7" w:rsidRDefault="004653B7" w:rsidP="004653B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152CFF97" w14:textId="77777777" w:rsidR="004653B7" w:rsidRDefault="004653B7" w:rsidP="004653B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4EDBCB1A" w14:textId="77777777" w:rsidR="004653B7" w:rsidRDefault="004653B7" w:rsidP="004653B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12967592" w14:textId="77777777" w:rsidR="004653B7" w:rsidRDefault="004653B7" w:rsidP="004653B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1327D83A" w14:textId="77777777" w:rsidR="004653B7" w:rsidRDefault="004653B7" w:rsidP="004653B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3DE11D1D" w14:textId="77777777" w:rsidR="004653B7" w:rsidRDefault="004653B7" w:rsidP="004653B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6A31150F" w14:textId="77777777" w:rsidR="004653B7" w:rsidRDefault="004653B7" w:rsidP="004653B7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241CD93F" w14:textId="273B5557" w:rsidR="009269E8" w:rsidRDefault="00C56F5F" w:rsidP="004653B7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Таблиця </w:t>
      </w:r>
      <w:r>
        <w:rPr>
          <w:rFonts w:ascii="Times New Roman" w:hAnsi="Times New Roman"/>
          <w:sz w:val="28"/>
        </w:rPr>
        <w:t>3 – Баг-репорт №3</w:t>
      </w:r>
    </w:p>
    <w:tbl>
      <w:tblPr>
        <w:tblStyle w:val="aff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269E8" w:rsidRPr="004653B7" w14:paraId="2F6D85AB" w14:textId="77777777">
        <w:tc>
          <w:tcPr>
            <w:tcW w:w="4680" w:type="dxa"/>
          </w:tcPr>
          <w:p w14:paraId="01C7073A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Резюме (Summary)</w:t>
            </w:r>
          </w:p>
        </w:tc>
        <w:tc>
          <w:tcPr>
            <w:tcW w:w="4680" w:type="dxa"/>
          </w:tcPr>
          <w:p w14:paraId="4B6CFE88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  <w:lang w:val="ru-RU"/>
              </w:rPr>
            </w:pP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[Плейлист] Неможливо дода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ти приватне відео до публічного плейлиста без повідомлення про помилку</w:t>
            </w:r>
          </w:p>
        </w:tc>
      </w:tr>
      <w:tr w:rsidR="009269E8" w:rsidRPr="004653B7" w14:paraId="4C3E723A" w14:textId="77777777">
        <w:tc>
          <w:tcPr>
            <w:tcW w:w="4680" w:type="dxa"/>
          </w:tcPr>
          <w:p w14:paraId="17ADCEEF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Пріоритет</w:t>
            </w:r>
          </w:p>
        </w:tc>
        <w:tc>
          <w:tcPr>
            <w:tcW w:w="4680" w:type="dxa"/>
          </w:tcPr>
          <w:p w14:paraId="01E86A30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</w:rPr>
            </w:pPr>
            <w:r w:rsidRPr="004653B7">
              <w:rPr>
                <w:rFonts w:ascii="Times New Roman" w:hAnsi="Times New Roman"/>
                <w:sz w:val="24"/>
                <w:szCs w:val="20"/>
              </w:rPr>
              <w:t>Low</w:t>
            </w:r>
          </w:p>
        </w:tc>
      </w:tr>
      <w:tr w:rsidR="009269E8" w:rsidRPr="004653B7" w14:paraId="541FD516" w14:textId="77777777">
        <w:tc>
          <w:tcPr>
            <w:tcW w:w="4680" w:type="dxa"/>
          </w:tcPr>
          <w:p w14:paraId="12B0FD28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Мітки (Labels)</w:t>
            </w:r>
          </w:p>
        </w:tc>
        <w:tc>
          <w:tcPr>
            <w:tcW w:w="4680" w:type="dxa"/>
          </w:tcPr>
          <w:p w14:paraId="2AECA918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</w:rPr>
            </w:pPr>
            <w:r w:rsidRPr="004653B7">
              <w:rPr>
                <w:rFonts w:ascii="Times New Roman" w:hAnsi="Times New Roman"/>
                <w:sz w:val="24"/>
                <w:szCs w:val="20"/>
              </w:rPr>
              <w:t>Лавренко</w:t>
            </w:r>
          </w:p>
        </w:tc>
      </w:tr>
      <w:tr w:rsidR="009269E8" w:rsidRPr="004653B7" w14:paraId="4D3AD2B4" w14:textId="77777777">
        <w:tc>
          <w:tcPr>
            <w:tcW w:w="4680" w:type="dxa"/>
          </w:tcPr>
          <w:p w14:paraId="643E7EE3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Середовище</w:t>
            </w:r>
          </w:p>
        </w:tc>
        <w:tc>
          <w:tcPr>
            <w:tcW w:w="4680" w:type="dxa"/>
          </w:tcPr>
          <w:p w14:paraId="4C96B8C2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</w:rPr>
            </w:pPr>
            <w:r w:rsidRPr="004653B7">
              <w:rPr>
                <w:rFonts w:ascii="Times New Roman" w:hAnsi="Times New Roman"/>
                <w:sz w:val="24"/>
                <w:szCs w:val="20"/>
              </w:rPr>
              <w:t>Microsoft Edge v.123.0, Windows 11</w:t>
            </w:r>
          </w:p>
        </w:tc>
      </w:tr>
      <w:tr w:rsidR="009269E8" w:rsidRPr="004653B7" w14:paraId="55B1801D" w14:textId="77777777">
        <w:tc>
          <w:tcPr>
            <w:tcW w:w="4680" w:type="dxa"/>
          </w:tcPr>
          <w:p w14:paraId="64B21044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Передумови</w:t>
            </w:r>
          </w:p>
        </w:tc>
        <w:tc>
          <w:tcPr>
            <w:tcW w:w="4680" w:type="dxa"/>
          </w:tcPr>
          <w:p w14:paraId="1E26E87B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  <w:lang w:val="ru-RU"/>
              </w:rPr>
            </w:pP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 xml:space="preserve">Користувач має створений публічний плейлист та мінімум одне приватне відео на 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каналі.</w:t>
            </w:r>
          </w:p>
        </w:tc>
      </w:tr>
      <w:tr w:rsidR="009269E8" w:rsidRPr="004653B7" w14:paraId="4FB721D0" w14:textId="77777777">
        <w:tc>
          <w:tcPr>
            <w:tcW w:w="4680" w:type="dxa"/>
          </w:tcPr>
          <w:p w14:paraId="158CB2AD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Кроки відтворення</w:t>
            </w:r>
          </w:p>
        </w:tc>
        <w:tc>
          <w:tcPr>
            <w:tcW w:w="4680" w:type="dxa"/>
          </w:tcPr>
          <w:p w14:paraId="51AF5E07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</w:rPr>
            </w:pP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1. Перейти до розділу "Бібліотека" → "Плейлисти"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br/>
              <w:t>2. Відкрити будь-який публічний плейлист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br/>
              <w:t>3. Натиснути "Додати відео"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br/>
              <w:t>4. У пошуку ввести назву свого приватного відео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br/>
              <w:t xml:space="preserve">5. 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Вибрати приватне відео та підтвердити додавання</w:t>
            </w:r>
            <w:r w:rsidRPr="004653B7">
              <w:rPr>
                <w:rFonts w:ascii="Times New Roman" w:hAnsi="Times New Roman"/>
                <w:sz w:val="24"/>
                <w:szCs w:val="20"/>
              </w:rPr>
              <w:br/>
              <w:t>6. Перегляну</w:t>
            </w:r>
            <w:r w:rsidRPr="004653B7">
              <w:rPr>
                <w:rFonts w:ascii="Times New Roman" w:hAnsi="Times New Roman"/>
                <w:sz w:val="24"/>
                <w:szCs w:val="20"/>
              </w:rPr>
              <w:t>ти вміст плейлиста</w:t>
            </w:r>
          </w:p>
        </w:tc>
      </w:tr>
      <w:tr w:rsidR="009269E8" w:rsidRPr="004653B7" w14:paraId="6274A381" w14:textId="77777777">
        <w:tc>
          <w:tcPr>
            <w:tcW w:w="4680" w:type="dxa"/>
          </w:tcPr>
          <w:p w14:paraId="3F98F849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Очікуваний результат</w:t>
            </w:r>
          </w:p>
        </w:tc>
        <w:tc>
          <w:tcPr>
            <w:tcW w:w="4680" w:type="dxa"/>
          </w:tcPr>
          <w:p w14:paraId="6A79EC8C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  <w:lang w:val="ru-RU"/>
              </w:rPr>
            </w:pP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Система показує попередження: "Неможливо додати приватне відео до публічного плейлиста" або автоматично пропонує змінити налаштування приватності.</w:t>
            </w:r>
          </w:p>
        </w:tc>
      </w:tr>
      <w:tr w:rsidR="009269E8" w:rsidRPr="004653B7" w14:paraId="36DB89FE" w14:textId="77777777">
        <w:tc>
          <w:tcPr>
            <w:tcW w:w="4680" w:type="dxa"/>
          </w:tcPr>
          <w:p w14:paraId="2FB1743D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Фактичний результат</w:t>
            </w:r>
          </w:p>
        </w:tc>
        <w:tc>
          <w:tcPr>
            <w:tcW w:w="4680" w:type="dxa"/>
          </w:tcPr>
          <w:p w14:paraId="45C522F9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  <w:lang w:val="ru-RU"/>
              </w:rPr>
            </w:pP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>Відео візуально додається до плейлиста, але при</w:t>
            </w:r>
            <w:r w:rsidRPr="004653B7">
              <w:rPr>
                <w:rFonts w:ascii="Times New Roman" w:hAnsi="Times New Roman"/>
                <w:sz w:val="24"/>
                <w:szCs w:val="20"/>
                <w:lang w:val="ru-RU"/>
              </w:rPr>
              <w:t xml:space="preserve"> відкритті плейлиста воно не відображається. Жодного попередження не показується. Користувач не розуміє, чому відео зникло.</w:t>
            </w:r>
          </w:p>
        </w:tc>
      </w:tr>
      <w:tr w:rsidR="009269E8" w:rsidRPr="004653B7" w14:paraId="7D1E007E" w14:textId="77777777">
        <w:tc>
          <w:tcPr>
            <w:tcW w:w="4680" w:type="dxa"/>
          </w:tcPr>
          <w:p w14:paraId="1F499F74" w14:textId="77777777" w:rsidR="009269E8" w:rsidRPr="004653B7" w:rsidRDefault="00C56F5F" w:rsidP="004653B7">
            <w:pPr>
              <w:ind w:firstLine="709"/>
              <w:jc w:val="both"/>
              <w:rPr>
                <w:bCs/>
                <w:sz w:val="24"/>
                <w:szCs w:val="20"/>
              </w:rPr>
            </w:pPr>
            <w:r w:rsidRPr="004653B7">
              <w:rPr>
                <w:rFonts w:ascii="Times New Roman" w:hAnsi="Times New Roman"/>
                <w:bCs/>
                <w:sz w:val="24"/>
                <w:szCs w:val="20"/>
              </w:rPr>
              <w:t>Демонстрація</w:t>
            </w:r>
          </w:p>
        </w:tc>
        <w:tc>
          <w:tcPr>
            <w:tcW w:w="4680" w:type="dxa"/>
          </w:tcPr>
          <w:p w14:paraId="6676F83C" w14:textId="77777777" w:rsidR="009269E8" w:rsidRPr="004653B7" w:rsidRDefault="00C56F5F" w:rsidP="004653B7">
            <w:pPr>
              <w:ind w:firstLine="709"/>
              <w:jc w:val="both"/>
              <w:rPr>
                <w:sz w:val="24"/>
                <w:szCs w:val="20"/>
              </w:rPr>
            </w:pPr>
            <w:r w:rsidRPr="004653B7">
              <w:rPr>
                <w:rFonts w:ascii="Times New Roman" w:hAnsi="Times New Roman"/>
                <w:sz w:val="24"/>
                <w:szCs w:val="20"/>
              </w:rPr>
              <w:t>Інтерактивна демонстрація бага: bug3_playlist_private.html</w:t>
            </w:r>
          </w:p>
        </w:tc>
      </w:tr>
    </w:tbl>
    <w:p w14:paraId="321F9A7E" w14:textId="5CED1522" w:rsidR="004653B7" w:rsidRDefault="004653B7" w:rsidP="004653B7">
      <w:pPr>
        <w:spacing w:after="0" w:line="360" w:lineRule="auto"/>
        <w:ind w:firstLine="709"/>
        <w:jc w:val="both"/>
        <w:rPr>
          <w:rFonts w:ascii="Times New Roman" w:hAnsi="Times New Roman"/>
          <w:iCs/>
          <w:sz w:val="24"/>
        </w:rPr>
      </w:pPr>
    </w:p>
    <w:p w14:paraId="0E50931E" w14:textId="7FDA7F1F" w:rsidR="004653B7" w:rsidRPr="004653B7" w:rsidRDefault="004653B7" w:rsidP="004653B7">
      <w:pPr>
        <w:spacing w:after="0" w:line="360" w:lineRule="auto"/>
        <w:ind w:firstLine="709"/>
        <w:jc w:val="center"/>
        <w:rPr>
          <w:rFonts w:ascii="Times New Roman" w:hAnsi="Times New Roman"/>
          <w:iCs/>
          <w:sz w:val="24"/>
        </w:rPr>
      </w:pPr>
      <w:r w:rsidRPr="004653B7">
        <w:rPr>
          <w:rFonts w:ascii="Times New Roman" w:hAnsi="Times New Roman"/>
          <w:iCs/>
          <w:sz w:val="24"/>
        </w:rPr>
        <w:drawing>
          <wp:inline distT="0" distB="0" distL="0" distR="0" wp14:anchorId="7C4BD400" wp14:editId="43485CA2">
            <wp:extent cx="5095875" cy="2507650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2827" cy="251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1C55" w14:textId="23627CCA" w:rsidR="009269E8" w:rsidRPr="004653B7" w:rsidRDefault="00C56F5F" w:rsidP="004653B7">
      <w:pPr>
        <w:spacing w:after="0" w:line="360" w:lineRule="auto"/>
        <w:ind w:firstLine="709"/>
        <w:jc w:val="center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 xml:space="preserve">Рисунок </w:t>
      </w:r>
      <w:r w:rsidRPr="004653B7">
        <w:rPr>
          <w:rFonts w:ascii="Times New Roman" w:hAnsi="Times New Roman"/>
          <w:sz w:val="28"/>
          <w:lang w:val="ru-RU"/>
        </w:rPr>
        <w:t>3 – Ств</w:t>
      </w:r>
      <w:r w:rsidRPr="004653B7">
        <w:rPr>
          <w:rFonts w:ascii="Times New Roman" w:hAnsi="Times New Roman"/>
          <w:sz w:val="28"/>
          <w:lang w:val="ru-RU"/>
        </w:rPr>
        <w:t>орені баг-репорти</w:t>
      </w:r>
    </w:p>
    <w:p w14:paraId="3BC33CD2" w14:textId="77777777" w:rsidR="004653B7" w:rsidRDefault="004653B7" w:rsidP="004653B7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lang w:val="ru-RU"/>
        </w:rPr>
      </w:pPr>
    </w:p>
    <w:p w14:paraId="38689F48" w14:textId="7182A365" w:rsidR="009269E8" w:rsidRPr="004653B7" w:rsidRDefault="00C56F5F" w:rsidP="004653B7">
      <w:pPr>
        <w:spacing w:after="0" w:line="360" w:lineRule="auto"/>
        <w:ind w:firstLine="709"/>
        <w:jc w:val="both"/>
        <w:rPr>
          <w:bCs/>
          <w:lang w:val="ru-RU"/>
        </w:rPr>
      </w:pPr>
      <w:r w:rsidRPr="004653B7">
        <w:rPr>
          <w:rFonts w:ascii="Times New Roman" w:hAnsi="Times New Roman"/>
          <w:bCs/>
          <w:sz w:val="28"/>
          <w:lang w:val="ru-RU"/>
        </w:rPr>
        <w:lastRenderedPageBreak/>
        <w:t>3. Зміна статусу баг-репорту</w:t>
      </w:r>
    </w:p>
    <w:p w14:paraId="20B352B1" w14:textId="77777777" w:rsidR="009269E8" w:rsidRPr="004653B7" w:rsidRDefault="00C56F5F" w:rsidP="004653B7">
      <w:pPr>
        <w:spacing w:after="0" w:line="360" w:lineRule="auto"/>
        <w:ind w:firstLine="709"/>
        <w:jc w:val="both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>Відповідно до завдання лабораторної роботи було змінено статус одного з баг-репортів. Для Баг-репорту №1 статус було змінено з «</w:t>
      </w:r>
      <w:r>
        <w:rPr>
          <w:rFonts w:ascii="Times New Roman" w:hAnsi="Times New Roman"/>
          <w:sz w:val="28"/>
        </w:rPr>
        <w:t>To</w:t>
      </w:r>
      <w:r w:rsidRPr="004653B7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Do</w:t>
      </w:r>
      <w:r w:rsidRPr="004653B7">
        <w:rPr>
          <w:rFonts w:ascii="Times New Roman" w:hAnsi="Times New Roman"/>
          <w:sz w:val="28"/>
          <w:lang w:val="ru-RU"/>
        </w:rPr>
        <w:t>» на «</w:t>
      </w:r>
      <w:r>
        <w:rPr>
          <w:rFonts w:ascii="Times New Roman" w:hAnsi="Times New Roman"/>
          <w:sz w:val="28"/>
        </w:rPr>
        <w:t>In</w:t>
      </w:r>
      <w:r w:rsidRPr="004653B7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Progress</w:t>
      </w:r>
      <w:r w:rsidRPr="004653B7">
        <w:rPr>
          <w:rFonts w:ascii="Times New Roman" w:hAnsi="Times New Roman"/>
          <w:sz w:val="28"/>
          <w:lang w:val="ru-RU"/>
        </w:rPr>
        <w:t xml:space="preserve">», що відображає початок роботи над усуненням </w:t>
      </w:r>
      <w:r w:rsidRPr="004653B7">
        <w:rPr>
          <w:rFonts w:ascii="Times New Roman" w:hAnsi="Times New Roman"/>
          <w:sz w:val="28"/>
          <w:lang w:val="ru-RU"/>
        </w:rPr>
        <w:t>критичного дефекту відтворення відео.</w:t>
      </w:r>
    </w:p>
    <w:p w14:paraId="1A78195C" w14:textId="77777777" w:rsidR="009269E8" w:rsidRDefault="00C56F5F" w:rsidP="004653B7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Зміна статусу:</w:t>
      </w:r>
    </w:p>
    <w:p w14:paraId="0C7195B9" w14:textId="77777777" w:rsidR="009269E8" w:rsidRPr="004653B7" w:rsidRDefault="00C56F5F" w:rsidP="004653B7">
      <w:pPr>
        <w:pStyle w:val="a0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 xml:space="preserve">Відкрити потрібний баг-репорт на дошці </w:t>
      </w:r>
      <w:r>
        <w:rPr>
          <w:rFonts w:ascii="Times New Roman" w:hAnsi="Times New Roman"/>
          <w:sz w:val="28"/>
        </w:rPr>
        <w:t>Board</w:t>
      </w:r>
      <w:r w:rsidRPr="004653B7">
        <w:rPr>
          <w:rFonts w:ascii="Times New Roman" w:hAnsi="Times New Roman"/>
          <w:sz w:val="28"/>
          <w:lang w:val="ru-RU"/>
        </w:rPr>
        <w:t>.</w:t>
      </w:r>
    </w:p>
    <w:p w14:paraId="7C898FA1" w14:textId="77777777" w:rsidR="009269E8" w:rsidRPr="004653B7" w:rsidRDefault="00C56F5F" w:rsidP="004653B7">
      <w:pPr>
        <w:pStyle w:val="a0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>Натиснути на поточний статус задачі.</w:t>
      </w:r>
    </w:p>
    <w:p w14:paraId="445800E2" w14:textId="77777777" w:rsidR="009269E8" w:rsidRPr="004653B7" w:rsidRDefault="00C56F5F" w:rsidP="004653B7">
      <w:pPr>
        <w:pStyle w:val="a0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>Обрати новий статус зі списку (</w:t>
      </w:r>
      <w:r>
        <w:rPr>
          <w:rFonts w:ascii="Times New Roman" w:hAnsi="Times New Roman"/>
          <w:sz w:val="28"/>
        </w:rPr>
        <w:t>In</w:t>
      </w:r>
      <w:r w:rsidRPr="004653B7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Progress</w:t>
      </w:r>
      <w:r w:rsidRPr="004653B7">
        <w:rPr>
          <w:rFonts w:ascii="Times New Roman" w:hAnsi="Times New Roman"/>
          <w:sz w:val="28"/>
          <w:lang w:val="ru-RU"/>
        </w:rPr>
        <w:t>).</w:t>
      </w:r>
    </w:p>
    <w:p w14:paraId="7F26BF6E" w14:textId="77777777" w:rsidR="009269E8" w:rsidRDefault="00C56F5F" w:rsidP="004653B7">
      <w:pPr>
        <w:pStyle w:val="a0"/>
        <w:numPr>
          <w:ilvl w:val="0"/>
          <w:numId w:val="11"/>
        </w:numPr>
        <w:tabs>
          <w:tab w:val="left" w:pos="993"/>
        </w:tabs>
        <w:spacing w:after="0" w:line="360" w:lineRule="auto"/>
        <w:ind w:left="0" w:firstLine="709"/>
        <w:jc w:val="both"/>
      </w:pPr>
      <w:r>
        <w:rPr>
          <w:rFonts w:ascii="Times New Roman" w:hAnsi="Times New Roman"/>
          <w:sz w:val="28"/>
        </w:rPr>
        <w:t>Підтвердити зміну.</w:t>
      </w:r>
    </w:p>
    <w:p w14:paraId="30DC6495" w14:textId="77777777" w:rsidR="004653B7" w:rsidRDefault="004653B7" w:rsidP="004653B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val="ru-RU"/>
        </w:rPr>
      </w:pPr>
      <w:r w:rsidRPr="004653B7">
        <w:rPr>
          <w:rFonts w:ascii="Times New Roman" w:hAnsi="Times New Roman"/>
          <w:iCs/>
          <w:sz w:val="24"/>
        </w:rPr>
        <w:drawing>
          <wp:inline distT="0" distB="0" distL="0" distR="0" wp14:anchorId="0E087637" wp14:editId="3ABB0378">
            <wp:extent cx="4890052" cy="2406366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9761" cy="241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4350" w14:textId="5F677BD7" w:rsidR="009269E8" w:rsidRPr="004653B7" w:rsidRDefault="00C56F5F" w:rsidP="004653B7">
      <w:pPr>
        <w:spacing w:after="0" w:line="360" w:lineRule="auto"/>
        <w:ind w:firstLine="709"/>
        <w:jc w:val="center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 xml:space="preserve">Рисунок </w:t>
      </w:r>
      <w:r w:rsidRPr="004653B7">
        <w:rPr>
          <w:rFonts w:ascii="Times New Roman" w:hAnsi="Times New Roman"/>
          <w:sz w:val="28"/>
          <w:lang w:val="ru-RU"/>
        </w:rPr>
        <w:t>4 – Зміна статусу для завдання</w:t>
      </w:r>
    </w:p>
    <w:p w14:paraId="42D01193" w14:textId="77777777" w:rsidR="004653B7" w:rsidRDefault="004653B7" w:rsidP="004653B7">
      <w:pPr>
        <w:spacing w:after="0" w:line="360" w:lineRule="auto"/>
        <w:jc w:val="center"/>
        <w:rPr>
          <w:rFonts w:ascii="Times New Roman" w:hAnsi="Times New Roman"/>
          <w:sz w:val="28"/>
          <w:lang w:val="ru-RU"/>
        </w:rPr>
      </w:pPr>
      <w:r w:rsidRPr="004653B7">
        <w:rPr>
          <w:rFonts w:ascii="Times New Roman" w:hAnsi="Times New Roman"/>
          <w:i/>
          <w:sz w:val="24"/>
          <w:lang w:val="ru-RU"/>
        </w:rPr>
        <w:drawing>
          <wp:inline distT="0" distB="0" distL="0" distR="0" wp14:anchorId="22BA8595" wp14:editId="4110F674">
            <wp:extent cx="5144494" cy="26865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668" cy="26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6623" w14:textId="3DDCF8D2" w:rsidR="009269E8" w:rsidRPr="004653B7" w:rsidRDefault="00C56F5F" w:rsidP="004653B7">
      <w:pPr>
        <w:spacing w:after="0" w:line="360" w:lineRule="auto"/>
        <w:jc w:val="center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 xml:space="preserve">Рисунок </w:t>
      </w:r>
      <w:r w:rsidRPr="004653B7">
        <w:rPr>
          <w:rFonts w:ascii="Times New Roman" w:hAnsi="Times New Roman"/>
          <w:sz w:val="28"/>
          <w:lang w:val="ru-RU"/>
        </w:rPr>
        <w:t>5 – Після зміни статусу</w:t>
      </w:r>
    </w:p>
    <w:p w14:paraId="14AEA896" w14:textId="77777777" w:rsidR="004653B7" w:rsidRDefault="004653B7" w:rsidP="004653B7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lang w:val="ru-RU"/>
        </w:rPr>
      </w:pPr>
    </w:p>
    <w:p w14:paraId="33902794" w14:textId="42CB84B3" w:rsidR="004653B7" w:rsidRPr="004653B7" w:rsidRDefault="00C56F5F" w:rsidP="004653B7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lang w:val="ru-RU"/>
        </w:rPr>
      </w:pPr>
      <w:r w:rsidRPr="004653B7">
        <w:rPr>
          <w:rFonts w:ascii="Times New Roman" w:hAnsi="Times New Roman"/>
          <w:bCs/>
          <w:sz w:val="28"/>
          <w:lang w:val="ru-RU"/>
        </w:rPr>
        <w:lastRenderedPageBreak/>
        <w:t xml:space="preserve">Висновки: </w:t>
      </w:r>
    </w:p>
    <w:p w14:paraId="08A1FE2C" w14:textId="19B4438D" w:rsidR="009269E8" w:rsidRPr="004653B7" w:rsidRDefault="00C56F5F" w:rsidP="004653B7">
      <w:pPr>
        <w:spacing w:after="0" w:line="360" w:lineRule="auto"/>
        <w:ind w:firstLine="709"/>
        <w:jc w:val="both"/>
        <w:rPr>
          <w:lang w:val="ru-RU"/>
        </w:rPr>
      </w:pPr>
      <w:r w:rsidRPr="004653B7">
        <w:rPr>
          <w:rFonts w:ascii="Times New Roman" w:hAnsi="Times New Roman"/>
          <w:sz w:val="28"/>
          <w:lang w:val="ru-RU"/>
        </w:rPr>
        <w:t xml:space="preserve">у ході виконання лабораторної роботи №6 було отримано практичні навички роботи з системою </w:t>
      </w:r>
      <w:r>
        <w:rPr>
          <w:rFonts w:ascii="Times New Roman" w:hAnsi="Times New Roman"/>
          <w:sz w:val="28"/>
        </w:rPr>
        <w:t>Jira</w:t>
      </w:r>
      <w:r w:rsidRPr="004653B7">
        <w:rPr>
          <w:rFonts w:ascii="Times New Roman" w:hAnsi="Times New Roman"/>
          <w:sz w:val="28"/>
          <w:lang w:val="ru-RU"/>
        </w:rPr>
        <w:t xml:space="preserve"> для документування дефектів програмного </w:t>
      </w:r>
      <w:r w:rsidRPr="004653B7">
        <w:rPr>
          <w:rFonts w:ascii="Times New Roman" w:hAnsi="Times New Roman"/>
          <w:sz w:val="28"/>
          <w:lang w:val="ru-RU"/>
        </w:rPr>
        <w:t xml:space="preserve">забезпечення. Створено три баг-репорти різного пріоритету для відеоплатформи </w:t>
      </w:r>
      <w:r>
        <w:rPr>
          <w:rFonts w:ascii="Times New Roman" w:hAnsi="Times New Roman"/>
          <w:sz w:val="28"/>
        </w:rPr>
        <w:t>YouTube</w:t>
      </w:r>
      <w:r w:rsidRPr="004653B7">
        <w:rPr>
          <w:rFonts w:ascii="Times New Roman" w:hAnsi="Times New Roman"/>
          <w:sz w:val="28"/>
          <w:lang w:val="ru-RU"/>
        </w:rPr>
        <w:t xml:space="preserve">, що дозволило засвоїти структуру та правила оформлення звітів про помилки. Для кожного виявленого дефекту розроблено інтерактивну </w:t>
      </w:r>
      <w:r>
        <w:rPr>
          <w:rFonts w:ascii="Times New Roman" w:hAnsi="Times New Roman"/>
          <w:sz w:val="28"/>
        </w:rPr>
        <w:t>HTML</w:t>
      </w:r>
      <w:r w:rsidRPr="004653B7">
        <w:rPr>
          <w:rFonts w:ascii="Times New Roman" w:hAnsi="Times New Roman"/>
          <w:sz w:val="28"/>
          <w:lang w:val="ru-RU"/>
        </w:rPr>
        <w:t>-сторінку, яка наочно демонструє проб</w:t>
      </w:r>
      <w:r w:rsidRPr="004653B7">
        <w:rPr>
          <w:rFonts w:ascii="Times New Roman" w:hAnsi="Times New Roman"/>
          <w:sz w:val="28"/>
          <w:lang w:val="ru-RU"/>
        </w:rPr>
        <w:t xml:space="preserve">лему в реальному часі. Виявлені дефекти стосуються різних функціональних модулів платформи: відтворення відео у режимі </w:t>
      </w:r>
      <w:r>
        <w:rPr>
          <w:rFonts w:ascii="Times New Roman" w:hAnsi="Times New Roman"/>
          <w:sz w:val="28"/>
        </w:rPr>
        <w:t>Picture</w:t>
      </w:r>
      <w:r w:rsidRPr="004653B7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in</w:t>
      </w:r>
      <w:r w:rsidRPr="004653B7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Picture</w:t>
      </w:r>
      <w:r w:rsidRPr="004653B7">
        <w:rPr>
          <w:rFonts w:ascii="Times New Roman" w:hAnsi="Times New Roman"/>
          <w:sz w:val="28"/>
          <w:lang w:val="ru-RU"/>
        </w:rPr>
        <w:t>, системи коментарів та управління плейлистами. Отримані навички документування дефектів у системі управління проєктами</w:t>
      </w:r>
      <w:r w:rsidRPr="004653B7">
        <w:rPr>
          <w:rFonts w:ascii="Times New Roman" w:hAnsi="Times New Roman"/>
          <w:sz w:val="28"/>
          <w:lang w:val="ru-RU"/>
        </w:rPr>
        <w:t xml:space="preserve"> є важливою складовою роботи </w:t>
      </w:r>
      <w:r>
        <w:rPr>
          <w:rFonts w:ascii="Times New Roman" w:hAnsi="Times New Roman"/>
          <w:sz w:val="28"/>
        </w:rPr>
        <w:t>QA</w:t>
      </w:r>
      <w:r w:rsidRPr="004653B7">
        <w:rPr>
          <w:rFonts w:ascii="Times New Roman" w:hAnsi="Times New Roman"/>
          <w:sz w:val="28"/>
          <w:lang w:val="ru-RU"/>
        </w:rPr>
        <w:t>-інженера. Правильно оформлений баг-репорт суттєво скорочує час на локалізацію та виправлення помилок у програмному забезпеченні.</w:t>
      </w:r>
    </w:p>
    <w:sectPr w:rsidR="009269E8" w:rsidRPr="004653B7" w:rsidSect="004653B7">
      <w:headerReference w:type="default" r:id="rId12"/>
      <w:headerReference w:type="first" r:id="rId13"/>
      <w:pgSz w:w="11909" w:h="16834"/>
      <w:pgMar w:top="1138" w:right="850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902A9" w14:textId="77777777" w:rsidR="00C56F5F" w:rsidRDefault="00C56F5F" w:rsidP="004653B7">
      <w:pPr>
        <w:spacing w:after="0" w:line="240" w:lineRule="auto"/>
      </w:pPr>
      <w:r>
        <w:separator/>
      </w:r>
    </w:p>
  </w:endnote>
  <w:endnote w:type="continuationSeparator" w:id="0">
    <w:p w14:paraId="03F2DDD2" w14:textId="77777777" w:rsidR="00C56F5F" w:rsidRDefault="00C56F5F" w:rsidP="00465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Journal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1EA0F" w14:textId="77777777" w:rsidR="00C56F5F" w:rsidRDefault="00C56F5F" w:rsidP="004653B7">
      <w:pPr>
        <w:spacing w:after="0" w:line="240" w:lineRule="auto"/>
      </w:pPr>
      <w:r>
        <w:separator/>
      </w:r>
    </w:p>
  </w:footnote>
  <w:footnote w:type="continuationSeparator" w:id="0">
    <w:p w14:paraId="607F14F8" w14:textId="77777777" w:rsidR="00C56F5F" w:rsidRDefault="00C56F5F" w:rsidP="00465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0F7D9" w14:textId="76068156" w:rsidR="004653B7" w:rsidRDefault="004653B7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29CB37B" wp14:editId="0EE4C08C">
              <wp:simplePos x="0" y="0"/>
              <wp:positionH relativeFrom="page">
                <wp:posOffset>690880</wp:posOffset>
              </wp:positionH>
              <wp:positionV relativeFrom="page">
                <wp:posOffset>276225</wp:posOffset>
              </wp:positionV>
              <wp:extent cx="6666230" cy="10222865"/>
              <wp:effectExtent l="0" t="0" r="20320" b="2603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6230" cy="1022286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E17762" w14:textId="77777777" w:rsidR="004653B7" w:rsidRDefault="004653B7" w:rsidP="004653B7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08AF3C" w14:textId="77777777" w:rsidR="004653B7" w:rsidRDefault="004653B7" w:rsidP="004653B7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11203D" w14:textId="77777777" w:rsidR="004653B7" w:rsidRPr="000777EF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6839CD" w14:textId="77777777" w:rsidR="004653B7" w:rsidRPr="000777EF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C2B071" w14:textId="77777777" w:rsidR="004653B7" w:rsidRPr="000777EF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357A43" w14:textId="77777777" w:rsidR="004653B7" w:rsidRPr="000777EF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567CEC" w14:textId="77777777" w:rsidR="004653B7" w:rsidRPr="00E6490A" w:rsidRDefault="004653B7" w:rsidP="004653B7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13A94C" w14:textId="77777777" w:rsidR="004653B7" w:rsidRPr="00BA0B92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p w14:paraId="5C52799C" w14:textId="77777777" w:rsidR="004653B7" w:rsidRPr="000777EF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63104DEE" w14:textId="77777777" w:rsidR="004653B7" w:rsidRDefault="004653B7" w:rsidP="004653B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9CB37B" id="Группа 21" o:spid="_x0000_s1026" style="position:absolute;margin-left:54.4pt;margin-top:21.75pt;width:524.9pt;height:804.9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0E17762" w14:textId="77777777" w:rsidR="004653B7" w:rsidRDefault="004653B7" w:rsidP="004653B7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3708AF3C" w14:textId="77777777" w:rsidR="004653B7" w:rsidRDefault="004653B7" w:rsidP="004653B7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011203D" w14:textId="77777777" w:rsidR="004653B7" w:rsidRPr="000777EF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2A6839CD" w14:textId="77777777" w:rsidR="004653B7" w:rsidRPr="000777EF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31C2B071" w14:textId="77777777" w:rsidR="004653B7" w:rsidRPr="000777EF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7B357A43" w14:textId="77777777" w:rsidR="004653B7" w:rsidRPr="000777EF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8567CEC" w14:textId="77777777" w:rsidR="004653B7" w:rsidRPr="00E6490A" w:rsidRDefault="004653B7" w:rsidP="004653B7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B13A94C" w14:textId="77777777" w:rsidR="004653B7" w:rsidRPr="00BA0B92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p w14:paraId="5C52799C" w14:textId="77777777" w:rsidR="004653B7" w:rsidRPr="000777EF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63104DEE" w14:textId="77777777" w:rsidR="004653B7" w:rsidRDefault="004653B7" w:rsidP="004653B7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70754" w14:textId="4EE6606B" w:rsidR="004653B7" w:rsidRDefault="004653B7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70DD24B" wp14:editId="258B657F">
              <wp:simplePos x="0" y="0"/>
              <wp:positionH relativeFrom="page">
                <wp:posOffset>531495</wp:posOffset>
              </wp:positionH>
              <wp:positionV relativeFrom="page">
                <wp:posOffset>276225</wp:posOffset>
              </wp:positionV>
              <wp:extent cx="6826885" cy="10142855"/>
              <wp:effectExtent l="0" t="0" r="31115" b="2984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26885" cy="1014285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8AB82E" w14:textId="77777777" w:rsidR="004653B7" w:rsidRPr="000777EF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68F5BD" w14:textId="77777777" w:rsidR="004653B7" w:rsidRPr="000777EF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BB3B1D" w14:textId="77777777" w:rsidR="004653B7" w:rsidRPr="000777EF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096C10" w14:textId="77777777" w:rsidR="004653B7" w:rsidRPr="000777EF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7A28E8" w14:textId="77777777" w:rsidR="004653B7" w:rsidRPr="000777EF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DB4710" w14:textId="77777777" w:rsidR="004653B7" w:rsidRPr="000777EF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E270EA" w14:textId="77777777" w:rsidR="004653B7" w:rsidRPr="005544D7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A2B35F" w14:textId="77777777" w:rsidR="004653B7" w:rsidRPr="00BA0B92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7BC80C30" w14:textId="77777777" w:rsidR="004653B7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C851A7" w14:textId="77777777" w:rsidR="004653B7" w:rsidRPr="000777EF" w:rsidRDefault="004653B7" w:rsidP="004653B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293D90" w14:textId="77777777" w:rsidR="004653B7" w:rsidRPr="005544D7" w:rsidRDefault="004653B7" w:rsidP="004653B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09FA2F" w14:textId="77777777" w:rsidR="004653B7" w:rsidRPr="000777EF" w:rsidRDefault="004653B7" w:rsidP="004653B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7E0E21" w14:textId="77777777" w:rsidR="004653B7" w:rsidRPr="00ED4D57" w:rsidRDefault="004653B7" w:rsidP="004653B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Трощій Ю.Г.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05C8D2" w14:textId="77777777" w:rsidR="004653B7" w:rsidRDefault="004653B7" w:rsidP="004653B7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1B5597" w14:textId="77777777" w:rsidR="004653B7" w:rsidRDefault="004653B7" w:rsidP="004653B7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B9B4B6" w14:textId="77777777" w:rsidR="004653B7" w:rsidRPr="000777EF" w:rsidRDefault="004653B7" w:rsidP="004653B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F53A85" w14:textId="77777777" w:rsidR="004653B7" w:rsidRPr="0061633C" w:rsidRDefault="004653B7" w:rsidP="004653B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41AB21" w14:textId="77777777" w:rsidR="004653B7" w:rsidRPr="000777EF" w:rsidRDefault="004653B7" w:rsidP="004653B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212064" w14:textId="77777777" w:rsidR="004653B7" w:rsidRPr="0061633C" w:rsidRDefault="004653B7" w:rsidP="004653B7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567"/>
                          <a:ext cx="6292" cy="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D7BBC9" w14:textId="4FDE4F90" w:rsidR="004653B7" w:rsidRPr="004653B7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  <w:lang w:val="ru-RU"/>
                              </w:rPr>
                            </w:pPr>
                            <w:r w:rsidRPr="004653B7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Створення баг-репортів у системі </w:t>
                            </w:r>
                            <w:r w:rsidRPr="004653B7"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Jira</w:t>
                            </w:r>
                            <w:r w:rsidRPr="004653B7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або аналогах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D8FD3D" w14:textId="77777777" w:rsidR="004653B7" w:rsidRPr="000777EF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BC796D" w14:textId="77777777" w:rsidR="004653B7" w:rsidRPr="000777EF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FFA80A" w14:textId="79722248" w:rsidR="004653B7" w:rsidRPr="004653B7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B8B75B" w14:textId="77777777" w:rsidR="004653B7" w:rsidRPr="009B60BD" w:rsidRDefault="004653B7" w:rsidP="004653B7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0DD24B" id="Группа 41" o:spid="_x0000_s1046" style="position:absolute;margin-left:41.85pt;margin-top:21.75pt;width:537.55pt;height:798.6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A8AB82E" w14:textId="77777777" w:rsidR="004653B7" w:rsidRPr="000777EF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D68F5BD" w14:textId="77777777" w:rsidR="004653B7" w:rsidRPr="000777EF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24BB3B1D" w14:textId="77777777" w:rsidR="004653B7" w:rsidRPr="000777EF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12096C10" w14:textId="77777777" w:rsidR="004653B7" w:rsidRPr="000777EF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F7A28E8" w14:textId="77777777" w:rsidR="004653B7" w:rsidRPr="000777EF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DDB4710" w14:textId="77777777" w:rsidR="004653B7" w:rsidRPr="000777EF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6BE270EA" w14:textId="77777777" w:rsidR="004653B7" w:rsidRPr="005544D7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BA2B35F" w14:textId="77777777" w:rsidR="004653B7" w:rsidRPr="00BA0B92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7BC80C30" w14:textId="77777777" w:rsidR="004653B7" w:rsidRDefault="004653B7" w:rsidP="004653B7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46C851A7" w14:textId="77777777" w:rsidR="004653B7" w:rsidRPr="000777EF" w:rsidRDefault="004653B7" w:rsidP="004653B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7B293D90" w14:textId="77777777" w:rsidR="004653B7" w:rsidRPr="005544D7" w:rsidRDefault="004653B7" w:rsidP="004653B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3F09FA2F" w14:textId="77777777" w:rsidR="004653B7" w:rsidRPr="000777EF" w:rsidRDefault="004653B7" w:rsidP="004653B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467E0E21" w14:textId="77777777" w:rsidR="004653B7" w:rsidRPr="00ED4D57" w:rsidRDefault="004653B7" w:rsidP="004653B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Трощій Ю.Г.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7105C8D2" w14:textId="77777777" w:rsidR="004653B7" w:rsidRDefault="004653B7" w:rsidP="004653B7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4E1B5597" w14:textId="77777777" w:rsidR="004653B7" w:rsidRDefault="004653B7" w:rsidP="004653B7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6B9B4B6" w14:textId="77777777" w:rsidR="004653B7" w:rsidRPr="000777EF" w:rsidRDefault="004653B7" w:rsidP="004653B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35F53A85" w14:textId="77777777" w:rsidR="004653B7" w:rsidRPr="0061633C" w:rsidRDefault="004653B7" w:rsidP="004653B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0241AB21" w14:textId="77777777" w:rsidR="004653B7" w:rsidRPr="000777EF" w:rsidRDefault="004653B7" w:rsidP="004653B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67212064" w14:textId="77777777" w:rsidR="004653B7" w:rsidRPr="0061633C" w:rsidRDefault="004653B7" w:rsidP="004653B7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567;width:6292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66D7BBC9" w14:textId="4FDE4F90" w:rsidR="004653B7" w:rsidRPr="004653B7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  <w:lang w:val="ru-RU"/>
                        </w:rPr>
                      </w:pPr>
                      <w:r w:rsidRPr="004653B7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Створення баг-репортів у системі </w:t>
                      </w:r>
                      <w:r w:rsidRPr="004653B7">
                        <w:rPr>
                          <w:rFonts w:ascii="Times New Roman" w:hAnsi="Times New Roman"/>
                          <w:i w:val="0"/>
                          <w:iCs/>
                        </w:rPr>
                        <w:t>Jira</w:t>
                      </w:r>
                      <w:r w:rsidRPr="004653B7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або аналогах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68D8FD3D" w14:textId="77777777" w:rsidR="004653B7" w:rsidRPr="000777EF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03BC796D" w14:textId="77777777" w:rsidR="004653B7" w:rsidRPr="000777EF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FFFA80A" w14:textId="79722248" w:rsidR="004653B7" w:rsidRPr="004653B7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6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6B8B75B" w14:textId="77777777" w:rsidR="004653B7" w:rsidRPr="009B60BD" w:rsidRDefault="004653B7" w:rsidP="004653B7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195126"/>
    <w:multiLevelType w:val="hybridMultilevel"/>
    <w:tmpl w:val="E4EA865E"/>
    <w:lvl w:ilvl="0" w:tplc="DE2A83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E13070E"/>
    <w:multiLevelType w:val="hybridMultilevel"/>
    <w:tmpl w:val="927ADFD6"/>
    <w:lvl w:ilvl="0" w:tplc="DE2A83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3B7"/>
    <w:rsid w:val="009269E8"/>
    <w:rsid w:val="00AA1D8D"/>
    <w:rsid w:val="00B47730"/>
    <w:rsid w:val="00C56F5F"/>
    <w:rsid w:val="00CB0664"/>
    <w:rsid w:val="00D565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F4CB54D"/>
  <w14:defaultImageDpi w14:val="300"/>
  <w15:docId w15:val="{7C6A18EE-FF03-43D8-AEB5-7DA0C73F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4653B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818</Words>
  <Characters>4668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Bram Alex</cp:lastModifiedBy>
  <cp:revision>2</cp:revision>
  <dcterms:created xsi:type="dcterms:W3CDTF">2013-12-23T23:15:00Z</dcterms:created>
  <dcterms:modified xsi:type="dcterms:W3CDTF">2026-03-13T05:43:00Z</dcterms:modified>
  <cp:category/>
</cp:coreProperties>
</file>
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61D40" w14:textId="77777777" w:rsidR="00DB5848" w:rsidRPr="007E5419" w:rsidRDefault="003001C5" w:rsidP="007E5419">
      <w:pPr>
        <w:spacing w:after="0" w:line="360" w:lineRule="auto"/>
        <w:ind w:firstLine="720"/>
        <w:jc w:val="center"/>
        <w:rPr>
          <w:rFonts w:cs="Times New Roman"/>
          <w:b/>
          <w:szCs w:val="28"/>
          <w:lang w:val="ru-RU"/>
        </w:rPr>
      </w:pPr>
      <w:proofErr w:type="spellStart"/>
      <w:r w:rsidRPr="007E5419">
        <w:rPr>
          <w:rFonts w:cs="Times New Roman"/>
          <w:b/>
          <w:szCs w:val="28"/>
          <w:lang w:val="ru-RU"/>
        </w:rPr>
        <w:t>Лабораторна</w:t>
      </w:r>
      <w:proofErr w:type="spellEnd"/>
      <w:r w:rsidRPr="007E5419">
        <w:rPr>
          <w:rFonts w:cs="Times New Roman"/>
          <w:b/>
          <w:szCs w:val="28"/>
          <w:lang w:val="ru-RU"/>
        </w:rPr>
        <w:t xml:space="preserve"> робота №6</w:t>
      </w:r>
    </w:p>
    <w:p w14:paraId="4A5CE46F" w14:textId="77777777" w:rsidR="00DB5848" w:rsidRPr="007E5419" w:rsidRDefault="00DB5848" w:rsidP="007E5419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68B45B66" w14:textId="0503AC4F" w:rsidR="00DB5848" w:rsidRPr="007E5419" w:rsidRDefault="003001C5" w:rsidP="007E5419">
      <w:pPr>
        <w:spacing w:after="0" w:line="360" w:lineRule="auto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ab/>
      </w:r>
      <w:r w:rsidRPr="007E5419">
        <w:rPr>
          <w:rFonts w:cs="Times New Roman"/>
          <w:b/>
          <w:szCs w:val="28"/>
          <w:lang w:val="ru-RU"/>
        </w:rPr>
        <w:t>Тема:</w:t>
      </w:r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444BC">
        <w:rPr>
          <w:rFonts w:cs="Times New Roman"/>
          <w:bCs/>
          <w:szCs w:val="28"/>
          <w:lang w:val="ru-RU"/>
        </w:rPr>
        <w:t>р</w:t>
      </w:r>
      <w:r w:rsidRPr="007E5419">
        <w:rPr>
          <w:rFonts w:cs="Times New Roman"/>
          <w:bCs/>
          <w:szCs w:val="28"/>
          <w:lang w:val="ru-RU"/>
        </w:rPr>
        <w:t>озрахунок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напруги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кроку.</w:t>
      </w:r>
    </w:p>
    <w:p w14:paraId="6A235987" w14:textId="77777777" w:rsidR="00DB5848" w:rsidRPr="007E5419" w:rsidRDefault="003001C5" w:rsidP="007E5419">
      <w:pPr>
        <w:spacing w:after="0" w:line="360" w:lineRule="auto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ab/>
      </w:r>
      <w:r w:rsidRPr="007E5419">
        <w:rPr>
          <w:rFonts w:cs="Times New Roman"/>
          <w:b/>
          <w:szCs w:val="28"/>
          <w:lang w:val="ru-RU"/>
        </w:rPr>
        <w:t xml:space="preserve">Мета </w:t>
      </w:r>
      <w:proofErr w:type="spellStart"/>
      <w:r w:rsidRPr="007E5419">
        <w:rPr>
          <w:rFonts w:cs="Times New Roman"/>
          <w:b/>
          <w:szCs w:val="28"/>
          <w:lang w:val="ru-RU"/>
        </w:rPr>
        <w:t>роботи</w:t>
      </w:r>
      <w:proofErr w:type="spellEnd"/>
      <w:r w:rsidRPr="007E5419">
        <w:rPr>
          <w:rFonts w:cs="Times New Roman"/>
          <w:b/>
          <w:szCs w:val="28"/>
          <w:lang w:val="ru-RU"/>
        </w:rPr>
        <w:t>:</w:t>
      </w:r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навчитися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розраховувати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напругу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кроку при </w:t>
      </w:r>
      <w:proofErr w:type="spellStart"/>
      <w:r w:rsidRPr="007E5419">
        <w:rPr>
          <w:rFonts w:cs="Times New Roman"/>
          <w:bCs/>
          <w:szCs w:val="28"/>
          <w:lang w:val="ru-RU"/>
        </w:rPr>
        <w:t>обриві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проводів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ПЛЕП і </w:t>
      </w:r>
      <w:proofErr w:type="spellStart"/>
      <w:r w:rsidRPr="007E5419">
        <w:rPr>
          <w:rFonts w:cs="Times New Roman"/>
          <w:bCs/>
          <w:szCs w:val="28"/>
          <w:lang w:val="ru-RU"/>
        </w:rPr>
        <w:t>їх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контакті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з землею.</w:t>
      </w:r>
    </w:p>
    <w:p w14:paraId="692E8B73" w14:textId="77777777" w:rsidR="00DB5848" w:rsidRPr="007E5419" w:rsidRDefault="003001C5" w:rsidP="007E5419">
      <w:pPr>
        <w:spacing w:after="0" w:line="360" w:lineRule="auto"/>
        <w:jc w:val="both"/>
        <w:rPr>
          <w:rFonts w:cs="Times New Roman"/>
          <w:b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ab/>
      </w:r>
      <w:proofErr w:type="spellStart"/>
      <w:r w:rsidRPr="007E5419">
        <w:rPr>
          <w:rFonts w:cs="Times New Roman"/>
          <w:b/>
          <w:szCs w:val="28"/>
          <w:lang w:val="ru-RU"/>
        </w:rPr>
        <w:t>Матеріально-технічне</w:t>
      </w:r>
      <w:proofErr w:type="spellEnd"/>
      <w:r w:rsidRPr="007E5419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/>
          <w:szCs w:val="28"/>
          <w:lang w:val="ru-RU"/>
        </w:rPr>
        <w:t>оснащення</w:t>
      </w:r>
      <w:proofErr w:type="spellEnd"/>
      <w:r w:rsidRPr="007E5419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/>
          <w:szCs w:val="28"/>
          <w:lang w:val="ru-RU"/>
        </w:rPr>
        <w:t>робочого</w:t>
      </w:r>
      <w:proofErr w:type="spellEnd"/>
      <w:r w:rsidRPr="007E5419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/>
          <w:szCs w:val="28"/>
          <w:lang w:val="ru-RU"/>
        </w:rPr>
        <w:t>місця</w:t>
      </w:r>
      <w:proofErr w:type="spellEnd"/>
      <w:r w:rsidRPr="007E5419">
        <w:rPr>
          <w:rFonts w:cs="Times New Roman"/>
          <w:b/>
          <w:szCs w:val="28"/>
          <w:lang w:val="ru-RU"/>
        </w:rPr>
        <w:t xml:space="preserve">: </w:t>
      </w:r>
    </w:p>
    <w:p w14:paraId="39A89AD6" w14:textId="77777777" w:rsidR="00DB5848" w:rsidRPr="007E5419" w:rsidRDefault="003001C5" w:rsidP="007E5419">
      <w:pPr>
        <w:pStyle w:val="ae"/>
        <w:numPr>
          <w:ilvl w:val="0"/>
          <w:numId w:val="10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>ПЕОМ;</w:t>
      </w:r>
    </w:p>
    <w:p w14:paraId="1448D857" w14:textId="77777777" w:rsidR="00DB5848" w:rsidRPr="007E5419" w:rsidRDefault="003001C5" w:rsidP="007E5419">
      <w:pPr>
        <w:pStyle w:val="ae"/>
        <w:numPr>
          <w:ilvl w:val="0"/>
          <w:numId w:val="10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ОС </w:t>
      </w:r>
      <w:r w:rsidRPr="007E5419">
        <w:rPr>
          <w:rFonts w:cs="Times New Roman"/>
          <w:bCs/>
          <w:szCs w:val="28"/>
        </w:rPr>
        <w:t>Windows</w:t>
      </w:r>
      <w:r w:rsidRPr="007E5419">
        <w:rPr>
          <w:rFonts w:cs="Times New Roman"/>
          <w:bCs/>
          <w:szCs w:val="28"/>
          <w:lang w:val="ru-RU"/>
        </w:rPr>
        <w:t>;</w:t>
      </w:r>
    </w:p>
    <w:p w14:paraId="49A037DA" w14:textId="77777777" w:rsidR="00DB5848" w:rsidRPr="007E5419" w:rsidRDefault="003001C5" w:rsidP="007E5419">
      <w:pPr>
        <w:pStyle w:val="ae"/>
        <w:numPr>
          <w:ilvl w:val="0"/>
          <w:numId w:val="10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proofErr w:type="spellStart"/>
      <w:r w:rsidRPr="007E5419">
        <w:rPr>
          <w:rFonts w:cs="Times New Roman"/>
          <w:bCs/>
          <w:szCs w:val="28"/>
          <w:lang w:val="ru-RU"/>
        </w:rPr>
        <w:t>інструкція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до </w:t>
      </w:r>
      <w:proofErr w:type="spellStart"/>
      <w:r w:rsidRPr="007E5419">
        <w:rPr>
          <w:rFonts w:cs="Times New Roman"/>
          <w:bCs/>
          <w:szCs w:val="28"/>
          <w:lang w:val="ru-RU"/>
        </w:rPr>
        <w:t>лабораторної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роботи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№6.</w:t>
      </w:r>
    </w:p>
    <w:p w14:paraId="5FA70951" w14:textId="2A0DF8E8" w:rsidR="00DB5848" w:rsidRPr="007E5419" w:rsidRDefault="003001C5" w:rsidP="007E5419">
      <w:pPr>
        <w:pStyle w:val="ae"/>
        <w:numPr>
          <w:ilvl w:val="0"/>
          <w:numId w:val="10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proofErr w:type="spellStart"/>
      <w:r w:rsidRPr="007E5419">
        <w:rPr>
          <w:rFonts w:cs="Times New Roman"/>
          <w:bCs/>
          <w:szCs w:val="28"/>
          <w:lang w:val="ru-RU"/>
        </w:rPr>
        <w:t>Варіант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№ 10</w:t>
      </w:r>
    </w:p>
    <w:p w14:paraId="4BDA387F" w14:textId="751292E7" w:rsidR="00DB5848" w:rsidRDefault="003001C5" w:rsidP="007E5419">
      <w:pPr>
        <w:spacing w:after="0" w:line="360" w:lineRule="auto"/>
        <w:jc w:val="center"/>
        <w:rPr>
          <w:rFonts w:cs="Times New Roman"/>
          <w:b/>
          <w:szCs w:val="28"/>
          <w:lang w:val="ru-RU"/>
        </w:rPr>
      </w:pPr>
      <w:proofErr w:type="spellStart"/>
      <w:r w:rsidRPr="007E5419">
        <w:rPr>
          <w:rFonts w:cs="Times New Roman"/>
          <w:b/>
          <w:szCs w:val="28"/>
          <w:lang w:val="ru-RU"/>
        </w:rPr>
        <w:t>Хід</w:t>
      </w:r>
      <w:proofErr w:type="spellEnd"/>
      <w:r w:rsidRPr="007E5419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/>
          <w:szCs w:val="28"/>
          <w:lang w:val="ru-RU"/>
        </w:rPr>
        <w:t>роботи</w:t>
      </w:r>
      <w:proofErr w:type="spellEnd"/>
    </w:p>
    <w:p w14:paraId="649A91B7" w14:textId="77777777" w:rsidR="007E5419" w:rsidRPr="007E5419" w:rsidRDefault="007E5419" w:rsidP="007E5419">
      <w:pPr>
        <w:spacing w:after="0" w:line="360" w:lineRule="auto"/>
        <w:jc w:val="center"/>
        <w:rPr>
          <w:rFonts w:cs="Times New Roman"/>
          <w:b/>
          <w:szCs w:val="28"/>
          <w:lang w:val="ru-RU"/>
        </w:rPr>
      </w:pPr>
    </w:p>
    <w:p w14:paraId="0DB630FD" w14:textId="77777777" w:rsidR="00DB5848" w:rsidRPr="007E5419" w:rsidRDefault="003001C5" w:rsidP="007E5419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proofErr w:type="spellStart"/>
      <w:r w:rsidRPr="007E5419">
        <w:rPr>
          <w:rFonts w:cs="Times New Roman"/>
          <w:bCs/>
          <w:szCs w:val="28"/>
          <w:lang w:val="ru-RU"/>
        </w:rPr>
        <w:t>Завдання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: </w:t>
      </w:r>
      <w:proofErr w:type="spellStart"/>
      <w:r w:rsidRPr="007E5419">
        <w:rPr>
          <w:rFonts w:cs="Times New Roman"/>
          <w:bCs/>
          <w:szCs w:val="28"/>
          <w:lang w:val="ru-RU"/>
        </w:rPr>
        <w:t>Визначити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напругу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кроку у </w:t>
      </w:r>
      <w:proofErr w:type="spellStart"/>
      <w:r w:rsidRPr="007E5419">
        <w:rPr>
          <w:rFonts w:cs="Times New Roman"/>
          <w:bCs/>
          <w:szCs w:val="28"/>
          <w:lang w:val="ru-RU"/>
        </w:rPr>
        <w:t>випадку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7E5419">
        <w:rPr>
          <w:rFonts w:cs="Times New Roman"/>
          <w:bCs/>
          <w:szCs w:val="28"/>
          <w:lang w:val="ru-RU"/>
        </w:rPr>
        <w:t>якщо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людина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стоїть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поруч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з лежачим на </w:t>
      </w:r>
      <w:proofErr w:type="spellStart"/>
      <w:r w:rsidRPr="007E5419">
        <w:rPr>
          <w:rFonts w:cs="Times New Roman"/>
          <w:bCs/>
          <w:szCs w:val="28"/>
          <w:lang w:val="ru-RU"/>
        </w:rPr>
        <w:t>землі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обірваним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дротом </w:t>
      </w:r>
      <w:proofErr w:type="spellStart"/>
      <w:r w:rsidRPr="007E5419">
        <w:rPr>
          <w:rFonts w:cs="Times New Roman"/>
          <w:bCs/>
          <w:szCs w:val="28"/>
          <w:lang w:val="ru-RU"/>
        </w:rPr>
        <w:t>повітряної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лінії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7E5419">
        <w:rPr>
          <w:rFonts w:cs="Times New Roman"/>
          <w:bCs/>
          <w:szCs w:val="28"/>
          <w:lang w:val="ru-RU"/>
        </w:rPr>
        <w:t>що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знаходиться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під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напругою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, але не </w:t>
      </w:r>
      <w:proofErr w:type="spellStart"/>
      <w:r w:rsidRPr="007E5419">
        <w:rPr>
          <w:rFonts w:cs="Times New Roman"/>
          <w:bCs/>
          <w:szCs w:val="28"/>
          <w:lang w:val="ru-RU"/>
        </w:rPr>
        <w:t>торкається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його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. </w:t>
      </w:r>
      <w:proofErr w:type="spellStart"/>
      <w:r w:rsidRPr="007E5419">
        <w:rPr>
          <w:rFonts w:cs="Times New Roman"/>
          <w:bCs/>
          <w:szCs w:val="28"/>
          <w:lang w:val="ru-RU"/>
        </w:rPr>
        <w:t>Довжина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ділянки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дроту, </w:t>
      </w:r>
      <w:proofErr w:type="spellStart"/>
      <w:r w:rsidRPr="007E5419">
        <w:rPr>
          <w:rFonts w:cs="Times New Roman"/>
          <w:bCs/>
          <w:szCs w:val="28"/>
          <w:lang w:val="ru-RU"/>
        </w:rPr>
        <w:t>що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лежить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на </w:t>
      </w:r>
      <w:proofErr w:type="spellStart"/>
      <w:r w:rsidRPr="007E5419">
        <w:rPr>
          <w:rFonts w:cs="Times New Roman"/>
          <w:bCs/>
          <w:szCs w:val="28"/>
          <w:lang w:val="ru-RU"/>
        </w:rPr>
        <w:t>землі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, </w:t>
      </w:r>
      <w:r w:rsidRPr="007E5419">
        <w:rPr>
          <w:rFonts w:cs="Times New Roman"/>
          <w:bCs/>
          <w:szCs w:val="28"/>
        </w:rPr>
        <w:t>l</w:t>
      </w:r>
      <w:r w:rsidRPr="007E5419">
        <w:rPr>
          <w:rFonts w:cs="Times New Roman"/>
          <w:bCs/>
          <w:szCs w:val="28"/>
          <w:lang w:val="ru-RU"/>
        </w:rPr>
        <w:t xml:space="preserve"> = 5 м; </w:t>
      </w:r>
      <w:proofErr w:type="spellStart"/>
      <w:r w:rsidRPr="007E5419">
        <w:rPr>
          <w:rFonts w:cs="Times New Roman"/>
          <w:bCs/>
          <w:szCs w:val="28"/>
          <w:lang w:val="ru-RU"/>
        </w:rPr>
        <w:t>відстань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від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до </w:t>
      </w:r>
      <w:proofErr w:type="spellStart"/>
      <w:r w:rsidRPr="007E5419">
        <w:rPr>
          <w:rFonts w:cs="Times New Roman"/>
          <w:bCs/>
          <w:szCs w:val="28"/>
          <w:lang w:val="ru-RU"/>
        </w:rPr>
        <w:t>цієї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ділянки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r w:rsidRPr="007E5419">
        <w:rPr>
          <w:rFonts w:cs="Times New Roman"/>
          <w:bCs/>
          <w:szCs w:val="28"/>
        </w:rPr>
        <w:t>b</w:t>
      </w:r>
      <w:r w:rsidRPr="007E5419">
        <w:rPr>
          <w:rFonts w:cs="Times New Roman"/>
          <w:bCs/>
          <w:szCs w:val="28"/>
          <w:lang w:val="ru-RU"/>
        </w:rPr>
        <w:t xml:space="preserve"> = 2 м; </w:t>
      </w:r>
      <w:proofErr w:type="spellStart"/>
      <w:r w:rsidRPr="007E5419">
        <w:rPr>
          <w:rFonts w:cs="Times New Roman"/>
          <w:bCs/>
          <w:szCs w:val="28"/>
          <w:lang w:val="ru-RU"/>
        </w:rPr>
        <w:t>переріз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дроту </w:t>
      </w:r>
      <w:r w:rsidRPr="007E5419">
        <w:rPr>
          <w:rFonts w:cs="Times New Roman"/>
          <w:bCs/>
          <w:szCs w:val="28"/>
        </w:rPr>
        <w:t>S</w:t>
      </w:r>
      <w:r w:rsidRPr="007E5419">
        <w:rPr>
          <w:rFonts w:cs="Times New Roman"/>
          <w:bCs/>
          <w:szCs w:val="28"/>
          <w:lang w:val="ru-RU"/>
        </w:rPr>
        <w:t xml:space="preserve"> = 100 мм²; струм </w:t>
      </w:r>
      <w:proofErr w:type="spellStart"/>
      <w:r w:rsidRPr="007E5419">
        <w:rPr>
          <w:rFonts w:cs="Times New Roman"/>
          <w:bCs/>
          <w:szCs w:val="28"/>
          <w:lang w:val="ru-RU"/>
        </w:rPr>
        <w:t>замикання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на землю </w:t>
      </w:r>
      <w:r w:rsidRPr="007E5419">
        <w:rPr>
          <w:rFonts w:cs="Times New Roman"/>
          <w:bCs/>
          <w:szCs w:val="28"/>
        </w:rPr>
        <w:t>I</w:t>
      </w:r>
      <w:r w:rsidRPr="007E5419">
        <w:rPr>
          <w:rFonts w:cs="Times New Roman"/>
          <w:bCs/>
          <w:szCs w:val="28"/>
          <w:lang w:val="ru-RU"/>
        </w:rPr>
        <w:t xml:space="preserve">з = 90 А; </w:t>
      </w:r>
      <w:proofErr w:type="spellStart"/>
      <w:r w:rsidRPr="007E5419">
        <w:rPr>
          <w:rFonts w:cs="Times New Roman"/>
          <w:bCs/>
          <w:szCs w:val="28"/>
          <w:lang w:val="ru-RU"/>
        </w:rPr>
        <w:t>питомий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опір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ґрунту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r w:rsidRPr="007E5419">
        <w:rPr>
          <w:rFonts w:cs="Times New Roman"/>
          <w:bCs/>
          <w:szCs w:val="28"/>
        </w:rPr>
        <w:t>ρ</w:t>
      </w:r>
      <w:r w:rsidRPr="007E5419">
        <w:rPr>
          <w:rFonts w:cs="Times New Roman"/>
          <w:bCs/>
          <w:szCs w:val="28"/>
          <w:lang w:val="ru-RU"/>
        </w:rPr>
        <w:t xml:space="preserve"> = 80 </w:t>
      </w:r>
      <w:proofErr w:type="spellStart"/>
      <w:r w:rsidRPr="007E5419">
        <w:rPr>
          <w:rFonts w:cs="Times New Roman"/>
          <w:bCs/>
          <w:szCs w:val="28"/>
          <w:lang w:val="ru-RU"/>
        </w:rPr>
        <w:t>Ом·м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; </w:t>
      </w:r>
      <w:proofErr w:type="spellStart"/>
      <w:r w:rsidRPr="007E5419">
        <w:rPr>
          <w:rFonts w:cs="Times New Roman"/>
          <w:bCs/>
          <w:szCs w:val="28"/>
          <w:lang w:val="ru-RU"/>
        </w:rPr>
        <w:t>опір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тіла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r w:rsidRPr="007E5419">
        <w:rPr>
          <w:rFonts w:cs="Times New Roman"/>
          <w:bCs/>
          <w:szCs w:val="28"/>
        </w:rPr>
        <w:t>R</w:t>
      </w:r>
      <w:r w:rsidRPr="007E5419">
        <w:rPr>
          <w:rFonts w:cs="Times New Roman"/>
          <w:bCs/>
          <w:szCs w:val="28"/>
          <w:lang w:val="ru-RU"/>
        </w:rPr>
        <w:t xml:space="preserve">луд = 1000 Ом; </w:t>
      </w:r>
      <w:proofErr w:type="spellStart"/>
      <w:r w:rsidRPr="007E5419">
        <w:rPr>
          <w:rFonts w:cs="Times New Roman"/>
          <w:bCs/>
          <w:szCs w:val="28"/>
          <w:lang w:val="ru-RU"/>
        </w:rPr>
        <w:t>відстань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між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ногами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r w:rsidRPr="007E5419">
        <w:rPr>
          <w:rFonts w:cs="Times New Roman"/>
          <w:bCs/>
          <w:szCs w:val="28"/>
        </w:rPr>
        <w:t>a</w:t>
      </w:r>
      <w:r w:rsidRPr="007E5419">
        <w:rPr>
          <w:rFonts w:cs="Times New Roman"/>
          <w:bCs/>
          <w:szCs w:val="28"/>
          <w:lang w:val="ru-RU"/>
        </w:rPr>
        <w:t xml:space="preserve"> = 1 м.</w:t>
      </w:r>
    </w:p>
    <w:p w14:paraId="21820D03" w14:textId="77777777" w:rsidR="00DB5848" w:rsidRPr="007E5419" w:rsidRDefault="00DB5848" w:rsidP="007E5419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153A0149" w14:textId="77777777" w:rsidR="00DB5848" w:rsidRPr="007E5419" w:rsidRDefault="003001C5" w:rsidP="007E5419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7E5419">
        <w:rPr>
          <w:rFonts w:cs="Times New Roman"/>
          <w:bCs/>
          <w:szCs w:val="28"/>
          <w:lang w:val="ru-RU"/>
        </w:rPr>
        <w:t>Таблиця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1 – </w:t>
      </w:r>
      <w:proofErr w:type="spellStart"/>
      <w:r w:rsidRPr="007E5419">
        <w:rPr>
          <w:rFonts w:cs="Times New Roman"/>
          <w:bCs/>
          <w:szCs w:val="28"/>
          <w:lang w:val="ru-RU"/>
        </w:rPr>
        <w:t>Вихідні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дані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для </w:t>
      </w:r>
      <w:proofErr w:type="spellStart"/>
      <w:r w:rsidRPr="007E5419">
        <w:rPr>
          <w:rFonts w:cs="Times New Roman"/>
          <w:bCs/>
          <w:szCs w:val="28"/>
          <w:lang w:val="ru-RU"/>
        </w:rPr>
        <w:t>варіанту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№ 10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B5848" w:rsidRPr="007E5419" w14:paraId="539FDCC0" w14:textId="77777777">
        <w:trPr>
          <w:jc w:val="center"/>
        </w:trPr>
        <w:tc>
          <w:tcPr>
            <w:tcW w:w="4844" w:type="dxa"/>
          </w:tcPr>
          <w:p w14:paraId="6D501526" w14:textId="77777777" w:rsidR="00DB5848" w:rsidRPr="007E5419" w:rsidRDefault="003001C5" w:rsidP="007E5419">
            <w:pPr>
              <w:jc w:val="center"/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Показник</w:t>
            </w:r>
            <w:proofErr w:type="spellEnd"/>
          </w:p>
        </w:tc>
        <w:tc>
          <w:tcPr>
            <w:tcW w:w="4844" w:type="dxa"/>
          </w:tcPr>
          <w:p w14:paraId="34484585" w14:textId="77777777" w:rsidR="00DB5848" w:rsidRPr="007E5419" w:rsidRDefault="003001C5" w:rsidP="007E5419">
            <w:pPr>
              <w:jc w:val="center"/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Значення</w:t>
            </w:r>
            <w:proofErr w:type="spellEnd"/>
          </w:p>
        </w:tc>
      </w:tr>
      <w:tr w:rsidR="00DB5848" w:rsidRPr="007E5419" w14:paraId="543AC31D" w14:textId="77777777">
        <w:trPr>
          <w:jc w:val="center"/>
        </w:trPr>
        <w:tc>
          <w:tcPr>
            <w:tcW w:w="4844" w:type="dxa"/>
          </w:tcPr>
          <w:p w14:paraId="36E49EFF" w14:textId="77777777" w:rsidR="00DB5848" w:rsidRPr="007E5419" w:rsidRDefault="003001C5" w:rsidP="007E5419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Довжина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ділянки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дроту </w:t>
            </w:r>
            <w:r w:rsidRPr="007E5419">
              <w:rPr>
                <w:rFonts w:cs="Times New Roman"/>
                <w:bCs/>
                <w:szCs w:val="28"/>
              </w:rPr>
              <w:t>l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>, м</w:t>
            </w:r>
          </w:p>
        </w:tc>
        <w:tc>
          <w:tcPr>
            <w:tcW w:w="4844" w:type="dxa"/>
          </w:tcPr>
          <w:p w14:paraId="7BB47007" w14:textId="77777777" w:rsidR="00DB5848" w:rsidRPr="007E5419" w:rsidRDefault="003001C5" w:rsidP="007E5419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5</w:t>
            </w:r>
          </w:p>
        </w:tc>
      </w:tr>
      <w:tr w:rsidR="00DB5848" w:rsidRPr="007E5419" w14:paraId="7C8BC4B6" w14:textId="77777777">
        <w:trPr>
          <w:jc w:val="center"/>
        </w:trPr>
        <w:tc>
          <w:tcPr>
            <w:tcW w:w="4844" w:type="dxa"/>
          </w:tcPr>
          <w:p w14:paraId="6D5C1210" w14:textId="77777777" w:rsidR="00DB5848" w:rsidRPr="007E5419" w:rsidRDefault="003001C5" w:rsidP="007E5419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Відстань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від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людини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до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ділянки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7E5419">
              <w:rPr>
                <w:rFonts w:cs="Times New Roman"/>
                <w:bCs/>
                <w:szCs w:val="28"/>
              </w:rPr>
              <w:t>b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>, м</w:t>
            </w:r>
          </w:p>
        </w:tc>
        <w:tc>
          <w:tcPr>
            <w:tcW w:w="4844" w:type="dxa"/>
          </w:tcPr>
          <w:p w14:paraId="002DEA8D" w14:textId="77777777" w:rsidR="00DB5848" w:rsidRPr="007E5419" w:rsidRDefault="003001C5" w:rsidP="007E5419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2</w:t>
            </w:r>
          </w:p>
        </w:tc>
      </w:tr>
      <w:tr w:rsidR="00DB5848" w:rsidRPr="007E5419" w14:paraId="48C9FB9A" w14:textId="77777777">
        <w:trPr>
          <w:jc w:val="center"/>
        </w:trPr>
        <w:tc>
          <w:tcPr>
            <w:tcW w:w="4844" w:type="dxa"/>
          </w:tcPr>
          <w:p w14:paraId="190681BE" w14:textId="77777777" w:rsidR="00DB5848" w:rsidRPr="007E5419" w:rsidRDefault="003001C5" w:rsidP="007E5419">
            <w:pPr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Переріз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</w:rPr>
              <w:t>дроту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 xml:space="preserve"> S, мм²</w:t>
            </w:r>
          </w:p>
        </w:tc>
        <w:tc>
          <w:tcPr>
            <w:tcW w:w="4844" w:type="dxa"/>
          </w:tcPr>
          <w:p w14:paraId="29AC0F0C" w14:textId="77777777" w:rsidR="00DB5848" w:rsidRPr="007E5419" w:rsidRDefault="003001C5" w:rsidP="007E5419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100</w:t>
            </w:r>
          </w:p>
        </w:tc>
      </w:tr>
      <w:tr w:rsidR="00DB5848" w:rsidRPr="007E5419" w14:paraId="3818D181" w14:textId="77777777">
        <w:trPr>
          <w:jc w:val="center"/>
        </w:trPr>
        <w:tc>
          <w:tcPr>
            <w:tcW w:w="4844" w:type="dxa"/>
          </w:tcPr>
          <w:p w14:paraId="07C61E49" w14:textId="77777777" w:rsidR="00DB5848" w:rsidRPr="007E5419" w:rsidRDefault="003001C5" w:rsidP="007E5419">
            <w:pPr>
              <w:rPr>
                <w:rFonts w:cs="Times New Roman"/>
                <w:bCs/>
                <w:szCs w:val="28"/>
                <w:lang w:val="ru-RU"/>
              </w:rPr>
            </w:pPr>
            <w:r w:rsidRPr="007E5419">
              <w:rPr>
                <w:rFonts w:cs="Times New Roman"/>
                <w:bCs/>
                <w:szCs w:val="28"/>
                <w:lang w:val="ru-RU"/>
              </w:rPr>
              <w:t xml:space="preserve">Струм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замикання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на землю </w:t>
            </w:r>
            <w:r w:rsidRPr="007E5419">
              <w:rPr>
                <w:rFonts w:cs="Times New Roman"/>
                <w:bCs/>
                <w:szCs w:val="28"/>
              </w:rPr>
              <w:t>I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 xml:space="preserve">з, </w:t>
            </w:r>
            <w:proofErr w:type="gramStart"/>
            <w:r w:rsidRPr="007E5419">
              <w:rPr>
                <w:rFonts w:cs="Times New Roman"/>
                <w:bCs/>
                <w:szCs w:val="28"/>
                <w:lang w:val="ru-RU"/>
              </w:rPr>
              <w:t>А</w:t>
            </w:r>
            <w:proofErr w:type="gramEnd"/>
          </w:p>
        </w:tc>
        <w:tc>
          <w:tcPr>
            <w:tcW w:w="4844" w:type="dxa"/>
          </w:tcPr>
          <w:p w14:paraId="56849A1B" w14:textId="77777777" w:rsidR="00DB5848" w:rsidRPr="007E5419" w:rsidRDefault="003001C5" w:rsidP="007E5419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90</w:t>
            </w:r>
          </w:p>
        </w:tc>
      </w:tr>
    </w:tbl>
    <w:p w14:paraId="19A6AD5E" w14:textId="7F72FD20" w:rsidR="00DB5848" w:rsidRDefault="00DB5848" w:rsidP="007E5419">
      <w:pPr>
        <w:spacing w:after="0" w:line="360" w:lineRule="auto"/>
        <w:rPr>
          <w:rFonts w:cs="Times New Roman"/>
          <w:bCs/>
          <w:szCs w:val="28"/>
        </w:rPr>
      </w:pPr>
    </w:p>
    <w:p w14:paraId="7965A889" w14:textId="4896DEFD" w:rsidR="002E5537" w:rsidRDefault="002E5537" w:rsidP="007E5419">
      <w:pPr>
        <w:spacing w:after="0" w:line="360" w:lineRule="auto"/>
        <w:rPr>
          <w:rFonts w:cs="Times New Roman"/>
          <w:bCs/>
          <w:szCs w:val="28"/>
        </w:rPr>
      </w:pPr>
    </w:p>
    <w:p w14:paraId="5EF57B0E" w14:textId="77777777" w:rsidR="002E5537" w:rsidRDefault="002E5537" w:rsidP="007E5419">
      <w:pPr>
        <w:spacing w:after="0" w:line="360" w:lineRule="auto"/>
        <w:rPr>
          <w:rFonts w:cs="Times New Roman"/>
          <w:bCs/>
          <w:szCs w:val="28"/>
        </w:rPr>
      </w:pPr>
    </w:p>
    <w:p w14:paraId="26431535" w14:textId="76914C3F" w:rsidR="002E5537" w:rsidRDefault="002E5537" w:rsidP="007E5419">
      <w:pPr>
        <w:spacing w:after="0" w:line="360" w:lineRule="auto"/>
        <w:rPr>
          <w:rFonts w:cs="Times New Roman"/>
          <w:bCs/>
          <w:szCs w:val="28"/>
        </w:rPr>
      </w:pPr>
    </w:p>
    <w:p w14:paraId="2A55AE17" w14:textId="654FD183" w:rsidR="00DB5848" w:rsidRPr="002E5537" w:rsidRDefault="002E5537" w:rsidP="002E553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7E5419">
        <w:rPr>
          <w:rFonts w:cs="Times New Roman"/>
          <w:bCs/>
          <w:szCs w:val="28"/>
          <w:lang w:val="ru-RU"/>
        </w:rPr>
        <w:lastRenderedPageBreak/>
        <w:t>Таблиця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1 – </w:t>
      </w:r>
      <w:proofErr w:type="spellStart"/>
      <w:r w:rsidRPr="007E5419">
        <w:rPr>
          <w:rFonts w:cs="Times New Roman"/>
          <w:bCs/>
          <w:szCs w:val="28"/>
          <w:lang w:val="ru-RU"/>
        </w:rPr>
        <w:t>Вихідні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дані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для </w:t>
      </w:r>
      <w:proofErr w:type="spellStart"/>
      <w:r w:rsidRPr="007E5419">
        <w:rPr>
          <w:rFonts w:cs="Times New Roman"/>
          <w:bCs/>
          <w:szCs w:val="28"/>
          <w:lang w:val="ru-RU"/>
        </w:rPr>
        <w:t>варіанту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№ 10</w:t>
      </w:r>
      <w:r>
        <w:rPr>
          <w:rFonts w:cs="Times New Roman"/>
          <w:bCs/>
          <w:szCs w:val="28"/>
          <w:lang w:val="ru-RU"/>
        </w:rPr>
        <w:t xml:space="preserve"> (</w:t>
      </w:r>
      <w:proofErr w:type="spellStart"/>
      <w:r>
        <w:rPr>
          <w:rFonts w:cs="Times New Roman"/>
          <w:bCs/>
          <w:szCs w:val="28"/>
          <w:lang w:val="ru-RU"/>
        </w:rPr>
        <w:t>продовження</w:t>
      </w:r>
      <w:proofErr w:type="spellEnd"/>
      <w:r>
        <w:rPr>
          <w:rFonts w:cs="Times New Roman"/>
          <w:bCs/>
          <w:szCs w:val="28"/>
          <w:lang w:val="ru-RU"/>
        </w:rPr>
        <w:t>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2E5537" w:rsidRPr="007E5419" w14:paraId="39E9DF73" w14:textId="77777777" w:rsidTr="00477AC6">
        <w:trPr>
          <w:jc w:val="center"/>
        </w:trPr>
        <w:tc>
          <w:tcPr>
            <w:tcW w:w="4844" w:type="dxa"/>
          </w:tcPr>
          <w:p w14:paraId="5B051FC9" w14:textId="77777777" w:rsidR="002E5537" w:rsidRPr="007E5419" w:rsidRDefault="002E5537" w:rsidP="00477AC6">
            <w:pPr>
              <w:jc w:val="center"/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Показник</w:t>
            </w:r>
            <w:proofErr w:type="spellEnd"/>
          </w:p>
        </w:tc>
        <w:tc>
          <w:tcPr>
            <w:tcW w:w="4844" w:type="dxa"/>
          </w:tcPr>
          <w:p w14:paraId="6EA137E3" w14:textId="77777777" w:rsidR="002E5537" w:rsidRPr="007E5419" w:rsidRDefault="002E5537" w:rsidP="00477AC6">
            <w:pPr>
              <w:jc w:val="center"/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Значення</w:t>
            </w:r>
            <w:proofErr w:type="spellEnd"/>
          </w:p>
        </w:tc>
      </w:tr>
      <w:tr w:rsidR="002E5537" w:rsidRPr="007E5419" w14:paraId="08541DA7" w14:textId="77777777" w:rsidTr="00477AC6">
        <w:trPr>
          <w:jc w:val="center"/>
        </w:trPr>
        <w:tc>
          <w:tcPr>
            <w:tcW w:w="4844" w:type="dxa"/>
          </w:tcPr>
          <w:p w14:paraId="05DD1A9B" w14:textId="77777777" w:rsidR="002E5537" w:rsidRPr="007E5419" w:rsidRDefault="002E5537" w:rsidP="00477AC6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Питомий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опір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ґрунту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7E5419">
              <w:rPr>
                <w:rFonts w:cs="Times New Roman"/>
                <w:bCs/>
                <w:szCs w:val="28"/>
              </w:rPr>
              <w:t>ρ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 xml:space="preserve">,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Ом·м</w:t>
            </w:r>
            <w:proofErr w:type="spellEnd"/>
          </w:p>
        </w:tc>
        <w:tc>
          <w:tcPr>
            <w:tcW w:w="4844" w:type="dxa"/>
          </w:tcPr>
          <w:p w14:paraId="0E525A05" w14:textId="77777777" w:rsidR="002E5537" w:rsidRPr="007E5419" w:rsidRDefault="002E5537" w:rsidP="00477AC6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80</w:t>
            </w:r>
          </w:p>
        </w:tc>
      </w:tr>
      <w:tr w:rsidR="002E5537" w:rsidRPr="007E5419" w14:paraId="2D5D9962" w14:textId="77777777" w:rsidTr="00477AC6">
        <w:trPr>
          <w:jc w:val="center"/>
        </w:trPr>
        <w:tc>
          <w:tcPr>
            <w:tcW w:w="4844" w:type="dxa"/>
          </w:tcPr>
          <w:p w14:paraId="1E024D1D" w14:textId="77777777" w:rsidR="002E5537" w:rsidRPr="007E5419" w:rsidRDefault="002E5537" w:rsidP="00477AC6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Опір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тіла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людини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7E5419">
              <w:rPr>
                <w:rFonts w:cs="Times New Roman"/>
                <w:bCs/>
                <w:szCs w:val="28"/>
              </w:rPr>
              <w:t>R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>луд, Ом</w:t>
            </w:r>
          </w:p>
        </w:tc>
        <w:tc>
          <w:tcPr>
            <w:tcW w:w="4844" w:type="dxa"/>
          </w:tcPr>
          <w:p w14:paraId="595502E9" w14:textId="77777777" w:rsidR="002E5537" w:rsidRPr="007E5419" w:rsidRDefault="002E5537" w:rsidP="00477AC6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1000</w:t>
            </w:r>
          </w:p>
        </w:tc>
      </w:tr>
      <w:tr w:rsidR="002E5537" w:rsidRPr="007E5419" w14:paraId="740A0CD0" w14:textId="77777777" w:rsidTr="00477AC6">
        <w:trPr>
          <w:jc w:val="center"/>
        </w:trPr>
        <w:tc>
          <w:tcPr>
            <w:tcW w:w="4844" w:type="dxa"/>
          </w:tcPr>
          <w:p w14:paraId="7AD21E4A" w14:textId="77777777" w:rsidR="002E5537" w:rsidRPr="007E5419" w:rsidRDefault="002E5537" w:rsidP="00477AC6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Відстань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між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ногами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людини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7E5419">
              <w:rPr>
                <w:rFonts w:cs="Times New Roman"/>
                <w:bCs/>
                <w:szCs w:val="28"/>
              </w:rPr>
              <w:t>a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>, м</w:t>
            </w:r>
          </w:p>
        </w:tc>
        <w:tc>
          <w:tcPr>
            <w:tcW w:w="4844" w:type="dxa"/>
          </w:tcPr>
          <w:p w14:paraId="69E0E6FB" w14:textId="77777777" w:rsidR="002E5537" w:rsidRPr="007E5419" w:rsidRDefault="002E5537" w:rsidP="00477AC6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1</w:t>
            </w:r>
          </w:p>
        </w:tc>
      </w:tr>
    </w:tbl>
    <w:p w14:paraId="34047203" w14:textId="2BCC145C" w:rsidR="00DB5848" w:rsidRDefault="00DB5848" w:rsidP="007E5419">
      <w:pPr>
        <w:spacing w:after="0" w:line="360" w:lineRule="auto"/>
        <w:rPr>
          <w:rFonts w:cs="Times New Roman"/>
          <w:bCs/>
          <w:szCs w:val="28"/>
        </w:rPr>
      </w:pPr>
    </w:p>
    <w:p w14:paraId="4F35E430" w14:textId="2EE4DF57" w:rsidR="002E5537" w:rsidRPr="007E5419" w:rsidRDefault="002E5537" w:rsidP="002E5537">
      <w:pPr>
        <w:spacing w:after="0" w:line="360" w:lineRule="auto"/>
        <w:jc w:val="center"/>
        <w:rPr>
          <w:rFonts w:cs="Times New Roman"/>
          <w:bCs/>
          <w:szCs w:val="28"/>
        </w:rPr>
      </w:pPr>
      <w:proofErr w:type="spellStart"/>
      <w:r w:rsidRPr="007E5419">
        <w:rPr>
          <w:rFonts w:cs="Times New Roman"/>
          <w:bCs/>
          <w:szCs w:val="28"/>
        </w:rPr>
        <w:t>Розв'язання</w:t>
      </w:r>
      <w:proofErr w:type="spellEnd"/>
    </w:p>
    <w:p w14:paraId="2996A5C6" w14:textId="77777777" w:rsidR="00DB5848" w:rsidRPr="007E5419" w:rsidRDefault="003001C5" w:rsidP="002E5537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1. </w:t>
      </w:r>
      <w:proofErr w:type="spellStart"/>
      <w:r w:rsidRPr="007E5419">
        <w:rPr>
          <w:rFonts w:cs="Times New Roman"/>
          <w:bCs/>
          <w:szCs w:val="28"/>
          <w:lang w:val="ru-RU"/>
        </w:rPr>
        <w:t>Знаходимо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діаметр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дроту за формулою:</w:t>
      </w:r>
    </w:p>
    <w:p w14:paraId="136257C0" w14:textId="77777777" w:rsidR="00DB5848" w:rsidRPr="007E5419" w:rsidRDefault="003001C5" w:rsidP="007E5419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d</w:t>
      </w:r>
      <w:r w:rsidRPr="007E5419">
        <w:rPr>
          <w:rFonts w:cs="Times New Roman"/>
          <w:bCs/>
          <w:szCs w:val="28"/>
          <w:lang w:val="ru-RU"/>
        </w:rPr>
        <w:t xml:space="preserve"> = </w:t>
      </w:r>
      <w:proofErr w:type="gramStart"/>
      <w:r w:rsidRPr="007E5419">
        <w:rPr>
          <w:rFonts w:cs="Times New Roman"/>
          <w:bCs/>
          <w:szCs w:val="28"/>
          <w:lang w:val="ru-RU"/>
        </w:rPr>
        <w:t>√(</w:t>
      </w:r>
      <w:proofErr w:type="gramEnd"/>
      <w:r w:rsidRPr="007E5419">
        <w:rPr>
          <w:rFonts w:cs="Times New Roman"/>
          <w:bCs/>
          <w:szCs w:val="28"/>
          <w:lang w:val="ru-RU"/>
        </w:rPr>
        <w:t>4·</w:t>
      </w:r>
      <w:r w:rsidRPr="007E5419">
        <w:rPr>
          <w:rFonts w:cs="Times New Roman"/>
          <w:bCs/>
          <w:szCs w:val="28"/>
        </w:rPr>
        <w:t>S</w:t>
      </w:r>
      <w:r w:rsidRPr="007E5419">
        <w:rPr>
          <w:rFonts w:cs="Times New Roman"/>
          <w:bCs/>
          <w:szCs w:val="28"/>
          <w:lang w:val="ru-RU"/>
        </w:rPr>
        <w:t xml:space="preserve"> / </w:t>
      </w:r>
      <w:r w:rsidRPr="007E5419">
        <w:rPr>
          <w:rFonts w:cs="Times New Roman"/>
          <w:bCs/>
          <w:szCs w:val="28"/>
        </w:rPr>
        <w:t>π</w:t>
      </w:r>
      <w:r w:rsidRPr="007E5419">
        <w:rPr>
          <w:rFonts w:cs="Times New Roman"/>
          <w:bCs/>
          <w:szCs w:val="28"/>
          <w:lang w:val="ru-RU"/>
        </w:rPr>
        <w:t>)</w:t>
      </w:r>
    </w:p>
    <w:p w14:paraId="3ECD2AC8" w14:textId="77777777" w:rsidR="00DB5848" w:rsidRPr="007E5419" w:rsidRDefault="003001C5" w:rsidP="007E5419">
      <w:pPr>
        <w:spacing w:after="0" w:line="360" w:lineRule="auto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де </w:t>
      </w:r>
      <w:r w:rsidRPr="007E5419">
        <w:rPr>
          <w:rFonts w:cs="Times New Roman"/>
          <w:bCs/>
          <w:szCs w:val="28"/>
        </w:rPr>
        <w:t>S</w:t>
      </w:r>
      <w:r w:rsidRPr="007E5419">
        <w:rPr>
          <w:rFonts w:cs="Times New Roman"/>
          <w:bCs/>
          <w:szCs w:val="28"/>
          <w:lang w:val="ru-RU"/>
        </w:rPr>
        <w:t xml:space="preserve"> = 100 мм² – </w:t>
      </w:r>
      <w:proofErr w:type="spellStart"/>
      <w:r w:rsidRPr="007E5419">
        <w:rPr>
          <w:rFonts w:cs="Times New Roman"/>
          <w:bCs/>
          <w:szCs w:val="28"/>
          <w:lang w:val="ru-RU"/>
        </w:rPr>
        <w:t>переріз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дроту.</w:t>
      </w:r>
    </w:p>
    <w:p w14:paraId="6ED8C180" w14:textId="5118C78B" w:rsidR="00DB5848" w:rsidRPr="007E5419" w:rsidRDefault="003001C5" w:rsidP="00633285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d</w:t>
      </w:r>
      <w:r w:rsidRPr="007E5419">
        <w:rPr>
          <w:rFonts w:cs="Times New Roman"/>
          <w:bCs/>
          <w:szCs w:val="28"/>
          <w:lang w:val="ru-RU"/>
        </w:rPr>
        <w:t xml:space="preserve"> = </w:t>
      </w:r>
      <w:proofErr w:type="gramStart"/>
      <w:r w:rsidRPr="007E5419">
        <w:rPr>
          <w:rFonts w:cs="Times New Roman"/>
          <w:bCs/>
          <w:szCs w:val="28"/>
          <w:lang w:val="ru-RU"/>
        </w:rPr>
        <w:t>√(</w:t>
      </w:r>
      <w:proofErr w:type="gramEnd"/>
      <w:r w:rsidRPr="007E5419">
        <w:rPr>
          <w:rFonts w:cs="Times New Roman"/>
          <w:bCs/>
          <w:szCs w:val="28"/>
          <w:lang w:val="ru-RU"/>
        </w:rPr>
        <w:t>4·100 / 3,14) = √(400 / 3,14) = √127,32 ≈ 11,28 мм = 0,01128 м</w:t>
      </w:r>
    </w:p>
    <w:p w14:paraId="0C843DC5" w14:textId="77777777" w:rsidR="00DB5848" w:rsidRPr="007E5419" w:rsidRDefault="003001C5" w:rsidP="002E5537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2. </w:t>
      </w:r>
      <w:proofErr w:type="spellStart"/>
      <w:r w:rsidRPr="007E5419">
        <w:rPr>
          <w:rFonts w:cs="Times New Roman"/>
          <w:bCs/>
          <w:szCs w:val="28"/>
          <w:lang w:val="ru-RU"/>
        </w:rPr>
        <w:t>Розглядаючи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дріт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7E5419">
        <w:rPr>
          <w:rFonts w:cs="Times New Roman"/>
          <w:bCs/>
          <w:szCs w:val="28"/>
          <w:lang w:val="ru-RU"/>
        </w:rPr>
        <w:t>що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лежить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на </w:t>
      </w:r>
      <w:proofErr w:type="spellStart"/>
      <w:r w:rsidRPr="007E5419">
        <w:rPr>
          <w:rFonts w:cs="Times New Roman"/>
          <w:bCs/>
          <w:szCs w:val="28"/>
          <w:lang w:val="ru-RU"/>
        </w:rPr>
        <w:t>землі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, як </w:t>
      </w:r>
      <w:proofErr w:type="spellStart"/>
      <w:r w:rsidRPr="007E5419">
        <w:rPr>
          <w:rFonts w:cs="Times New Roman"/>
          <w:bCs/>
          <w:szCs w:val="28"/>
          <w:lang w:val="ru-RU"/>
        </w:rPr>
        <w:t>протяжний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заземлювач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круглого </w:t>
      </w:r>
      <w:proofErr w:type="spellStart"/>
      <w:r w:rsidRPr="007E5419">
        <w:rPr>
          <w:rFonts w:cs="Times New Roman"/>
          <w:bCs/>
          <w:szCs w:val="28"/>
          <w:lang w:val="ru-RU"/>
        </w:rPr>
        <w:t>перерізу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7E5419">
        <w:rPr>
          <w:rFonts w:cs="Times New Roman"/>
          <w:bCs/>
          <w:szCs w:val="28"/>
          <w:lang w:val="ru-RU"/>
        </w:rPr>
        <w:t>визначаємо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потенціал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заземлювача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(дроту):</w:t>
      </w:r>
    </w:p>
    <w:p w14:paraId="48426231" w14:textId="77777777" w:rsidR="00DB5848" w:rsidRPr="007E5419" w:rsidRDefault="003001C5" w:rsidP="007E5419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φ</w:t>
      </w:r>
      <w:r w:rsidRPr="007E5419">
        <w:rPr>
          <w:rFonts w:cs="Times New Roman"/>
          <w:bCs/>
          <w:szCs w:val="28"/>
          <w:lang w:val="ru-RU"/>
        </w:rPr>
        <w:t xml:space="preserve">з = </w:t>
      </w:r>
      <w:r w:rsidRPr="007E5419">
        <w:rPr>
          <w:rFonts w:cs="Times New Roman"/>
          <w:bCs/>
          <w:szCs w:val="28"/>
        </w:rPr>
        <w:t>I</w:t>
      </w:r>
      <w:r w:rsidRPr="007E5419">
        <w:rPr>
          <w:rFonts w:cs="Times New Roman"/>
          <w:bCs/>
          <w:szCs w:val="28"/>
          <w:lang w:val="ru-RU"/>
        </w:rPr>
        <w:t xml:space="preserve">з · </w:t>
      </w:r>
      <w:r w:rsidRPr="007E5419">
        <w:rPr>
          <w:rFonts w:cs="Times New Roman"/>
          <w:bCs/>
          <w:szCs w:val="28"/>
        </w:rPr>
        <w:t>R</w:t>
      </w:r>
      <w:r w:rsidRPr="007E5419">
        <w:rPr>
          <w:rFonts w:cs="Times New Roman"/>
          <w:bCs/>
          <w:szCs w:val="28"/>
          <w:lang w:val="ru-RU"/>
        </w:rPr>
        <w:t>з = (</w:t>
      </w:r>
      <w:r w:rsidRPr="007E5419">
        <w:rPr>
          <w:rFonts w:cs="Times New Roman"/>
          <w:bCs/>
          <w:szCs w:val="28"/>
        </w:rPr>
        <w:t>I</w:t>
      </w:r>
      <w:r w:rsidRPr="007E5419">
        <w:rPr>
          <w:rFonts w:cs="Times New Roman"/>
          <w:bCs/>
          <w:szCs w:val="28"/>
          <w:lang w:val="ru-RU"/>
        </w:rPr>
        <w:t xml:space="preserve">з · </w:t>
      </w:r>
      <w:r w:rsidRPr="007E5419">
        <w:rPr>
          <w:rFonts w:cs="Times New Roman"/>
          <w:bCs/>
          <w:szCs w:val="28"/>
        </w:rPr>
        <w:t>ρ</w:t>
      </w:r>
      <w:r w:rsidRPr="007E5419">
        <w:rPr>
          <w:rFonts w:cs="Times New Roman"/>
          <w:bCs/>
          <w:szCs w:val="28"/>
          <w:lang w:val="ru-RU"/>
        </w:rPr>
        <w:t>) / (</w:t>
      </w:r>
      <w:r w:rsidRPr="007E5419">
        <w:rPr>
          <w:rFonts w:cs="Times New Roman"/>
          <w:bCs/>
          <w:szCs w:val="28"/>
        </w:rPr>
        <w:t>π</w:t>
      </w:r>
      <w:r w:rsidRPr="007E5419">
        <w:rPr>
          <w:rFonts w:cs="Times New Roman"/>
          <w:bCs/>
          <w:szCs w:val="28"/>
          <w:lang w:val="ru-RU"/>
        </w:rPr>
        <w:t xml:space="preserve"> · </w:t>
      </w:r>
      <w:r w:rsidRPr="007E5419">
        <w:rPr>
          <w:rFonts w:cs="Times New Roman"/>
          <w:bCs/>
          <w:szCs w:val="28"/>
        </w:rPr>
        <w:t>l</w:t>
      </w:r>
      <w:r w:rsidRPr="007E5419">
        <w:rPr>
          <w:rFonts w:cs="Times New Roman"/>
          <w:bCs/>
          <w:szCs w:val="28"/>
          <w:lang w:val="ru-RU"/>
        </w:rPr>
        <w:t xml:space="preserve">) · </w:t>
      </w:r>
      <w:proofErr w:type="gramStart"/>
      <w:r w:rsidRPr="007E5419">
        <w:rPr>
          <w:rFonts w:cs="Times New Roman"/>
          <w:bCs/>
          <w:szCs w:val="28"/>
        </w:rPr>
        <w:t>ln</w:t>
      </w:r>
      <w:r w:rsidRPr="007E5419">
        <w:rPr>
          <w:rFonts w:cs="Times New Roman"/>
          <w:bCs/>
          <w:szCs w:val="28"/>
          <w:lang w:val="ru-RU"/>
        </w:rPr>
        <w:t>(</w:t>
      </w:r>
      <w:proofErr w:type="gramEnd"/>
      <w:r w:rsidRPr="007E5419">
        <w:rPr>
          <w:rFonts w:cs="Times New Roman"/>
          <w:bCs/>
          <w:szCs w:val="28"/>
          <w:lang w:val="ru-RU"/>
        </w:rPr>
        <w:t>2</w:t>
      </w:r>
      <w:r w:rsidRPr="007E5419">
        <w:rPr>
          <w:rFonts w:cs="Times New Roman"/>
          <w:bCs/>
          <w:szCs w:val="28"/>
        </w:rPr>
        <w:t>l</w:t>
      </w:r>
      <w:r w:rsidRPr="007E5419">
        <w:rPr>
          <w:rFonts w:cs="Times New Roman"/>
          <w:bCs/>
          <w:szCs w:val="28"/>
          <w:lang w:val="ru-RU"/>
        </w:rPr>
        <w:t xml:space="preserve"> / </w:t>
      </w:r>
      <w:r w:rsidRPr="007E5419">
        <w:rPr>
          <w:rFonts w:cs="Times New Roman"/>
          <w:bCs/>
          <w:szCs w:val="28"/>
        </w:rPr>
        <w:t>d</w:t>
      </w:r>
      <w:r w:rsidRPr="007E5419">
        <w:rPr>
          <w:rFonts w:cs="Times New Roman"/>
          <w:bCs/>
          <w:szCs w:val="28"/>
          <w:lang w:val="ru-RU"/>
        </w:rPr>
        <w:t>)</w:t>
      </w:r>
    </w:p>
    <w:p w14:paraId="35BDD169" w14:textId="77777777" w:rsidR="00DB5848" w:rsidRPr="007E5419" w:rsidRDefault="003001C5" w:rsidP="007E5419">
      <w:pPr>
        <w:spacing w:after="0" w:line="360" w:lineRule="auto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де </w:t>
      </w:r>
      <w:r w:rsidRPr="007E5419">
        <w:rPr>
          <w:rFonts w:cs="Times New Roman"/>
          <w:bCs/>
          <w:szCs w:val="28"/>
        </w:rPr>
        <w:t>I</w:t>
      </w:r>
      <w:r w:rsidRPr="007E5419">
        <w:rPr>
          <w:rFonts w:cs="Times New Roman"/>
          <w:bCs/>
          <w:szCs w:val="28"/>
          <w:lang w:val="ru-RU"/>
        </w:rPr>
        <w:t xml:space="preserve">з = 90 А – струм </w:t>
      </w:r>
      <w:proofErr w:type="spellStart"/>
      <w:r w:rsidRPr="007E5419">
        <w:rPr>
          <w:rFonts w:cs="Times New Roman"/>
          <w:bCs/>
          <w:szCs w:val="28"/>
          <w:lang w:val="ru-RU"/>
        </w:rPr>
        <w:t>замикання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на землю; </w:t>
      </w:r>
      <w:r w:rsidRPr="007E5419">
        <w:rPr>
          <w:rFonts w:cs="Times New Roman"/>
          <w:bCs/>
          <w:szCs w:val="28"/>
        </w:rPr>
        <w:t>ρ</w:t>
      </w:r>
      <w:r w:rsidRPr="007E5419">
        <w:rPr>
          <w:rFonts w:cs="Times New Roman"/>
          <w:bCs/>
          <w:szCs w:val="28"/>
          <w:lang w:val="ru-RU"/>
        </w:rPr>
        <w:t xml:space="preserve"> = 80 </w:t>
      </w:r>
      <w:proofErr w:type="spellStart"/>
      <w:r w:rsidRPr="007E5419">
        <w:rPr>
          <w:rFonts w:cs="Times New Roman"/>
          <w:bCs/>
          <w:szCs w:val="28"/>
          <w:lang w:val="ru-RU"/>
        </w:rPr>
        <w:t>Ом·м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– </w:t>
      </w:r>
      <w:proofErr w:type="spellStart"/>
      <w:r w:rsidRPr="007E5419">
        <w:rPr>
          <w:rFonts w:cs="Times New Roman"/>
          <w:bCs/>
          <w:szCs w:val="28"/>
          <w:lang w:val="ru-RU"/>
        </w:rPr>
        <w:t>питомий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опір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ґрунту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; </w:t>
      </w:r>
      <w:r w:rsidRPr="007E5419">
        <w:rPr>
          <w:rFonts w:cs="Times New Roman"/>
          <w:bCs/>
          <w:szCs w:val="28"/>
        </w:rPr>
        <w:t>l</w:t>
      </w:r>
      <w:r w:rsidRPr="007E5419">
        <w:rPr>
          <w:rFonts w:cs="Times New Roman"/>
          <w:bCs/>
          <w:szCs w:val="28"/>
          <w:lang w:val="ru-RU"/>
        </w:rPr>
        <w:t xml:space="preserve"> = 5 м – </w:t>
      </w:r>
      <w:proofErr w:type="spellStart"/>
      <w:r w:rsidRPr="007E5419">
        <w:rPr>
          <w:rFonts w:cs="Times New Roman"/>
          <w:bCs/>
          <w:szCs w:val="28"/>
          <w:lang w:val="ru-RU"/>
        </w:rPr>
        <w:t>довжина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дроту; </w:t>
      </w:r>
      <w:r w:rsidRPr="007E5419">
        <w:rPr>
          <w:rFonts w:cs="Times New Roman"/>
          <w:bCs/>
          <w:szCs w:val="28"/>
        </w:rPr>
        <w:t>d</w:t>
      </w:r>
      <w:r w:rsidRPr="007E5419">
        <w:rPr>
          <w:rFonts w:cs="Times New Roman"/>
          <w:bCs/>
          <w:szCs w:val="28"/>
          <w:lang w:val="ru-RU"/>
        </w:rPr>
        <w:t xml:space="preserve"> = 0,01128 м – </w:t>
      </w:r>
      <w:proofErr w:type="spellStart"/>
      <w:r w:rsidRPr="007E5419">
        <w:rPr>
          <w:rFonts w:cs="Times New Roman"/>
          <w:bCs/>
          <w:szCs w:val="28"/>
          <w:lang w:val="ru-RU"/>
        </w:rPr>
        <w:t>діаметр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дроту.</w:t>
      </w:r>
    </w:p>
    <w:p w14:paraId="4E177A4B" w14:textId="77777777" w:rsidR="00DB5848" w:rsidRPr="007E5419" w:rsidRDefault="003001C5" w:rsidP="007E5419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φ</w:t>
      </w:r>
      <w:r w:rsidRPr="007E5419">
        <w:rPr>
          <w:rFonts w:cs="Times New Roman"/>
          <w:bCs/>
          <w:szCs w:val="28"/>
          <w:lang w:val="ru-RU"/>
        </w:rPr>
        <w:t xml:space="preserve">з = (90 · 80) / (3,14 · 5) · </w:t>
      </w:r>
      <w:proofErr w:type="gramStart"/>
      <w:r w:rsidRPr="007E5419">
        <w:rPr>
          <w:rFonts w:cs="Times New Roman"/>
          <w:bCs/>
          <w:szCs w:val="28"/>
        </w:rPr>
        <w:t>ln</w:t>
      </w:r>
      <w:r w:rsidRPr="007E5419">
        <w:rPr>
          <w:rFonts w:cs="Times New Roman"/>
          <w:bCs/>
          <w:szCs w:val="28"/>
          <w:lang w:val="ru-RU"/>
        </w:rPr>
        <w:t>(</w:t>
      </w:r>
      <w:proofErr w:type="gramEnd"/>
      <w:r w:rsidRPr="007E5419">
        <w:rPr>
          <w:rFonts w:cs="Times New Roman"/>
          <w:bCs/>
          <w:szCs w:val="28"/>
          <w:lang w:val="ru-RU"/>
        </w:rPr>
        <w:t>2 · 5 / 0,01128)</w:t>
      </w:r>
    </w:p>
    <w:p w14:paraId="301A756B" w14:textId="3EABF30B" w:rsidR="00DB5848" w:rsidRPr="007E5419" w:rsidRDefault="003001C5" w:rsidP="00633285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φ</w:t>
      </w:r>
      <w:r w:rsidRPr="007E5419">
        <w:rPr>
          <w:rFonts w:cs="Times New Roman"/>
          <w:bCs/>
          <w:szCs w:val="28"/>
          <w:lang w:val="ru-RU"/>
        </w:rPr>
        <w:t xml:space="preserve">з = 7200 / 15,7 · </w:t>
      </w:r>
      <w:proofErr w:type="gramStart"/>
      <w:r w:rsidRPr="007E5419">
        <w:rPr>
          <w:rFonts w:cs="Times New Roman"/>
          <w:bCs/>
          <w:szCs w:val="28"/>
        </w:rPr>
        <w:t>ln</w:t>
      </w:r>
      <w:r w:rsidRPr="007E5419">
        <w:rPr>
          <w:rFonts w:cs="Times New Roman"/>
          <w:bCs/>
          <w:szCs w:val="28"/>
          <w:lang w:val="ru-RU"/>
        </w:rPr>
        <w:t>(</w:t>
      </w:r>
      <w:proofErr w:type="gramEnd"/>
      <w:r w:rsidRPr="007E5419">
        <w:rPr>
          <w:rFonts w:cs="Times New Roman"/>
          <w:bCs/>
          <w:szCs w:val="28"/>
          <w:lang w:val="ru-RU"/>
        </w:rPr>
        <w:t>886,5) = 458,6 · 6,787 = 3111 В</w:t>
      </w:r>
    </w:p>
    <w:p w14:paraId="02175315" w14:textId="77777777" w:rsidR="00DB5848" w:rsidRPr="007E5419" w:rsidRDefault="003001C5" w:rsidP="002E5537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3. </w:t>
      </w:r>
      <w:proofErr w:type="spellStart"/>
      <w:r w:rsidRPr="007E5419">
        <w:rPr>
          <w:rFonts w:cs="Times New Roman"/>
          <w:bCs/>
          <w:szCs w:val="28"/>
          <w:lang w:val="ru-RU"/>
        </w:rPr>
        <w:t>Знаходимо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відстань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від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середини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дроту до </w:t>
      </w:r>
      <w:proofErr w:type="spellStart"/>
      <w:r w:rsidRPr="007E5419">
        <w:rPr>
          <w:rFonts w:cs="Times New Roman"/>
          <w:bCs/>
          <w:szCs w:val="28"/>
          <w:lang w:val="ru-RU"/>
        </w:rPr>
        <w:t>місця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, де </w:t>
      </w:r>
      <w:proofErr w:type="spellStart"/>
      <w:r w:rsidRPr="007E5419">
        <w:rPr>
          <w:rFonts w:cs="Times New Roman"/>
          <w:bCs/>
          <w:szCs w:val="28"/>
          <w:lang w:val="ru-RU"/>
        </w:rPr>
        <w:t>стоїть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людина</w:t>
      </w:r>
      <w:proofErr w:type="spellEnd"/>
      <w:r w:rsidRPr="007E5419">
        <w:rPr>
          <w:rFonts w:cs="Times New Roman"/>
          <w:bCs/>
          <w:szCs w:val="28"/>
          <w:lang w:val="ru-RU"/>
        </w:rPr>
        <w:t>:</w:t>
      </w:r>
    </w:p>
    <w:p w14:paraId="1089610D" w14:textId="6597B4C7" w:rsidR="00DB5848" w:rsidRPr="007E5419" w:rsidRDefault="003001C5" w:rsidP="00633285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x</w:t>
      </w:r>
      <w:r w:rsidRPr="007E5419">
        <w:rPr>
          <w:rFonts w:cs="Times New Roman"/>
          <w:bCs/>
          <w:szCs w:val="28"/>
          <w:lang w:val="ru-RU"/>
        </w:rPr>
        <w:t xml:space="preserve"> = </w:t>
      </w:r>
      <w:r w:rsidRPr="007E5419">
        <w:rPr>
          <w:rFonts w:cs="Times New Roman"/>
          <w:bCs/>
          <w:szCs w:val="28"/>
        </w:rPr>
        <w:t>l</w:t>
      </w:r>
      <w:r w:rsidRPr="007E5419">
        <w:rPr>
          <w:rFonts w:cs="Times New Roman"/>
          <w:bCs/>
          <w:szCs w:val="28"/>
          <w:lang w:val="ru-RU"/>
        </w:rPr>
        <w:t xml:space="preserve"> / 2 + </w:t>
      </w:r>
      <w:r w:rsidRPr="007E5419">
        <w:rPr>
          <w:rFonts w:cs="Times New Roman"/>
          <w:bCs/>
          <w:szCs w:val="28"/>
        </w:rPr>
        <w:t>b</w:t>
      </w:r>
      <w:r w:rsidRPr="007E5419">
        <w:rPr>
          <w:rFonts w:cs="Times New Roman"/>
          <w:bCs/>
          <w:szCs w:val="28"/>
          <w:lang w:val="ru-RU"/>
        </w:rPr>
        <w:t xml:space="preserve"> = 5 / 2 + 2 = 2,5 + 2 = 4,5 м</w:t>
      </w:r>
    </w:p>
    <w:p w14:paraId="015CE826" w14:textId="77777777" w:rsidR="00DB5848" w:rsidRPr="007E5419" w:rsidRDefault="003001C5" w:rsidP="002E5537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4. </w:t>
      </w:r>
      <w:proofErr w:type="spellStart"/>
      <w:r w:rsidRPr="007E5419">
        <w:rPr>
          <w:rFonts w:cs="Times New Roman"/>
          <w:bCs/>
          <w:szCs w:val="28"/>
          <w:lang w:val="ru-RU"/>
        </w:rPr>
        <w:t>Знаходимо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r w:rsidRPr="007E5419">
        <w:rPr>
          <w:rFonts w:cs="Times New Roman"/>
          <w:bCs/>
          <w:szCs w:val="28"/>
        </w:rPr>
        <w:t>β</w:t>
      </w:r>
      <w:r w:rsidRPr="007E5419">
        <w:rPr>
          <w:rFonts w:cs="Times New Roman"/>
          <w:bCs/>
          <w:szCs w:val="28"/>
          <w:lang w:val="ru-RU"/>
        </w:rPr>
        <w:t xml:space="preserve">₁ – </w:t>
      </w:r>
      <w:proofErr w:type="spellStart"/>
      <w:r w:rsidRPr="007E5419">
        <w:rPr>
          <w:rFonts w:cs="Times New Roman"/>
          <w:bCs/>
          <w:szCs w:val="28"/>
          <w:lang w:val="ru-RU"/>
        </w:rPr>
        <w:t>коефіцієнт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напруги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кроку, </w:t>
      </w:r>
      <w:proofErr w:type="spellStart"/>
      <w:r w:rsidRPr="007E5419">
        <w:rPr>
          <w:rFonts w:cs="Times New Roman"/>
          <w:bCs/>
          <w:szCs w:val="28"/>
          <w:lang w:val="ru-RU"/>
        </w:rPr>
        <w:t>що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враховує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форму </w:t>
      </w:r>
      <w:proofErr w:type="spellStart"/>
      <w:r w:rsidRPr="007E5419">
        <w:rPr>
          <w:rFonts w:cs="Times New Roman"/>
          <w:bCs/>
          <w:szCs w:val="28"/>
          <w:lang w:val="ru-RU"/>
        </w:rPr>
        <w:t>потенціальної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кривої</w:t>
      </w:r>
      <w:proofErr w:type="spellEnd"/>
      <w:r w:rsidRPr="007E5419">
        <w:rPr>
          <w:rFonts w:cs="Times New Roman"/>
          <w:bCs/>
          <w:szCs w:val="28"/>
          <w:lang w:val="ru-RU"/>
        </w:rPr>
        <w:t>:</w:t>
      </w:r>
    </w:p>
    <w:p w14:paraId="6442A4A9" w14:textId="77777777" w:rsidR="00DB5848" w:rsidRPr="007E5419" w:rsidRDefault="003001C5" w:rsidP="007E5419">
      <w:pPr>
        <w:spacing w:after="0" w:line="360" w:lineRule="auto"/>
        <w:jc w:val="center"/>
        <w:rPr>
          <w:rFonts w:cs="Times New Roman"/>
          <w:bCs/>
          <w:szCs w:val="28"/>
        </w:rPr>
      </w:pPr>
      <w:r w:rsidRPr="007E5419">
        <w:rPr>
          <w:rFonts w:cs="Times New Roman"/>
          <w:bCs/>
          <w:szCs w:val="28"/>
        </w:rPr>
        <w:t>β₁ = [</w:t>
      </w:r>
      <w:proofErr w:type="gramStart"/>
      <w:r w:rsidRPr="007E5419">
        <w:rPr>
          <w:rFonts w:cs="Times New Roman"/>
          <w:bCs/>
          <w:szCs w:val="28"/>
        </w:rPr>
        <w:t>ln(</w:t>
      </w:r>
      <w:proofErr w:type="gramEnd"/>
      <w:r w:rsidRPr="007E5419">
        <w:rPr>
          <w:rFonts w:cs="Times New Roman"/>
          <w:bCs/>
          <w:szCs w:val="28"/>
        </w:rPr>
        <w:t>1 + 2a / (2x−l)) − ln(1 + 2a / (2x+l))] / [2·ln(2l / d)]</w:t>
      </w:r>
    </w:p>
    <w:p w14:paraId="32743AFE" w14:textId="07FF1096" w:rsidR="002E5537" w:rsidRDefault="003001C5" w:rsidP="007E5419">
      <w:pPr>
        <w:spacing w:after="0" w:line="360" w:lineRule="auto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де </w:t>
      </w:r>
      <w:r w:rsidRPr="007E5419">
        <w:rPr>
          <w:rFonts w:cs="Times New Roman"/>
          <w:bCs/>
          <w:szCs w:val="28"/>
        </w:rPr>
        <w:t>a</w:t>
      </w:r>
      <w:r w:rsidRPr="007E5419">
        <w:rPr>
          <w:rFonts w:cs="Times New Roman"/>
          <w:bCs/>
          <w:szCs w:val="28"/>
          <w:lang w:val="ru-RU"/>
        </w:rPr>
        <w:t xml:space="preserve"> = 1 м – </w:t>
      </w:r>
      <w:proofErr w:type="spellStart"/>
      <w:r w:rsidRPr="007E5419">
        <w:rPr>
          <w:rFonts w:cs="Times New Roman"/>
          <w:bCs/>
          <w:szCs w:val="28"/>
          <w:lang w:val="ru-RU"/>
        </w:rPr>
        <w:t>відстань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між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ногами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; </w:t>
      </w:r>
      <w:r w:rsidRPr="007E5419">
        <w:rPr>
          <w:rFonts w:cs="Times New Roman"/>
          <w:bCs/>
          <w:szCs w:val="28"/>
        </w:rPr>
        <w:t>x</w:t>
      </w:r>
      <w:r w:rsidRPr="007E5419">
        <w:rPr>
          <w:rFonts w:cs="Times New Roman"/>
          <w:bCs/>
          <w:szCs w:val="28"/>
          <w:lang w:val="ru-RU"/>
        </w:rPr>
        <w:t xml:space="preserve"> = 4,5 м; </w:t>
      </w:r>
      <w:r w:rsidRPr="007E5419">
        <w:rPr>
          <w:rFonts w:cs="Times New Roman"/>
          <w:bCs/>
          <w:szCs w:val="28"/>
        </w:rPr>
        <w:t>l</w:t>
      </w:r>
      <w:r w:rsidRPr="007E5419">
        <w:rPr>
          <w:rFonts w:cs="Times New Roman"/>
          <w:bCs/>
          <w:szCs w:val="28"/>
          <w:lang w:val="ru-RU"/>
        </w:rPr>
        <w:t xml:space="preserve"> = 5 м; </w:t>
      </w:r>
      <w:r w:rsidRPr="007E5419">
        <w:rPr>
          <w:rFonts w:cs="Times New Roman"/>
          <w:bCs/>
          <w:szCs w:val="28"/>
        </w:rPr>
        <w:t>d</w:t>
      </w:r>
      <w:r w:rsidRPr="007E5419">
        <w:rPr>
          <w:rFonts w:cs="Times New Roman"/>
          <w:bCs/>
          <w:szCs w:val="28"/>
          <w:lang w:val="ru-RU"/>
        </w:rPr>
        <w:t xml:space="preserve"> = 0,01128 м.</w:t>
      </w:r>
    </w:p>
    <w:p w14:paraId="6F333C71" w14:textId="422577DD" w:rsidR="00DB5848" w:rsidRPr="007E5419" w:rsidRDefault="003001C5" w:rsidP="007E5419">
      <w:pPr>
        <w:spacing w:after="0" w:line="360" w:lineRule="auto"/>
        <w:jc w:val="both"/>
        <w:rPr>
          <w:rFonts w:cs="Times New Roman"/>
          <w:bCs/>
          <w:szCs w:val="28"/>
          <w:lang w:val="ru-RU"/>
        </w:rPr>
      </w:pPr>
      <w:proofErr w:type="spellStart"/>
      <w:r w:rsidRPr="007E5419">
        <w:rPr>
          <w:rFonts w:cs="Times New Roman"/>
          <w:bCs/>
          <w:szCs w:val="28"/>
          <w:lang w:val="ru-RU"/>
        </w:rPr>
        <w:t>Підставляємо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значення</w:t>
      </w:r>
      <w:proofErr w:type="spellEnd"/>
      <w:r w:rsidRPr="007E5419">
        <w:rPr>
          <w:rFonts w:cs="Times New Roman"/>
          <w:bCs/>
          <w:szCs w:val="28"/>
          <w:lang w:val="ru-RU"/>
        </w:rPr>
        <w:t>:</w:t>
      </w:r>
    </w:p>
    <w:p w14:paraId="1BA2A2FB" w14:textId="77777777" w:rsidR="00DB5848" w:rsidRPr="00633285" w:rsidRDefault="003001C5" w:rsidP="007E5419">
      <w:pPr>
        <w:spacing w:after="0" w:line="360" w:lineRule="auto"/>
        <w:jc w:val="center"/>
        <w:rPr>
          <w:rFonts w:cs="Times New Roman"/>
          <w:bCs/>
          <w:szCs w:val="28"/>
        </w:rPr>
      </w:pPr>
      <w:r w:rsidRPr="00633285">
        <w:rPr>
          <w:rFonts w:cs="Times New Roman"/>
          <w:bCs/>
          <w:szCs w:val="28"/>
        </w:rPr>
        <w:t>2</w:t>
      </w:r>
      <w:r w:rsidRPr="007E5419">
        <w:rPr>
          <w:rFonts w:cs="Times New Roman"/>
          <w:bCs/>
          <w:szCs w:val="28"/>
        </w:rPr>
        <w:t>x</w:t>
      </w:r>
      <w:r w:rsidRPr="00633285">
        <w:rPr>
          <w:rFonts w:cs="Times New Roman"/>
          <w:bCs/>
          <w:szCs w:val="28"/>
        </w:rPr>
        <w:t xml:space="preserve"> − </w:t>
      </w:r>
      <w:r w:rsidRPr="007E5419">
        <w:rPr>
          <w:rFonts w:cs="Times New Roman"/>
          <w:bCs/>
          <w:szCs w:val="28"/>
        </w:rPr>
        <w:t>l</w:t>
      </w:r>
      <w:r w:rsidRPr="00633285">
        <w:rPr>
          <w:rFonts w:cs="Times New Roman"/>
          <w:bCs/>
          <w:szCs w:val="28"/>
        </w:rPr>
        <w:t xml:space="preserve"> = 2·4,5 − 5 = </w:t>
      </w:r>
      <w:proofErr w:type="gramStart"/>
      <w:r w:rsidRPr="00633285">
        <w:rPr>
          <w:rFonts w:cs="Times New Roman"/>
          <w:bCs/>
          <w:szCs w:val="28"/>
        </w:rPr>
        <w:t xml:space="preserve">4;   </w:t>
      </w:r>
      <w:proofErr w:type="gramEnd"/>
      <w:r w:rsidRPr="00633285">
        <w:rPr>
          <w:rFonts w:cs="Times New Roman"/>
          <w:bCs/>
          <w:szCs w:val="28"/>
        </w:rPr>
        <w:t xml:space="preserve">  2</w:t>
      </w:r>
      <w:r w:rsidRPr="007E5419">
        <w:rPr>
          <w:rFonts w:cs="Times New Roman"/>
          <w:bCs/>
          <w:szCs w:val="28"/>
        </w:rPr>
        <w:t>x</w:t>
      </w:r>
      <w:r w:rsidRPr="00633285">
        <w:rPr>
          <w:rFonts w:cs="Times New Roman"/>
          <w:bCs/>
          <w:szCs w:val="28"/>
        </w:rPr>
        <w:t xml:space="preserve"> + </w:t>
      </w:r>
      <w:r w:rsidRPr="007E5419">
        <w:rPr>
          <w:rFonts w:cs="Times New Roman"/>
          <w:bCs/>
          <w:szCs w:val="28"/>
        </w:rPr>
        <w:t>l</w:t>
      </w:r>
      <w:r w:rsidRPr="00633285">
        <w:rPr>
          <w:rFonts w:cs="Times New Roman"/>
          <w:bCs/>
          <w:szCs w:val="28"/>
        </w:rPr>
        <w:t xml:space="preserve"> = 2·4,5 + 5 = 14;     2</w:t>
      </w:r>
      <w:r w:rsidRPr="007E5419">
        <w:rPr>
          <w:rFonts w:cs="Times New Roman"/>
          <w:bCs/>
          <w:szCs w:val="28"/>
        </w:rPr>
        <w:t>a</w:t>
      </w:r>
      <w:r w:rsidRPr="00633285">
        <w:rPr>
          <w:rFonts w:cs="Times New Roman"/>
          <w:bCs/>
          <w:szCs w:val="28"/>
        </w:rPr>
        <w:t xml:space="preserve"> = 2·1 = 2</w:t>
      </w:r>
    </w:p>
    <w:p w14:paraId="49532843" w14:textId="77777777" w:rsidR="00DB5848" w:rsidRPr="00633285" w:rsidRDefault="003001C5" w:rsidP="007E5419">
      <w:pPr>
        <w:spacing w:after="0" w:line="360" w:lineRule="auto"/>
        <w:jc w:val="center"/>
        <w:rPr>
          <w:rFonts w:cs="Times New Roman"/>
          <w:bCs/>
          <w:szCs w:val="28"/>
        </w:rPr>
      </w:pPr>
      <w:r w:rsidRPr="007E5419">
        <w:rPr>
          <w:rFonts w:cs="Times New Roman"/>
          <w:bCs/>
          <w:szCs w:val="28"/>
        </w:rPr>
        <w:t>β</w:t>
      </w:r>
      <w:r w:rsidRPr="00633285">
        <w:rPr>
          <w:rFonts w:cs="Times New Roman"/>
          <w:bCs/>
          <w:szCs w:val="28"/>
        </w:rPr>
        <w:t>₁ = [</w:t>
      </w:r>
      <w:proofErr w:type="gramStart"/>
      <w:r w:rsidRPr="007E5419">
        <w:rPr>
          <w:rFonts w:cs="Times New Roman"/>
          <w:bCs/>
          <w:szCs w:val="28"/>
        </w:rPr>
        <w:t>ln</w:t>
      </w:r>
      <w:r w:rsidRPr="00633285">
        <w:rPr>
          <w:rFonts w:cs="Times New Roman"/>
          <w:bCs/>
          <w:szCs w:val="28"/>
        </w:rPr>
        <w:t>(</w:t>
      </w:r>
      <w:proofErr w:type="gramEnd"/>
      <w:r w:rsidRPr="00633285">
        <w:rPr>
          <w:rFonts w:cs="Times New Roman"/>
          <w:bCs/>
          <w:szCs w:val="28"/>
        </w:rPr>
        <w:t>1 + 2</w:t>
      </w:r>
      <w:r w:rsidRPr="007E5419">
        <w:rPr>
          <w:rFonts w:cs="Times New Roman"/>
          <w:bCs/>
          <w:szCs w:val="28"/>
        </w:rPr>
        <w:t> </w:t>
      </w:r>
      <w:r w:rsidRPr="00633285">
        <w:rPr>
          <w:rFonts w:cs="Times New Roman"/>
          <w:bCs/>
          <w:szCs w:val="28"/>
        </w:rPr>
        <w:t>/</w:t>
      </w:r>
      <w:r w:rsidRPr="007E5419">
        <w:rPr>
          <w:rFonts w:cs="Times New Roman"/>
          <w:bCs/>
          <w:szCs w:val="28"/>
        </w:rPr>
        <w:t> </w:t>
      </w:r>
      <w:r w:rsidRPr="00633285">
        <w:rPr>
          <w:rFonts w:cs="Times New Roman"/>
          <w:bCs/>
          <w:szCs w:val="28"/>
        </w:rPr>
        <w:t xml:space="preserve">4) − </w:t>
      </w:r>
      <w:r w:rsidRPr="007E5419">
        <w:rPr>
          <w:rFonts w:cs="Times New Roman"/>
          <w:bCs/>
          <w:szCs w:val="28"/>
        </w:rPr>
        <w:t>ln</w:t>
      </w:r>
      <w:r w:rsidRPr="00633285">
        <w:rPr>
          <w:rFonts w:cs="Times New Roman"/>
          <w:bCs/>
          <w:szCs w:val="28"/>
        </w:rPr>
        <w:t>(1 + 2</w:t>
      </w:r>
      <w:r w:rsidRPr="007E5419">
        <w:rPr>
          <w:rFonts w:cs="Times New Roman"/>
          <w:bCs/>
          <w:szCs w:val="28"/>
        </w:rPr>
        <w:t> </w:t>
      </w:r>
      <w:r w:rsidRPr="00633285">
        <w:rPr>
          <w:rFonts w:cs="Times New Roman"/>
          <w:bCs/>
          <w:szCs w:val="28"/>
        </w:rPr>
        <w:t>/</w:t>
      </w:r>
      <w:r w:rsidRPr="007E5419">
        <w:rPr>
          <w:rFonts w:cs="Times New Roman"/>
          <w:bCs/>
          <w:szCs w:val="28"/>
        </w:rPr>
        <w:t> </w:t>
      </w:r>
      <w:r w:rsidRPr="00633285">
        <w:rPr>
          <w:rFonts w:cs="Times New Roman"/>
          <w:bCs/>
          <w:szCs w:val="28"/>
        </w:rPr>
        <w:t>14)] / [2·</w:t>
      </w:r>
      <w:r w:rsidRPr="007E5419">
        <w:rPr>
          <w:rFonts w:cs="Times New Roman"/>
          <w:bCs/>
          <w:szCs w:val="28"/>
        </w:rPr>
        <w:t>ln</w:t>
      </w:r>
      <w:r w:rsidRPr="00633285">
        <w:rPr>
          <w:rFonts w:cs="Times New Roman"/>
          <w:bCs/>
          <w:szCs w:val="28"/>
        </w:rPr>
        <w:t>(10</w:t>
      </w:r>
      <w:r w:rsidRPr="007E5419">
        <w:rPr>
          <w:rFonts w:cs="Times New Roman"/>
          <w:bCs/>
          <w:szCs w:val="28"/>
        </w:rPr>
        <w:t> </w:t>
      </w:r>
      <w:r w:rsidRPr="00633285">
        <w:rPr>
          <w:rFonts w:cs="Times New Roman"/>
          <w:bCs/>
          <w:szCs w:val="28"/>
        </w:rPr>
        <w:t>/</w:t>
      </w:r>
      <w:r w:rsidRPr="007E5419">
        <w:rPr>
          <w:rFonts w:cs="Times New Roman"/>
          <w:bCs/>
          <w:szCs w:val="28"/>
        </w:rPr>
        <w:t> </w:t>
      </w:r>
      <w:r w:rsidRPr="00633285">
        <w:rPr>
          <w:rFonts w:cs="Times New Roman"/>
          <w:bCs/>
          <w:szCs w:val="28"/>
        </w:rPr>
        <w:t>0,01128)]</w:t>
      </w:r>
    </w:p>
    <w:p w14:paraId="163C6B35" w14:textId="77777777" w:rsidR="00DB5848" w:rsidRPr="00633285" w:rsidRDefault="003001C5" w:rsidP="007E5419">
      <w:pPr>
        <w:spacing w:after="0" w:line="360" w:lineRule="auto"/>
        <w:jc w:val="center"/>
        <w:rPr>
          <w:rFonts w:cs="Times New Roman"/>
          <w:bCs/>
          <w:szCs w:val="28"/>
        </w:rPr>
      </w:pPr>
      <w:r w:rsidRPr="007E5419">
        <w:rPr>
          <w:rFonts w:cs="Times New Roman"/>
          <w:bCs/>
          <w:szCs w:val="28"/>
        </w:rPr>
        <w:t>β</w:t>
      </w:r>
      <w:r w:rsidRPr="00633285">
        <w:rPr>
          <w:rFonts w:cs="Times New Roman"/>
          <w:bCs/>
          <w:szCs w:val="28"/>
        </w:rPr>
        <w:t>₁ = [</w:t>
      </w:r>
      <w:proofErr w:type="gramStart"/>
      <w:r w:rsidRPr="007E5419">
        <w:rPr>
          <w:rFonts w:cs="Times New Roman"/>
          <w:bCs/>
          <w:szCs w:val="28"/>
        </w:rPr>
        <w:t>ln</w:t>
      </w:r>
      <w:r w:rsidRPr="00633285">
        <w:rPr>
          <w:rFonts w:cs="Times New Roman"/>
          <w:bCs/>
          <w:szCs w:val="28"/>
        </w:rPr>
        <w:t>(</w:t>
      </w:r>
      <w:proofErr w:type="gramEnd"/>
      <w:r w:rsidRPr="00633285">
        <w:rPr>
          <w:rFonts w:cs="Times New Roman"/>
          <w:bCs/>
          <w:szCs w:val="28"/>
        </w:rPr>
        <w:t xml:space="preserve">1,500) − </w:t>
      </w:r>
      <w:r w:rsidRPr="007E5419">
        <w:rPr>
          <w:rFonts w:cs="Times New Roman"/>
          <w:bCs/>
          <w:szCs w:val="28"/>
        </w:rPr>
        <w:t>ln</w:t>
      </w:r>
      <w:r w:rsidRPr="00633285">
        <w:rPr>
          <w:rFonts w:cs="Times New Roman"/>
          <w:bCs/>
          <w:szCs w:val="28"/>
        </w:rPr>
        <w:t>(1,143)] / [2·6,787]</w:t>
      </w:r>
    </w:p>
    <w:p w14:paraId="69E21269" w14:textId="5F2BF93F" w:rsidR="00DB5848" w:rsidRPr="00633285" w:rsidRDefault="003001C5" w:rsidP="00633285">
      <w:pPr>
        <w:spacing w:after="0" w:line="360" w:lineRule="auto"/>
        <w:jc w:val="center"/>
        <w:rPr>
          <w:rFonts w:cs="Times New Roman"/>
          <w:bCs/>
          <w:szCs w:val="28"/>
        </w:rPr>
      </w:pPr>
      <w:r w:rsidRPr="007E5419">
        <w:rPr>
          <w:rFonts w:cs="Times New Roman"/>
          <w:bCs/>
          <w:szCs w:val="28"/>
        </w:rPr>
        <w:lastRenderedPageBreak/>
        <w:t>β</w:t>
      </w:r>
      <w:r w:rsidRPr="00633285">
        <w:rPr>
          <w:rFonts w:cs="Times New Roman"/>
          <w:bCs/>
          <w:szCs w:val="28"/>
        </w:rPr>
        <w:t>₁ = [0,405 − 0,134] / 13,574 = 0,271 / 13,574 ≈ 0,020</w:t>
      </w:r>
    </w:p>
    <w:p w14:paraId="20E935DD" w14:textId="77777777" w:rsidR="00DB5848" w:rsidRPr="00633285" w:rsidRDefault="003001C5" w:rsidP="002E5537">
      <w:pPr>
        <w:spacing w:after="0" w:line="360" w:lineRule="auto"/>
        <w:ind w:firstLine="720"/>
        <w:jc w:val="both"/>
        <w:rPr>
          <w:rFonts w:cs="Times New Roman"/>
          <w:bCs/>
          <w:szCs w:val="28"/>
        </w:rPr>
      </w:pPr>
      <w:r w:rsidRPr="00633285">
        <w:rPr>
          <w:rFonts w:cs="Times New Roman"/>
          <w:bCs/>
          <w:szCs w:val="28"/>
        </w:rPr>
        <w:t xml:space="preserve">5. </w:t>
      </w:r>
      <w:proofErr w:type="spellStart"/>
      <w:r w:rsidRPr="007E5419">
        <w:rPr>
          <w:rFonts w:cs="Times New Roman"/>
          <w:bCs/>
          <w:szCs w:val="28"/>
          <w:lang w:val="ru-RU"/>
        </w:rPr>
        <w:t>Знаходимо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опір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розтіканню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r w:rsidRPr="007E5419">
        <w:rPr>
          <w:rFonts w:cs="Times New Roman"/>
          <w:bCs/>
          <w:szCs w:val="28"/>
          <w:lang w:val="ru-RU"/>
        </w:rPr>
        <w:t>струму</w:t>
      </w:r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основи</w:t>
      </w:r>
      <w:proofErr w:type="spellEnd"/>
      <w:r w:rsidRPr="00633285">
        <w:rPr>
          <w:rFonts w:cs="Times New Roman"/>
          <w:bCs/>
          <w:szCs w:val="28"/>
        </w:rPr>
        <w:t xml:space="preserve">, </w:t>
      </w:r>
      <w:r w:rsidRPr="007E5419">
        <w:rPr>
          <w:rFonts w:cs="Times New Roman"/>
          <w:bCs/>
          <w:szCs w:val="28"/>
          <w:lang w:val="ru-RU"/>
        </w:rPr>
        <w:t>на</w:t>
      </w:r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якій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стоїть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людина</w:t>
      </w:r>
      <w:proofErr w:type="spellEnd"/>
      <w:r w:rsidRPr="00633285">
        <w:rPr>
          <w:rFonts w:cs="Times New Roman"/>
          <w:bCs/>
          <w:szCs w:val="28"/>
        </w:rPr>
        <w:t xml:space="preserve">. </w:t>
      </w:r>
      <w:proofErr w:type="spellStart"/>
      <w:r w:rsidRPr="007E5419">
        <w:rPr>
          <w:rFonts w:cs="Times New Roman"/>
          <w:bCs/>
          <w:szCs w:val="28"/>
          <w:lang w:val="ru-RU"/>
        </w:rPr>
        <w:t>Підошви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взуття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уподібнюємо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r w:rsidRPr="007E5419">
        <w:rPr>
          <w:rFonts w:cs="Times New Roman"/>
          <w:bCs/>
          <w:szCs w:val="28"/>
          <w:lang w:val="ru-RU"/>
        </w:rPr>
        <w:t>дисковому</w:t>
      </w:r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заземлювачу</w:t>
      </w:r>
      <w:proofErr w:type="spellEnd"/>
      <w:r w:rsidRPr="00633285">
        <w:rPr>
          <w:rFonts w:cs="Times New Roman"/>
          <w:bCs/>
          <w:szCs w:val="28"/>
        </w:rPr>
        <w:t xml:space="preserve"> (</w:t>
      </w:r>
      <w:proofErr w:type="spellStart"/>
      <w:r w:rsidRPr="007E5419">
        <w:rPr>
          <w:rFonts w:cs="Times New Roman"/>
          <w:bCs/>
          <w:szCs w:val="28"/>
          <w:lang w:val="ru-RU"/>
        </w:rPr>
        <w:t>площа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підошви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однієї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r w:rsidRPr="007E5419">
        <w:rPr>
          <w:rFonts w:cs="Times New Roman"/>
          <w:bCs/>
          <w:szCs w:val="28"/>
          <w:lang w:val="ru-RU"/>
        </w:rPr>
        <w:t>ноги</w:t>
      </w:r>
      <w:r w:rsidRPr="00633285">
        <w:rPr>
          <w:rFonts w:cs="Times New Roman"/>
          <w:bCs/>
          <w:szCs w:val="28"/>
        </w:rPr>
        <w:t xml:space="preserve"> ≈ 22,5 </w:t>
      </w:r>
      <w:r w:rsidRPr="007E5419">
        <w:rPr>
          <w:rFonts w:cs="Times New Roman"/>
          <w:bCs/>
          <w:szCs w:val="28"/>
          <w:lang w:val="ru-RU"/>
        </w:rPr>
        <w:t>см</w:t>
      </w:r>
      <w:r w:rsidRPr="00633285">
        <w:rPr>
          <w:rFonts w:cs="Times New Roman"/>
          <w:bCs/>
          <w:szCs w:val="28"/>
        </w:rPr>
        <w:t xml:space="preserve">², </w:t>
      </w:r>
      <w:proofErr w:type="spellStart"/>
      <w:r w:rsidRPr="007E5419">
        <w:rPr>
          <w:rFonts w:cs="Times New Roman"/>
          <w:bCs/>
          <w:szCs w:val="28"/>
          <w:lang w:val="ru-RU"/>
        </w:rPr>
        <w:t>еквівалентний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діаметр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r w:rsidRPr="007E5419">
        <w:rPr>
          <w:rFonts w:cs="Times New Roman"/>
          <w:bCs/>
          <w:szCs w:val="28"/>
        </w:rPr>
        <w:t>D</w:t>
      </w:r>
      <w:r w:rsidRPr="00633285">
        <w:rPr>
          <w:rFonts w:cs="Times New Roman"/>
          <w:bCs/>
          <w:szCs w:val="28"/>
        </w:rPr>
        <w:t xml:space="preserve"> = 0,17 </w:t>
      </w:r>
      <w:r w:rsidRPr="007E5419">
        <w:rPr>
          <w:rFonts w:cs="Times New Roman"/>
          <w:bCs/>
          <w:szCs w:val="28"/>
          <w:lang w:val="ru-RU"/>
        </w:rPr>
        <w:t>м</w:t>
      </w:r>
      <w:r w:rsidRPr="00633285">
        <w:rPr>
          <w:rFonts w:cs="Times New Roman"/>
          <w:bCs/>
          <w:szCs w:val="28"/>
        </w:rPr>
        <w:t>):</w:t>
      </w:r>
    </w:p>
    <w:p w14:paraId="5AD07DCE" w14:textId="3505CCEA" w:rsidR="00DB5848" w:rsidRPr="00633285" w:rsidRDefault="003001C5" w:rsidP="00633285">
      <w:pPr>
        <w:spacing w:after="0" w:line="360" w:lineRule="auto"/>
        <w:jc w:val="center"/>
        <w:rPr>
          <w:rFonts w:cs="Times New Roman"/>
          <w:bCs/>
          <w:szCs w:val="28"/>
        </w:rPr>
      </w:pPr>
      <w:r w:rsidRPr="007E5419">
        <w:rPr>
          <w:rFonts w:cs="Times New Roman"/>
          <w:bCs/>
          <w:szCs w:val="28"/>
        </w:rPr>
        <w:t>R</w:t>
      </w:r>
      <w:r w:rsidRPr="007E5419">
        <w:rPr>
          <w:rFonts w:cs="Times New Roman"/>
          <w:bCs/>
          <w:szCs w:val="28"/>
          <w:lang w:val="ru-RU"/>
        </w:rPr>
        <w:t>н</w:t>
      </w:r>
      <w:r w:rsidRPr="00633285">
        <w:rPr>
          <w:rFonts w:cs="Times New Roman"/>
          <w:bCs/>
          <w:szCs w:val="28"/>
        </w:rPr>
        <w:t xml:space="preserve"> = </w:t>
      </w:r>
      <w:r w:rsidRPr="007E5419">
        <w:rPr>
          <w:rFonts w:cs="Times New Roman"/>
          <w:bCs/>
          <w:szCs w:val="28"/>
        </w:rPr>
        <w:t>ρ</w:t>
      </w:r>
      <w:r w:rsidRPr="00633285">
        <w:rPr>
          <w:rFonts w:cs="Times New Roman"/>
          <w:bCs/>
          <w:szCs w:val="28"/>
        </w:rPr>
        <w:t xml:space="preserve"> / (2 · </w:t>
      </w:r>
      <w:r w:rsidRPr="007E5419">
        <w:rPr>
          <w:rFonts w:cs="Times New Roman"/>
          <w:bCs/>
          <w:szCs w:val="28"/>
        </w:rPr>
        <w:t>D</w:t>
      </w:r>
      <w:r w:rsidRPr="00633285">
        <w:rPr>
          <w:rFonts w:cs="Times New Roman"/>
          <w:bCs/>
          <w:szCs w:val="28"/>
        </w:rPr>
        <w:t xml:space="preserve">) = 80 / (2 · 0,17) = 80 / 0,34 = 235 </w:t>
      </w:r>
      <w:r w:rsidRPr="007E5419">
        <w:rPr>
          <w:rFonts w:cs="Times New Roman"/>
          <w:bCs/>
          <w:szCs w:val="28"/>
          <w:lang w:val="ru-RU"/>
        </w:rPr>
        <w:t>Ом</w:t>
      </w:r>
    </w:p>
    <w:p w14:paraId="0B7736BC" w14:textId="77777777" w:rsidR="00DB5848" w:rsidRPr="00633285" w:rsidRDefault="003001C5" w:rsidP="002E5537">
      <w:pPr>
        <w:spacing w:after="0" w:line="360" w:lineRule="auto"/>
        <w:ind w:firstLine="720"/>
        <w:jc w:val="both"/>
        <w:rPr>
          <w:rFonts w:cs="Times New Roman"/>
          <w:bCs/>
          <w:szCs w:val="28"/>
        </w:rPr>
      </w:pPr>
      <w:r w:rsidRPr="00633285">
        <w:rPr>
          <w:rFonts w:cs="Times New Roman"/>
          <w:bCs/>
          <w:szCs w:val="28"/>
        </w:rPr>
        <w:t xml:space="preserve">6. </w:t>
      </w:r>
      <w:proofErr w:type="spellStart"/>
      <w:r w:rsidRPr="007E5419">
        <w:rPr>
          <w:rFonts w:cs="Times New Roman"/>
          <w:bCs/>
          <w:szCs w:val="28"/>
          <w:lang w:val="ru-RU"/>
        </w:rPr>
        <w:t>Знаходимо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коефіцієнт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r w:rsidRPr="007E5419">
        <w:rPr>
          <w:rFonts w:cs="Times New Roman"/>
          <w:bCs/>
          <w:szCs w:val="28"/>
        </w:rPr>
        <w:t>β</w:t>
      </w:r>
      <w:r w:rsidRPr="00633285">
        <w:rPr>
          <w:rFonts w:cs="Times New Roman"/>
          <w:bCs/>
          <w:szCs w:val="28"/>
        </w:rPr>
        <w:t xml:space="preserve">₂, </w:t>
      </w:r>
      <w:proofErr w:type="spellStart"/>
      <w:r w:rsidRPr="007E5419">
        <w:rPr>
          <w:rFonts w:cs="Times New Roman"/>
          <w:bCs/>
          <w:szCs w:val="28"/>
          <w:lang w:val="ru-RU"/>
        </w:rPr>
        <w:t>що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враховує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падіння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напруги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r w:rsidRPr="007E5419">
        <w:rPr>
          <w:rFonts w:cs="Times New Roman"/>
          <w:bCs/>
          <w:szCs w:val="28"/>
          <w:lang w:val="ru-RU"/>
        </w:rPr>
        <w:t>в</w:t>
      </w:r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опорі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розтіканню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ніг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Pr="00633285">
        <w:rPr>
          <w:rFonts w:cs="Times New Roman"/>
          <w:bCs/>
          <w:szCs w:val="28"/>
        </w:rPr>
        <w:t>:</w:t>
      </w:r>
    </w:p>
    <w:p w14:paraId="777B772D" w14:textId="77777777" w:rsidR="00DB5848" w:rsidRPr="00633285" w:rsidRDefault="003001C5" w:rsidP="007E5419">
      <w:pPr>
        <w:spacing w:after="0" w:line="360" w:lineRule="auto"/>
        <w:jc w:val="center"/>
        <w:rPr>
          <w:rFonts w:cs="Times New Roman"/>
          <w:bCs/>
          <w:szCs w:val="28"/>
        </w:rPr>
      </w:pPr>
      <w:r w:rsidRPr="007E5419">
        <w:rPr>
          <w:rFonts w:cs="Times New Roman"/>
          <w:bCs/>
          <w:szCs w:val="28"/>
        </w:rPr>
        <w:t>β</w:t>
      </w:r>
      <w:r w:rsidRPr="00633285">
        <w:rPr>
          <w:rFonts w:cs="Times New Roman"/>
          <w:bCs/>
          <w:szCs w:val="28"/>
        </w:rPr>
        <w:t>₂ = 1 / (1 + 2·</w:t>
      </w:r>
      <w:r w:rsidRPr="007E5419">
        <w:rPr>
          <w:rFonts w:cs="Times New Roman"/>
          <w:bCs/>
          <w:szCs w:val="28"/>
        </w:rPr>
        <w:t>R</w:t>
      </w:r>
      <w:r w:rsidRPr="007E5419">
        <w:rPr>
          <w:rFonts w:cs="Times New Roman"/>
          <w:bCs/>
          <w:szCs w:val="28"/>
          <w:lang w:val="ru-RU"/>
        </w:rPr>
        <w:t>н</w:t>
      </w:r>
      <w:r w:rsidRPr="007E5419">
        <w:rPr>
          <w:rFonts w:cs="Times New Roman"/>
          <w:bCs/>
          <w:szCs w:val="28"/>
        </w:rPr>
        <w:t> </w:t>
      </w:r>
      <w:r w:rsidRPr="00633285">
        <w:rPr>
          <w:rFonts w:cs="Times New Roman"/>
          <w:bCs/>
          <w:szCs w:val="28"/>
        </w:rPr>
        <w:t>/</w:t>
      </w:r>
      <w:r w:rsidRPr="007E5419">
        <w:rPr>
          <w:rFonts w:cs="Times New Roman"/>
          <w:bCs/>
          <w:szCs w:val="28"/>
        </w:rPr>
        <w:t> R</w:t>
      </w:r>
      <w:r w:rsidRPr="007E5419">
        <w:rPr>
          <w:rFonts w:cs="Times New Roman"/>
          <w:bCs/>
          <w:szCs w:val="28"/>
          <w:lang w:val="ru-RU"/>
        </w:rPr>
        <w:t>луд</w:t>
      </w:r>
      <w:r w:rsidRPr="00633285">
        <w:rPr>
          <w:rFonts w:cs="Times New Roman"/>
          <w:bCs/>
          <w:szCs w:val="28"/>
        </w:rPr>
        <w:t>)</w:t>
      </w:r>
    </w:p>
    <w:p w14:paraId="5697F1FB" w14:textId="77777777" w:rsidR="00DB5848" w:rsidRPr="00633285" w:rsidRDefault="003001C5" w:rsidP="007E5419">
      <w:pPr>
        <w:spacing w:after="0" w:line="360" w:lineRule="auto"/>
        <w:jc w:val="both"/>
        <w:rPr>
          <w:rFonts w:cs="Times New Roman"/>
          <w:bCs/>
          <w:szCs w:val="28"/>
        </w:rPr>
      </w:pPr>
      <w:r w:rsidRPr="007E5419">
        <w:rPr>
          <w:rFonts w:cs="Times New Roman"/>
          <w:bCs/>
          <w:szCs w:val="28"/>
          <w:lang w:val="ru-RU"/>
        </w:rPr>
        <w:t>де</w:t>
      </w:r>
      <w:r w:rsidRPr="00633285">
        <w:rPr>
          <w:rFonts w:cs="Times New Roman"/>
          <w:bCs/>
          <w:szCs w:val="28"/>
        </w:rPr>
        <w:t xml:space="preserve"> </w:t>
      </w:r>
      <w:r w:rsidRPr="007E5419">
        <w:rPr>
          <w:rFonts w:cs="Times New Roman"/>
          <w:bCs/>
          <w:szCs w:val="28"/>
        </w:rPr>
        <w:t>R</w:t>
      </w:r>
      <w:r w:rsidRPr="007E5419">
        <w:rPr>
          <w:rFonts w:cs="Times New Roman"/>
          <w:bCs/>
          <w:szCs w:val="28"/>
          <w:lang w:val="ru-RU"/>
        </w:rPr>
        <w:t>н</w:t>
      </w:r>
      <w:r w:rsidRPr="00633285">
        <w:rPr>
          <w:rFonts w:cs="Times New Roman"/>
          <w:bCs/>
          <w:szCs w:val="28"/>
        </w:rPr>
        <w:t xml:space="preserve"> = 235 </w:t>
      </w:r>
      <w:r w:rsidRPr="007E5419">
        <w:rPr>
          <w:rFonts w:cs="Times New Roman"/>
          <w:bCs/>
          <w:szCs w:val="28"/>
          <w:lang w:val="ru-RU"/>
        </w:rPr>
        <w:t>Ом</w:t>
      </w:r>
      <w:r w:rsidRPr="00633285">
        <w:rPr>
          <w:rFonts w:cs="Times New Roman"/>
          <w:bCs/>
          <w:szCs w:val="28"/>
        </w:rPr>
        <w:t xml:space="preserve"> – </w:t>
      </w:r>
      <w:proofErr w:type="spellStart"/>
      <w:r w:rsidRPr="007E5419">
        <w:rPr>
          <w:rFonts w:cs="Times New Roman"/>
          <w:bCs/>
          <w:szCs w:val="28"/>
          <w:lang w:val="ru-RU"/>
        </w:rPr>
        <w:t>опір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розтіканню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r w:rsidRPr="007E5419">
        <w:rPr>
          <w:rFonts w:cs="Times New Roman"/>
          <w:bCs/>
          <w:szCs w:val="28"/>
          <w:lang w:val="ru-RU"/>
        </w:rPr>
        <w:t>струму</w:t>
      </w:r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основи</w:t>
      </w:r>
      <w:proofErr w:type="spellEnd"/>
      <w:r w:rsidRPr="00633285">
        <w:rPr>
          <w:rFonts w:cs="Times New Roman"/>
          <w:bCs/>
          <w:szCs w:val="28"/>
        </w:rPr>
        <w:t xml:space="preserve">; </w:t>
      </w:r>
      <w:r w:rsidRPr="007E5419">
        <w:rPr>
          <w:rFonts w:cs="Times New Roman"/>
          <w:bCs/>
          <w:szCs w:val="28"/>
        </w:rPr>
        <w:t>R</w:t>
      </w:r>
      <w:r w:rsidRPr="007E5419">
        <w:rPr>
          <w:rFonts w:cs="Times New Roman"/>
          <w:bCs/>
          <w:szCs w:val="28"/>
          <w:lang w:val="ru-RU"/>
        </w:rPr>
        <w:t>луд</w:t>
      </w:r>
      <w:r w:rsidRPr="00633285">
        <w:rPr>
          <w:rFonts w:cs="Times New Roman"/>
          <w:bCs/>
          <w:szCs w:val="28"/>
        </w:rPr>
        <w:t xml:space="preserve"> = 1000 </w:t>
      </w:r>
      <w:r w:rsidRPr="007E5419">
        <w:rPr>
          <w:rFonts w:cs="Times New Roman"/>
          <w:bCs/>
          <w:szCs w:val="28"/>
          <w:lang w:val="ru-RU"/>
        </w:rPr>
        <w:t>Ом</w:t>
      </w:r>
      <w:r w:rsidRPr="00633285">
        <w:rPr>
          <w:rFonts w:cs="Times New Roman"/>
          <w:bCs/>
          <w:szCs w:val="28"/>
        </w:rPr>
        <w:t xml:space="preserve"> – </w:t>
      </w:r>
      <w:proofErr w:type="spellStart"/>
      <w:r w:rsidRPr="007E5419">
        <w:rPr>
          <w:rFonts w:cs="Times New Roman"/>
          <w:bCs/>
          <w:szCs w:val="28"/>
          <w:lang w:val="ru-RU"/>
        </w:rPr>
        <w:t>опір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тіла</w:t>
      </w:r>
      <w:proofErr w:type="spellEnd"/>
      <w:r w:rsidRPr="00633285">
        <w:rPr>
          <w:rFonts w:cs="Times New Roman"/>
          <w:bCs/>
          <w:szCs w:val="28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Pr="00633285">
        <w:rPr>
          <w:rFonts w:cs="Times New Roman"/>
          <w:bCs/>
          <w:szCs w:val="28"/>
        </w:rPr>
        <w:t>.</w:t>
      </w:r>
    </w:p>
    <w:p w14:paraId="75D58E5D" w14:textId="3A92FD7B" w:rsidR="00DB5848" w:rsidRPr="007E5419" w:rsidRDefault="003001C5" w:rsidP="00633285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β</w:t>
      </w:r>
      <w:r w:rsidRPr="007E5419">
        <w:rPr>
          <w:rFonts w:cs="Times New Roman"/>
          <w:bCs/>
          <w:szCs w:val="28"/>
          <w:lang w:val="ru-RU"/>
        </w:rPr>
        <w:t>₂ = 1 / (1 + 2·235</w:t>
      </w:r>
      <w:r w:rsidRPr="007E5419">
        <w:rPr>
          <w:rFonts w:cs="Times New Roman"/>
          <w:bCs/>
          <w:szCs w:val="28"/>
        </w:rPr>
        <w:t> </w:t>
      </w:r>
      <w:r w:rsidRPr="007E5419">
        <w:rPr>
          <w:rFonts w:cs="Times New Roman"/>
          <w:bCs/>
          <w:szCs w:val="28"/>
          <w:lang w:val="ru-RU"/>
        </w:rPr>
        <w:t>/</w:t>
      </w:r>
      <w:r w:rsidRPr="007E5419">
        <w:rPr>
          <w:rFonts w:cs="Times New Roman"/>
          <w:bCs/>
          <w:szCs w:val="28"/>
        </w:rPr>
        <w:t> </w:t>
      </w:r>
      <w:r w:rsidRPr="007E5419">
        <w:rPr>
          <w:rFonts w:cs="Times New Roman"/>
          <w:bCs/>
          <w:szCs w:val="28"/>
          <w:lang w:val="ru-RU"/>
        </w:rPr>
        <w:t>1000) = 1 / (1 + 0,470) = 1 / 1,470 ≈ 0,68</w:t>
      </w:r>
    </w:p>
    <w:p w14:paraId="1CC372A9" w14:textId="77777777" w:rsidR="00DB5848" w:rsidRPr="007E5419" w:rsidRDefault="003001C5" w:rsidP="002E5537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7. </w:t>
      </w:r>
      <w:proofErr w:type="spellStart"/>
      <w:r w:rsidRPr="007E5419">
        <w:rPr>
          <w:rFonts w:cs="Times New Roman"/>
          <w:bCs/>
          <w:szCs w:val="28"/>
          <w:lang w:val="ru-RU"/>
        </w:rPr>
        <w:t>Знаходимо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напругу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кроку за формулою:</w:t>
      </w:r>
    </w:p>
    <w:p w14:paraId="11126E07" w14:textId="77777777" w:rsidR="00DB5848" w:rsidRPr="007E5419" w:rsidRDefault="003001C5" w:rsidP="007E5419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U</w:t>
      </w:r>
      <w:proofErr w:type="spellStart"/>
      <w:r w:rsidRPr="007E5419">
        <w:rPr>
          <w:rFonts w:cs="Times New Roman"/>
          <w:bCs/>
          <w:szCs w:val="28"/>
          <w:lang w:val="ru-RU"/>
        </w:rPr>
        <w:t>кр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= </w:t>
      </w:r>
      <w:r w:rsidRPr="007E5419">
        <w:rPr>
          <w:rFonts w:cs="Times New Roman"/>
          <w:bCs/>
          <w:szCs w:val="28"/>
        </w:rPr>
        <w:t>φ</w:t>
      </w:r>
      <w:r w:rsidRPr="007E5419">
        <w:rPr>
          <w:rFonts w:cs="Times New Roman"/>
          <w:bCs/>
          <w:szCs w:val="28"/>
          <w:lang w:val="ru-RU"/>
        </w:rPr>
        <w:t xml:space="preserve">з · </w:t>
      </w:r>
      <w:r w:rsidRPr="007E5419">
        <w:rPr>
          <w:rFonts w:cs="Times New Roman"/>
          <w:bCs/>
          <w:szCs w:val="28"/>
        </w:rPr>
        <w:t>β</w:t>
      </w:r>
      <w:r w:rsidRPr="007E5419">
        <w:rPr>
          <w:rFonts w:cs="Times New Roman"/>
          <w:bCs/>
          <w:szCs w:val="28"/>
          <w:lang w:val="ru-RU"/>
        </w:rPr>
        <w:t xml:space="preserve">₁ · </w:t>
      </w:r>
      <w:r w:rsidRPr="007E5419">
        <w:rPr>
          <w:rFonts w:cs="Times New Roman"/>
          <w:bCs/>
          <w:szCs w:val="28"/>
        </w:rPr>
        <w:t>β</w:t>
      </w:r>
      <w:r w:rsidRPr="007E5419">
        <w:rPr>
          <w:rFonts w:cs="Times New Roman"/>
          <w:bCs/>
          <w:szCs w:val="28"/>
          <w:lang w:val="ru-RU"/>
        </w:rPr>
        <w:t>₂</w:t>
      </w:r>
    </w:p>
    <w:p w14:paraId="0D91171F" w14:textId="341334AC" w:rsidR="00DB5848" w:rsidRPr="007E5419" w:rsidRDefault="003001C5" w:rsidP="00633285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U</w:t>
      </w:r>
      <w:proofErr w:type="spellStart"/>
      <w:r w:rsidRPr="007E5419">
        <w:rPr>
          <w:rFonts w:cs="Times New Roman"/>
          <w:bCs/>
          <w:szCs w:val="28"/>
          <w:lang w:val="ru-RU"/>
        </w:rPr>
        <w:t>кр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= 3111 · 0,020 · 0,68 = 42,3 В</w:t>
      </w:r>
    </w:p>
    <w:p w14:paraId="1230C041" w14:textId="77777777" w:rsidR="00DB5848" w:rsidRPr="007E5419" w:rsidRDefault="003001C5" w:rsidP="002E5537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8. </w:t>
      </w:r>
      <w:proofErr w:type="spellStart"/>
      <w:r w:rsidRPr="007E5419">
        <w:rPr>
          <w:rFonts w:cs="Times New Roman"/>
          <w:bCs/>
          <w:szCs w:val="28"/>
          <w:lang w:val="ru-RU"/>
        </w:rPr>
        <w:t>Знаходимо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струм, </w:t>
      </w:r>
      <w:proofErr w:type="spellStart"/>
      <w:r w:rsidRPr="007E5419">
        <w:rPr>
          <w:rFonts w:cs="Times New Roman"/>
          <w:bCs/>
          <w:szCs w:val="28"/>
          <w:lang w:val="ru-RU"/>
        </w:rPr>
        <w:t>що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проходить через </w:t>
      </w:r>
      <w:proofErr w:type="spellStart"/>
      <w:r w:rsidRPr="007E5419">
        <w:rPr>
          <w:rFonts w:cs="Times New Roman"/>
          <w:bCs/>
          <w:szCs w:val="28"/>
          <w:lang w:val="ru-RU"/>
        </w:rPr>
        <w:t>тіло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Pr="007E5419">
        <w:rPr>
          <w:rFonts w:cs="Times New Roman"/>
          <w:bCs/>
          <w:szCs w:val="28"/>
          <w:lang w:val="ru-RU"/>
        </w:rPr>
        <w:t>:</w:t>
      </w:r>
    </w:p>
    <w:p w14:paraId="3DBC4191" w14:textId="5FD86DEB" w:rsidR="002E5537" w:rsidRPr="007E5419" w:rsidRDefault="003001C5" w:rsidP="00633285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</w:rPr>
        <w:t>I</w:t>
      </w:r>
      <w:r w:rsidRPr="007E5419">
        <w:rPr>
          <w:rFonts w:cs="Times New Roman"/>
          <w:bCs/>
          <w:szCs w:val="28"/>
          <w:lang w:val="ru-RU"/>
        </w:rPr>
        <w:t xml:space="preserve">луд = </w:t>
      </w:r>
      <w:r w:rsidRPr="007E5419">
        <w:rPr>
          <w:rFonts w:cs="Times New Roman"/>
          <w:bCs/>
          <w:szCs w:val="28"/>
        </w:rPr>
        <w:t>U</w:t>
      </w:r>
      <w:proofErr w:type="spellStart"/>
      <w:r w:rsidRPr="007E5419">
        <w:rPr>
          <w:rFonts w:cs="Times New Roman"/>
          <w:bCs/>
          <w:szCs w:val="28"/>
          <w:lang w:val="ru-RU"/>
        </w:rPr>
        <w:t>кр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/ </w:t>
      </w:r>
      <w:r w:rsidRPr="007E5419">
        <w:rPr>
          <w:rFonts w:cs="Times New Roman"/>
          <w:bCs/>
          <w:szCs w:val="28"/>
        </w:rPr>
        <w:t>R</w:t>
      </w:r>
      <w:r w:rsidRPr="007E5419">
        <w:rPr>
          <w:rFonts w:cs="Times New Roman"/>
          <w:bCs/>
          <w:szCs w:val="28"/>
          <w:lang w:val="ru-RU"/>
        </w:rPr>
        <w:t>луд = 42,3 / 1000 = 42,3 · 10⁻³ А = 42,3 мА</w:t>
      </w:r>
    </w:p>
    <w:p w14:paraId="651BB827" w14:textId="77777777" w:rsidR="00DB5848" w:rsidRPr="007E5419" w:rsidRDefault="003001C5" w:rsidP="00633285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7E5419">
        <w:rPr>
          <w:rFonts w:cs="Times New Roman"/>
          <w:bCs/>
          <w:szCs w:val="28"/>
          <w:lang w:val="ru-RU"/>
        </w:rPr>
        <w:t>Таблиця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2 – </w:t>
      </w:r>
      <w:proofErr w:type="spellStart"/>
      <w:r w:rsidRPr="007E5419">
        <w:rPr>
          <w:rFonts w:cs="Times New Roman"/>
          <w:bCs/>
          <w:szCs w:val="28"/>
          <w:lang w:val="ru-RU"/>
        </w:rPr>
        <w:t>Результати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розрахунків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B5848" w:rsidRPr="007E5419" w14:paraId="4C587F92" w14:textId="77777777">
        <w:trPr>
          <w:jc w:val="center"/>
        </w:trPr>
        <w:tc>
          <w:tcPr>
            <w:tcW w:w="4844" w:type="dxa"/>
          </w:tcPr>
          <w:p w14:paraId="7374959E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Розрахункова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</w:rPr>
              <w:t>величина</w:t>
            </w:r>
            <w:proofErr w:type="spellEnd"/>
          </w:p>
        </w:tc>
        <w:tc>
          <w:tcPr>
            <w:tcW w:w="4844" w:type="dxa"/>
          </w:tcPr>
          <w:p w14:paraId="5A9CCC5A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Значення</w:t>
            </w:r>
            <w:proofErr w:type="spellEnd"/>
          </w:p>
        </w:tc>
      </w:tr>
      <w:tr w:rsidR="00DB5848" w:rsidRPr="007E5419" w14:paraId="7E2C03A1" w14:textId="77777777">
        <w:trPr>
          <w:jc w:val="center"/>
        </w:trPr>
        <w:tc>
          <w:tcPr>
            <w:tcW w:w="4844" w:type="dxa"/>
          </w:tcPr>
          <w:p w14:paraId="7A22ECEF" w14:textId="77777777" w:rsidR="00DB5848" w:rsidRPr="007E5419" w:rsidRDefault="003001C5" w:rsidP="002E5537">
            <w:pPr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Діаметр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</w:rPr>
              <w:t>дроту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 xml:space="preserve"> d, </w:t>
            </w:r>
            <w:proofErr w:type="spellStart"/>
            <w:r w:rsidRPr="007E5419">
              <w:rPr>
                <w:rFonts w:cs="Times New Roman"/>
                <w:bCs/>
                <w:szCs w:val="28"/>
              </w:rPr>
              <w:t>мм</w:t>
            </w:r>
            <w:proofErr w:type="spellEnd"/>
          </w:p>
        </w:tc>
        <w:tc>
          <w:tcPr>
            <w:tcW w:w="4844" w:type="dxa"/>
          </w:tcPr>
          <w:p w14:paraId="28E8986B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11,28</w:t>
            </w:r>
          </w:p>
        </w:tc>
      </w:tr>
      <w:tr w:rsidR="00DB5848" w:rsidRPr="007E5419" w14:paraId="561F3285" w14:textId="77777777">
        <w:trPr>
          <w:jc w:val="center"/>
        </w:trPr>
        <w:tc>
          <w:tcPr>
            <w:tcW w:w="4844" w:type="dxa"/>
          </w:tcPr>
          <w:p w14:paraId="7994319E" w14:textId="77777777" w:rsidR="00DB5848" w:rsidRPr="007E5419" w:rsidRDefault="003001C5" w:rsidP="002E5537">
            <w:pPr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Потенціал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</w:rPr>
              <w:t>заземлювача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</w:rPr>
              <w:t>φз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>, В</w:t>
            </w:r>
          </w:p>
        </w:tc>
        <w:tc>
          <w:tcPr>
            <w:tcW w:w="4844" w:type="dxa"/>
          </w:tcPr>
          <w:p w14:paraId="45407D99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3111</w:t>
            </w:r>
          </w:p>
        </w:tc>
      </w:tr>
      <w:tr w:rsidR="00DB5848" w:rsidRPr="007E5419" w14:paraId="37FA5363" w14:textId="77777777">
        <w:trPr>
          <w:jc w:val="center"/>
        </w:trPr>
        <w:tc>
          <w:tcPr>
            <w:tcW w:w="4844" w:type="dxa"/>
          </w:tcPr>
          <w:p w14:paraId="05E1ED4A" w14:textId="77777777" w:rsidR="00DB5848" w:rsidRPr="007E5419" w:rsidRDefault="003001C5" w:rsidP="002E553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Відстань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від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центру дроту до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людини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7E5419">
              <w:rPr>
                <w:rFonts w:cs="Times New Roman"/>
                <w:bCs/>
                <w:szCs w:val="28"/>
              </w:rPr>
              <w:t>x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>, м</w:t>
            </w:r>
          </w:p>
        </w:tc>
        <w:tc>
          <w:tcPr>
            <w:tcW w:w="4844" w:type="dxa"/>
          </w:tcPr>
          <w:p w14:paraId="4758E29C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4,5</w:t>
            </w:r>
          </w:p>
        </w:tc>
      </w:tr>
      <w:tr w:rsidR="00DB5848" w:rsidRPr="007E5419" w14:paraId="1A97871F" w14:textId="77777777">
        <w:trPr>
          <w:jc w:val="center"/>
        </w:trPr>
        <w:tc>
          <w:tcPr>
            <w:tcW w:w="4844" w:type="dxa"/>
          </w:tcPr>
          <w:p w14:paraId="195DD934" w14:textId="77777777" w:rsidR="00DB5848" w:rsidRPr="007E5419" w:rsidRDefault="003001C5" w:rsidP="002E553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Коефіцієнт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форми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потенціальної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кривої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7E5419">
              <w:rPr>
                <w:rFonts w:cs="Times New Roman"/>
                <w:bCs/>
                <w:szCs w:val="28"/>
              </w:rPr>
              <w:t>β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>₁</w:t>
            </w:r>
          </w:p>
        </w:tc>
        <w:tc>
          <w:tcPr>
            <w:tcW w:w="4844" w:type="dxa"/>
          </w:tcPr>
          <w:p w14:paraId="40626A5F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0,020</w:t>
            </w:r>
          </w:p>
        </w:tc>
      </w:tr>
      <w:tr w:rsidR="00DB5848" w:rsidRPr="007E5419" w14:paraId="1DC776B9" w14:textId="77777777">
        <w:trPr>
          <w:jc w:val="center"/>
        </w:trPr>
        <w:tc>
          <w:tcPr>
            <w:tcW w:w="4844" w:type="dxa"/>
          </w:tcPr>
          <w:p w14:paraId="4227641D" w14:textId="77777777" w:rsidR="00DB5848" w:rsidRPr="007E5419" w:rsidRDefault="003001C5" w:rsidP="002E553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Опір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розтіканню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по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ґрунту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7E5419">
              <w:rPr>
                <w:rFonts w:cs="Times New Roman"/>
                <w:bCs/>
                <w:szCs w:val="28"/>
              </w:rPr>
              <w:t>R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>н, Ом</w:t>
            </w:r>
          </w:p>
        </w:tc>
        <w:tc>
          <w:tcPr>
            <w:tcW w:w="4844" w:type="dxa"/>
          </w:tcPr>
          <w:p w14:paraId="7C387AAF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235</w:t>
            </w:r>
          </w:p>
        </w:tc>
      </w:tr>
      <w:tr w:rsidR="00DB5848" w:rsidRPr="007E5419" w14:paraId="1714394B" w14:textId="77777777">
        <w:trPr>
          <w:jc w:val="center"/>
        </w:trPr>
        <w:tc>
          <w:tcPr>
            <w:tcW w:w="4844" w:type="dxa"/>
          </w:tcPr>
          <w:p w14:paraId="08226775" w14:textId="77777777" w:rsidR="00DB5848" w:rsidRPr="007E5419" w:rsidRDefault="003001C5" w:rsidP="002E553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Коефіцієнт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падіння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напруги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на ногах </w:t>
            </w:r>
            <w:r w:rsidRPr="007E5419">
              <w:rPr>
                <w:rFonts w:cs="Times New Roman"/>
                <w:bCs/>
                <w:szCs w:val="28"/>
              </w:rPr>
              <w:t>β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>₂</w:t>
            </w:r>
          </w:p>
        </w:tc>
        <w:tc>
          <w:tcPr>
            <w:tcW w:w="4844" w:type="dxa"/>
          </w:tcPr>
          <w:p w14:paraId="2AE7BB96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0,68</w:t>
            </w:r>
          </w:p>
        </w:tc>
      </w:tr>
      <w:tr w:rsidR="00DB5848" w:rsidRPr="007E5419" w14:paraId="5F49F92A" w14:textId="77777777">
        <w:trPr>
          <w:jc w:val="center"/>
        </w:trPr>
        <w:tc>
          <w:tcPr>
            <w:tcW w:w="4844" w:type="dxa"/>
          </w:tcPr>
          <w:p w14:paraId="7DE6B6E1" w14:textId="77777777" w:rsidR="00DB5848" w:rsidRPr="007E5419" w:rsidRDefault="003001C5" w:rsidP="002E5537">
            <w:pPr>
              <w:rPr>
                <w:rFonts w:cs="Times New Roman"/>
                <w:bCs/>
                <w:szCs w:val="28"/>
              </w:rPr>
            </w:pPr>
            <w:proofErr w:type="spellStart"/>
            <w:r w:rsidRPr="007E5419">
              <w:rPr>
                <w:rFonts w:cs="Times New Roman"/>
                <w:bCs/>
                <w:szCs w:val="28"/>
              </w:rPr>
              <w:t>Напруга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</w:rPr>
              <w:t>кроку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</w:rPr>
              <w:t>Uкр</w:t>
            </w:r>
            <w:proofErr w:type="spellEnd"/>
            <w:r w:rsidRPr="007E5419">
              <w:rPr>
                <w:rFonts w:cs="Times New Roman"/>
                <w:bCs/>
                <w:szCs w:val="28"/>
              </w:rPr>
              <w:t>, В</w:t>
            </w:r>
          </w:p>
        </w:tc>
        <w:tc>
          <w:tcPr>
            <w:tcW w:w="4844" w:type="dxa"/>
          </w:tcPr>
          <w:p w14:paraId="1702BE44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42,3</w:t>
            </w:r>
          </w:p>
        </w:tc>
      </w:tr>
      <w:tr w:rsidR="00DB5848" w:rsidRPr="007E5419" w14:paraId="311B670E" w14:textId="77777777">
        <w:trPr>
          <w:jc w:val="center"/>
        </w:trPr>
        <w:tc>
          <w:tcPr>
            <w:tcW w:w="4844" w:type="dxa"/>
          </w:tcPr>
          <w:p w14:paraId="33E89E85" w14:textId="77777777" w:rsidR="00DB5848" w:rsidRPr="007E5419" w:rsidRDefault="003001C5" w:rsidP="002E5537">
            <w:pPr>
              <w:rPr>
                <w:rFonts w:cs="Times New Roman"/>
                <w:bCs/>
                <w:szCs w:val="28"/>
                <w:lang w:val="ru-RU"/>
              </w:rPr>
            </w:pPr>
            <w:r w:rsidRPr="007E5419">
              <w:rPr>
                <w:rFonts w:cs="Times New Roman"/>
                <w:bCs/>
                <w:szCs w:val="28"/>
                <w:lang w:val="ru-RU"/>
              </w:rPr>
              <w:t xml:space="preserve">Струм через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тіло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7E5419">
              <w:rPr>
                <w:rFonts w:cs="Times New Roman"/>
                <w:bCs/>
                <w:szCs w:val="28"/>
                <w:lang w:val="ru-RU"/>
              </w:rPr>
              <w:t>людини</w:t>
            </w:r>
            <w:proofErr w:type="spellEnd"/>
            <w:r w:rsidRPr="007E5419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7E5419">
              <w:rPr>
                <w:rFonts w:cs="Times New Roman"/>
                <w:bCs/>
                <w:szCs w:val="28"/>
              </w:rPr>
              <w:t>I</w:t>
            </w:r>
            <w:r w:rsidRPr="007E5419">
              <w:rPr>
                <w:rFonts w:cs="Times New Roman"/>
                <w:bCs/>
                <w:szCs w:val="28"/>
                <w:lang w:val="ru-RU"/>
              </w:rPr>
              <w:t>луд, мА</w:t>
            </w:r>
          </w:p>
        </w:tc>
        <w:tc>
          <w:tcPr>
            <w:tcW w:w="4844" w:type="dxa"/>
          </w:tcPr>
          <w:p w14:paraId="7E161B1F" w14:textId="77777777" w:rsidR="00DB5848" w:rsidRPr="007E5419" w:rsidRDefault="003001C5" w:rsidP="002E5537">
            <w:pPr>
              <w:jc w:val="center"/>
              <w:rPr>
                <w:rFonts w:cs="Times New Roman"/>
                <w:bCs/>
                <w:szCs w:val="28"/>
              </w:rPr>
            </w:pPr>
            <w:r w:rsidRPr="007E5419">
              <w:rPr>
                <w:rFonts w:cs="Times New Roman"/>
                <w:bCs/>
                <w:szCs w:val="28"/>
              </w:rPr>
              <w:t>42,3</w:t>
            </w:r>
          </w:p>
        </w:tc>
      </w:tr>
    </w:tbl>
    <w:p w14:paraId="034D420E" w14:textId="0CFDBC7F" w:rsidR="00DB5848" w:rsidRDefault="00DB5848" w:rsidP="007E5419">
      <w:pPr>
        <w:spacing w:after="0" w:line="360" w:lineRule="auto"/>
        <w:rPr>
          <w:rFonts w:cs="Times New Roman"/>
          <w:bCs/>
          <w:szCs w:val="28"/>
        </w:rPr>
      </w:pPr>
    </w:p>
    <w:p w14:paraId="7D350BBB" w14:textId="77777777" w:rsidR="00633285" w:rsidRPr="007E5419" w:rsidRDefault="00633285" w:rsidP="007E5419">
      <w:pPr>
        <w:spacing w:after="0" w:line="360" w:lineRule="auto"/>
        <w:rPr>
          <w:rFonts w:cs="Times New Roman"/>
          <w:bCs/>
          <w:szCs w:val="28"/>
        </w:rPr>
      </w:pPr>
    </w:p>
    <w:p w14:paraId="45EBCEE1" w14:textId="77777777" w:rsidR="00DB5848" w:rsidRPr="007E5419" w:rsidRDefault="003001C5" w:rsidP="002E5537">
      <w:pPr>
        <w:spacing w:after="0" w:line="360" w:lineRule="auto"/>
        <w:ind w:firstLine="720"/>
        <w:rPr>
          <w:rFonts w:cs="Times New Roman"/>
          <w:bCs/>
          <w:szCs w:val="28"/>
        </w:rPr>
      </w:pPr>
      <w:proofErr w:type="spellStart"/>
      <w:r w:rsidRPr="007E5419">
        <w:rPr>
          <w:rFonts w:cs="Times New Roman"/>
          <w:bCs/>
          <w:szCs w:val="28"/>
        </w:rPr>
        <w:lastRenderedPageBreak/>
        <w:t>Висновки</w:t>
      </w:r>
      <w:proofErr w:type="spellEnd"/>
      <w:r w:rsidRPr="007E5419">
        <w:rPr>
          <w:rFonts w:cs="Times New Roman"/>
          <w:bCs/>
          <w:szCs w:val="28"/>
        </w:rPr>
        <w:t>:</w:t>
      </w:r>
    </w:p>
    <w:p w14:paraId="1383C4CE" w14:textId="0B49FD01" w:rsidR="00DB5848" w:rsidRPr="007E5419" w:rsidRDefault="003001C5" w:rsidP="002E5537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7E5419">
        <w:rPr>
          <w:rFonts w:cs="Times New Roman"/>
          <w:bCs/>
          <w:szCs w:val="28"/>
          <w:lang w:val="ru-RU"/>
        </w:rPr>
        <w:t xml:space="preserve">У </w:t>
      </w:r>
      <w:proofErr w:type="spellStart"/>
      <w:r w:rsidRPr="007E5419">
        <w:rPr>
          <w:rFonts w:cs="Times New Roman"/>
          <w:bCs/>
          <w:szCs w:val="28"/>
          <w:lang w:val="ru-RU"/>
        </w:rPr>
        <w:t>ході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виконання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лабораторно-</w:t>
      </w:r>
      <w:proofErr w:type="spellStart"/>
      <w:r w:rsidRPr="007E5419">
        <w:rPr>
          <w:rFonts w:cs="Times New Roman"/>
          <w:bCs/>
          <w:szCs w:val="28"/>
          <w:lang w:val="ru-RU"/>
        </w:rPr>
        <w:t>практичної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роботи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навчилися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розраховувати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напругу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кроку при </w:t>
      </w:r>
      <w:proofErr w:type="spellStart"/>
      <w:r w:rsidRPr="007E5419">
        <w:rPr>
          <w:rFonts w:cs="Times New Roman"/>
          <w:bCs/>
          <w:szCs w:val="28"/>
          <w:lang w:val="ru-RU"/>
        </w:rPr>
        <w:t>обриві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проводів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ПЛЕП і </w:t>
      </w:r>
      <w:proofErr w:type="spellStart"/>
      <w:r w:rsidRPr="007E5419">
        <w:rPr>
          <w:rFonts w:cs="Times New Roman"/>
          <w:bCs/>
          <w:szCs w:val="28"/>
          <w:lang w:val="ru-RU"/>
        </w:rPr>
        <w:t>їх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контакті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з землею. Для </w:t>
      </w:r>
      <w:proofErr w:type="spellStart"/>
      <w:r w:rsidRPr="007E5419">
        <w:rPr>
          <w:rFonts w:cs="Times New Roman"/>
          <w:bCs/>
          <w:szCs w:val="28"/>
          <w:lang w:val="ru-RU"/>
        </w:rPr>
        <w:t>варіанту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№ 10 (</w:t>
      </w:r>
      <w:r w:rsidRPr="007E5419">
        <w:rPr>
          <w:rFonts w:cs="Times New Roman"/>
          <w:bCs/>
          <w:szCs w:val="28"/>
        </w:rPr>
        <w:t>l</w:t>
      </w:r>
      <w:r w:rsidRPr="007E5419">
        <w:rPr>
          <w:rFonts w:cs="Times New Roman"/>
          <w:bCs/>
          <w:szCs w:val="28"/>
          <w:lang w:val="ru-RU"/>
        </w:rPr>
        <w:t xml:space="preserve"> = 5 м, </w:t>
      </w:r>
      <w:r w:rsidRPr="007E5419">
        <w:rPr>
          <w:rFonts w:cs="Times New Roman"/>
          <w:bCs/>
          <w:szCs w:val="28"/>
        </w:rPr>
        <w:t>b</w:t>
      </w:r>
      <w:r w:rsidRPr="007E5419">
        <w:rPr>
          <w:rFonts w:cs="Times New Roman"/>
          <w:bCs/>
          <w:szCs w:val="28"/>
          <w:lang w:val="ru-RU"/>
        </w:rPr>
        <w:t xml:space="preserve"> = 2 м, </w:t>
      </w:r>
      <w:r w:rsidRPr="007E5419">
        <w:rPr>
          <w:rFonts w:cs="Times New Roman"/>
          <w:bCs/>
          <w:szCs w:val="28"/>
        </w:rPr>
        <w:t>S</w:t>
      </w:r>
      <w:r w:rsidRPr="007E5419">
        <w:rPr>
          <w:rFonts w:cs="Times New Roman"/>
          <w:bCs/>
          <w:szCs w:val="28"/>
          <w:lang w:val="ru-RU"/>
        </w:rPr>
        <w:t xml:space="preserve"> = 100 мм², </w:t>
      </w:r>
      <w:r w:rsidRPr="007E5419">
        <w:rPr>
          <w:rFonts w:cs="Times New Roman"/>
          <w:bCs/>
          <w:szCs w:val="28"/>
        </w:rPr>
        <w:t>I</w:t>
      </w:r>
      <w:r w:rsidRPr="007E5419">
        <w:rPr>
          <w:rFonts w:cs="Times New Roman"/>
          <w:bCs/>
          <w:szCs w:val="28"/>
          <w:lang w:val="ru-RU"/>
        </w:rPr>
        <w:t xml:space="preserve">з = 90 А, </w:t>
      </w:r>
      <w:r w:rsidRPr="007E5419">
        <w:rPr>
          <w:rFonts w:cs="Times New Roman"/>
          <w:bCs/>
          <w:szCs w:val="28"/>
        </w:rPr>
        <w:t>ρ</w:t>
      </w:r>
      <w:r w:rsidRPr="007E5419">
        <w:rPr>
          <w:rFonts w:cs="Times New Roman"/>
          <w:bCs/>
          <w:szCs w:val="28"/>
          <w:lang w:val="ru-RU"/>
        </w:rPr>
        <w:t xml:space="preserve"> = 80 </w:t>
      </w:r>
      <w:proofErr w:type="spellStart"/>
      <w:r w:rsidRPr="007E5419">
        <w:rPr>
          <w:rFonts w:cs="Times New Roman"/>
          <w:bCs/>
          <w:szCs w:val="28"/>
          <w:lang w:val="ru-RU"/>
        </w:rPr>
        <w:t>Ом·м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, </w:t>
      </w:r>
      <w:r w:rsidRPr="007E5419">
        <w:rPr>
          <w:rFonts w:cs="Times New Roman"/>
          <w:bCs/>
          <w:szCs w:val="28"/>
        </w:rPr>
        <w:t>a</w:t>
      </w:r>
      <w:r w:rsidRPr="007E5419">
        <w:rPr>
          <w:rFonts w:cs="Times New Roman"/>
          <w:bCs/>
          <w:szCs w:val="28"/>
          <w:lang w:val="ru-RU"/>
        </w:rPr>
        <w:t xml:space="preserve"> = 1 м) </w:t>
      </w:r>
      <w:proofErr w:type="spellStart"/>
      <w:r w:rsidRPr="007E5419">
        <w:rPr>
          <w:rFonts w:cs="Times New Roman"/>
          <w:bCs/>
          <w:szCs w:val="28"/>
          <w:lang w:val="ru-RU"/>
        </w:rPr>
        <w:t>отримано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такі</w:t>
      </w:r>
      <w:proofErr w:type="spellEnd"/>
      <w:r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7E5419">
        <w:rPr>
          <w:rFonts w:cs="Times New Roman"/>
          <w:bCs/>
          <w:szCs w:val="28"/>
          <w:lang w:val="ru-RU"/>
        </w:rPr>
        <w:t>результати</w:t>
      </w:r>
      <w:proofErr w:type="spellEnd"/>
      <w:r w:rsidRPr="007E5419">
        <w:rPr>
          <w:rFonts w:cs="Times New Roman"/>
          <w:bCs/>
          <w:szCs w:val="28"/>
          <w:lang w:val="ru-RU"/>
        </w:rPr>
        <w:t>:</w:t>
      </w:r>
    </w:p>
    <w:p w14:paraId="4121DB38" w14:textId="615EB75F" w:rsidR="00DB5848" w:rsidRPr="007E5419" w:rsidRDefault="002E5537" w:rsidP="002E5537">
      <w:pPr>
        <w:pStyle w:val="ae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proofErr w:type="spellStart"/>
      <w:r>
        <w:rPr>
          <w:rFonts w:cs="Times New Roman"/>
          <w:bCs/>
          <w:szCs w:val="28"/>
          <w:lang w:val="ru-RU"/>
        </w:rPr>
        <w:t>п</w:t>
      </w:r>
      <w:r w:rsidR="003001C5" w:rsidRPr="007E5419">
        <w:rPr>
          <w:rFonts w:cs="Times New Roman"/>
          <w:bCs/>
          <w:szCs w:val="28"/>
          <w:lang w:val="ru-RU"/>
        </w:rPr>
        <w:t>отенціал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заземлювача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(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обірваного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дроту) </w:t>
      </w:r>
      <w:r w:rsidR="003001C5" w:rsidRPr="007E5419">
        <w:rPr>
          <w:rFonts w:cs="Times New Roman"/>
          <w:bCs/>
          <w:szCs w:val="28"/>
        </w:rPr>
        <w:t>φ</w:t>
      </w:r>
      <w:r w:rsidR="003001C5" w:rsidRPr="007E5419">
        <w:rPr>
          <w:rFonts w:cs="Times New Roman"/>
          <w:bCs/>
          <w:szCs w:val="28"/>
          <w:lang w:val="ru-RU"/>
        </w:rPr>
        <w:t xml:space="preserve">з = 3111 В є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значним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,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що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свідчить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про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суттєву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небезпеку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зони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розтікання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струму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навколо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місця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контакту дроту з землею.</w:t>
      </w:r>
    </w:p>
    <w:p w14:paraId="4AE3CFA8" w14:textId="63C4CED2" w:rsidR="00DB5848" w:rsidRPr="007E5419" w:rsidRDefault="002E5537" w:rsidP="002E5537">
      <w:pPr>
        <w:pStyle w:val="ae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proofErr w:type="spellStart"/>
      <w:r>
        <w:rPr>
          <w:rFonts w:cs="Times New Roman"/>
          <w:bCs/>
          <w:szCs w:val="28"/>
          <w:lang w:val="ru-RU"/>
        </w:rPr>
        <w:t>к</w:t>
      </w:r>
      <w:r w:rsidR="003001C5" w:rsidRPr="007E5419">
        <w:rPr>
          <w:rFonts w:cs="Times New Roman"/>
          <w:bCs/>
          <w:szCs w:val="28"/>
          <w:lang w:val="ru-RU"/>
        </w:rPr>
        <w:t>оефіцієнт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форми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потенціальної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кривої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r w:rsidR="003001C5" w:rsidRPr="007E5419">
        <w:rPr>
          <w:rFonts w:cs="Times New Roman"/>
          <w:bCs/>
          <w:szCs w:val="28"/>
        </w:rPr>
        <w:t>β</w:t>
      </w:r>
      <w:r w:rsidR="003001C5" w:rsidRPr="007E5419">
        <w:rPr>
          <w:rFonts w:cs="Times New Roman"/>
          <w:bCs/>
          <w:szCs w:val="28"/>
          <w:lang w:val="ru-RU"/>
        </w:rPr>
        <w:t xml:space="preserve">₁ = 0,020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відображає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відносно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крутий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спад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потенціалу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поблизу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заземлювача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>.</w:t>
      </w:r>
    </w:p>
    <w:p w14:paraId="20A2317B" w14:textId="6537C606" w:rsidR="00DB5848" w:rsidRPr="007E5419" w:rsidRDefault="002E5537" w:rsidP="002E5537">
      <w:pPr>
        <w:pStyle w:val="ae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proofErr w:type="spellStart"/>
      <w:r>
        <w:rPr>
          <w:rFonts w:cs="Times New Roman"/>
          <w:bCs/>
          <w:szCs w:val="28"/>
          <w:lang w:val="ru-RU"/>
        </w:rPr>
        <w:t>н</w:t>
      </w:r>
      <w:r w:rsidR="003001C5" w:rsidRPr="007E5419">
        <w:rPr>
          <w:rFonts w:cs="Times New Roman"/>
          <w:bCs/>
          <w:szCs w:val="28"/>
          <w:lang w:val="ru-RU"/>
        </w:rPr>
        <w:t>апруга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кроку </w:t>
      </w:r>
      <w:r w:rsidR="003001C5" w:rsidRPr="007E5419">
        <w:rPr>
          <w:rFonts w:cs="Times New Roman"/>
          <w:bCs/>
          <w:szCs w:val="28"/>
        </w:rPr>
        <w:t>U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кр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= 42,3 В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перевищує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безпечне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значення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40 В і є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небезпечною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для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>.</w:t>
      </w:r>
    </w:p>
    <w:p w14:paraId="0951002C" w14:textId="5DB4F740" w:rsidR="00DB5848" w:rsidRPr="007E5419" w:rsidRDefault="002E5537" w:rsidP="002E5537">
      <w:pPr>
        <w:pStyle w:val="ae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t>с</w:t>
      </w:r>
      <w:r w:rsidR="003001C5" w:rsidRPr="007E5419">
        <w:rPr>
          <w:rFonts w:cs="Times New Roman"/>
          <w:bCs/>
          <w:szCs w:val="28"/>
          <w:lang w:val="ru-RU"/>
        </w:rPr>
        <w:t xml:space="preserve">трум через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тіло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людини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r w:rsidR="003001C5" w:rsidRPr="007E5419">
        <w:rPr>
          <w:rFonts w:cs="Times New Roman"/>
          <w:bCs/>
          <w:szCs w:val="28"/>
        </w:rPr>
        <w:t>I</w:t>
      </w:r>
      <w:r w:rsidR="003001C5" w:rsidRPr="007E5419">
        <w:rPr>
          <w:rFonts w:cs="Times New Roman"/>
          <w:bCs/>
          <w:szCs w:val="28"/>
          <w:lang w:val="ru-RU"/>
        </w:rPr>
        <w:t xml:space="preserve">луд = 42,3 мА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перевищує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пороговий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невідпускаючий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струм (16 мА для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чоловіків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) та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знаходиться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в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небезпечній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зоні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(25–50 мА –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значні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утруднення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дихання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).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Тривалий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вплив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такого струму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може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призвести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 xml:space="preserve"> до летального </w:t>
      </w:r>
      <w:proofErr w:type="spellStart"/>
      <w:r w:rsidR="003001C5" w:rsidRPr="007E5419">
        <w:rPr>
          <w:rFonts w:cs="Times New Roman"/>
          <w:bCs/>
          <w:szCs w:val="28"/>
          <w:lang w:val="ru-RU"/>
        </w:rPr>
        <w:t>наслідку</w:t>
      </w:r>
      <w:proofErr w:type="spellEnd"/>
      <w:r w:rsidR="003001C5" w:rsidRPr="007E5419">
        <w:rPr>
          <w:rFonts w:cs="Times New Roman"/>
          <w:bCs/>
          <w:szCs w:val="28"/>
          <w:lang w:val="ru-RU"/>
        </w:rPr>
        <w:t>.</w:t>
      </w:r>
    </w:p>
    <w:p w14:paraId="03804C37" w14:textId="77777777" w:rsidR="00DB5848" w:rsidRPr="002E5537" w:rsidRDefault="003001C5" w:rsidP="002E5537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2E5537">
        <w:rPr>
          <w:rFonts w:cs="Times New Roman"/>
          <w:bCs/>
          <w:szCs w:val="28"/>
          <w:lang w:val="ru-RU"/>
        </w:rPr>
        <w:t xml:space="preserve">Для </w:t>
      </w:r>
      <w:proofErr w:type="spellStart"/>
      <w:r w:rsidRPr="002E5537">
        <w:rPr>
          <w:rFonts w:cs="Times New Roman"/>
          <w:bCs/>
          <w:szCs w:val="28"/>
          <w:lang w:val="ru-RU"/>
        </w:rPr>
        <w:t>забезпечення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безпеки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необхідно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огороджувати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місця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обриву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дротів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2E5537">
        <w:rPr>
          <w:rFonts w:cs="Times New Roman"/>
          <w:bCs/>
          <w:szCs w:val="28"/>
          <w:lang w:val="ru-RU"/>
        </w:rPr>
        <w:t>дотримуватися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безпечної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відстані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(не </w:t>
      </w:r>
      <w:proofErr w:type="spellStart"/>
      <w:r w:rsidRPr="002E5537">
        <w:rPr>
          <w:rFonts w:cs="Times New Roman"/>
          <w:bCs/>
          <w:szCs w:val="28"/>
          <w:lang w:val="ru-RU"/>
        </w:rPr>
        <w:t>менше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8 м </w:t>
      </w:r>
      <w:proofErr w:type="spellStart"/>
      <w:r w:rsidRPr="002E5537">
        <w:rPr>
          <w:rFonts w:cs="Times New Roman"/>
          <w:bCs/>
          <w:szCs w:val="28"/>
          <w:lang w:val="ru-RU"/>
        </w:rPr>
        <w:t>від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місця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замикання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) та </w:t>
      </w:r>
      <w:proofErr w:type="spellStart"/>
      <w:r w:rsidRPr="002E5537">
        <w:rPr>
          <w:rFonts w:cs="Times New Roman"/>
          <w:bCs/>
          <w:szCs w:val="28"/>
          <w:lang w:val="ru-RU"/>
        </w:rPr>
        <w:t>застосовувати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засоби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індивідуального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захисту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(</w:t>
      </w:r>
      <w:proofErr w:type="spellStart"/>
      <w:r w:rsidRPr="002E5537">
        <w:rPr>
          <w:rFonts w:cs="Times New Roman"/>
          <w:bCs/>
          <w:szCs w:val="28"/>
          <w:lang w:val="ru-RU"/>
        </w:rPr>
        <w:t>діелектричне</w:t>
      </w:r>
      <w:proofErr w:type="spellEnd"/>
      <w:r w:rsidRPr="002E553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2E5537">
        <w:rPr>
          <w:rFonts w:cs="Times New Roman"/>
          <w:bCs/>
          <w:szCs w:val="28"/>
          <w:lang w:val="ru-RU"/>
        </w:rPr>
        <w:t>взуття</w:t>
      </w:r>
      <w:proofErr w:type="spellEnd"/>
      <w:r w:rsidRPr="002E5537">
        <w:rPr>
          <w:rFonts w:cs="Times New Roman"/>
          <w:bCs/>
          <w:szCs w:val="28"/>
          <w:lang w:val="ru-RU"/>
        </w:rPr>
        <w:t>).</w:t>
      </w:r>
    </w:p>
    <w:sectPr w:rsidR="00DB5848" w:rsidRPr="002E5537" w:rsidSect="003956B8">
      <w:headerReference w:type="default" r:id="rId8"/>
      <w:headerReference w:type="first" r:id="rId9"/>
      <w:pgSz w:w="12240" w:h="15840"/>
      <w:pgMar w:top="850" w:right="850" w:bottom="1559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8AEC4" w14:textId="77777777" w:rsidR="004B0823" w:rsidRDefault="004B0823" w:rsidP="003956B8">
      <w:pPr>
        <w:spacing w:after="0" w:line="240" w:lineRule="auto"/>
      </w:pPr>
      <w:r>
        <w:separator/>
      </w:r>
    </w:p>
  </w:endnote>
  <w:endnote w:type="continuationSeparator" w:id="0">
    <w:p w14:paraId="5405B3D9" w14:textId="77777777" w:rsidR="004B0823" w:rsidRDefault="004B0823" w:rsidP="00395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88154" w14:textId="77777777" w:rsidR="004B0823" w:rsidRDefault="004B0823" w:rsidP="003956B8">
      <w:pPr>
        <w:spacing w:after="0" w:line="240" w:lineRule="auto"/>
      </w:pPr>
      <w:r>
        <w:separator/>
      </w:r>
    </w:p>
  </w:footnote>
  <w:footnote w:type="continuationSeparator" w:id="0">
    <w:p w14:paraId="46649F90" w14:textId="77777777" w:rsidR="004B0823" w:rsidRDefault="004B0823" w:rsidP="00395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FA8F1" w14:textId="77777777" w:rsidR="003956B8" w:rsidRDefault="003956B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5747EDEF" wp14:editId="7D7FCC80">
              <wp:simplePos x="0" y="0"/>
              <wp:positionH relativeFrom="page">
                <wp:posOffset>713105</wp:posOffset>
              </wp:positionH>
              <wp:positionV relativeFrom="page">
                <wp:posOffset>287020</wp:posOffset>
              </wp:positionV>
              <wp:extent cx="6787515" cy="9597390"/>
              <wp:effectExtent l="0" t="0" r="32385" b="2286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87515" cy="959739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3D5D8" w14:textId="77777777" w:rsidR="003956B8" w:rsidRDefault="003956B8" w:rsidP="003956B8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03C858" w14:textId="77777777" w:rsidR="003956B8" w:rsidRDefault="003956B8" w:rsidP="003956B8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066547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CC0EC8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92145C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5D932C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C0A4DA" w14:textId="77777777" w:rsidR="003956B8" w:rsidRPr="00E6490A" w:rsidRDefault="003956B8" w:rsidP="003956B8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6BB0D5" w14:textId="77777777" w:rsidR="003956B8" w:rsidRPr="00BA0B92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326B7F45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60FE5421" w14:textId="77777777" w:rsidR="003956B8" w:rsidRDefault="003956B8" w:rsidP="003956B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47EDEF" id="Группа 21" o:spid="_x0000_s1026" style="position:absolute;margin-left:56.15pt;margin-top:22.6pt;width:534.45pt;height:755.7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5CD3D5D8" w14:textId="77777777" w:rsidR="003956B8" w:rsidRDefault="003956B8" w:rsidP="003956B8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703C858" w14:textId="77777777" w:rsidR="003956B8" w:rsidRDefault="003956B8" w:rsidP="003956B8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3B066547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ACC0EC8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3892145C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65D932C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0C0A4DA" w14:textId="77777777" w:rsidR="003956B8" w:rsidRPr="00E6490A" w:rsidRDefault="003956B8" w:rsidP="003956B8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46BB0D5" w14:textId="77777777" w:rsidR="003956B8" w:rsidRPr="00BA0B92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326B7F45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60FE5421" w14:textId="77777777" w:rsidR="003956B8" w:rsidRDefault="003956B8" w:rsidP="003956B8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230B0" w14:textId="77777777" w:rsidR="003956B8" w:rsidRDefault="003956B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AD5532C" wp14:editId="54E47E73">
              <wp:simplePos x="0" y="0"/>
              <wp:positionH relativeFrom="page">
                <wp:posOffset>707390</wp:posOffset>
              </wp:positionH>
              <wp:positionV relativeFrom="page">
                <wp:posOffset>246380</wp:posOffset>
              </wp:positionV>
              <wp:extent cx="6795135" cy="9533255"/>
              <wp:effectExtent l="0" t="0" r="24765" b="1079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5135" cy="953325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61F3B4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9BAD35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A1BA1C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209B22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BF7DD3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85B2C5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4A6F7C" w14:textId="77777777" w:rsidR="003956B8" w:rsidRPr="005544D7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03D42D" w14:textId="77777777" w:rsidR="003956B8" w:rsidRPr="00BA0B92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7DEF84BB" w14:textId="77777777" w:rsidR="003956B8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FE26DC" w14:textId="77777777" w:rsidR="003956B8" w:rsidRPr="000777EF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693948" w14:textId="77777777" w:rsidR="003956B8" w:rsidRPr="005544D7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571" cy="355"/>
                          <a:chOff x="0" y="0"/>
                          <a:chExt cx="19041" cy="22977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550FD5" w14:textId="77777777" w:rsidR="003956B8" w:rsidRPr="000777EF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9760" cy="2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009840" w14:textId="77777777" w:rsidR="003956B8" w:rsidRPr="00ED4D57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Гарасюта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І.М.      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ab/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A7404E" w14:textId="77777777" w:rsidR="003956B8" w:rsidRDefault="003956B8" w:rsidP="003956B8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EDDC5E" w14:textId="77777777" w:rsidR="003956B8" w:rsidRDefault="003956B8" w:rsidP="003956B8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586296" w14:textId="77777777" w:rsidR="003956B8" w:rsidRPr="000777EF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C1C019" w14:textId="77777777" w:rsidR="003956B8" w:rsidRPr="0061633C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E69011" w14:textId="77777777" w:rsidR="003956B8" w:rsidRPr="000777EF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F15AC6" w14:textId="77777777" w:rsidR="003956B8" w:rsidRPr="0061633C" w:rsidRDefault="003956B8" w:rsidP="003956B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475"/>
                          <a:ext cx="6292" cy="1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23E88A" w14:textId="701F0BA4" w:rsidR="003956B8" w:rsidRPr="003444BC" w:rsidRDefault="003444BC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proofErr w:type="spellStart"/>
                            <w:r w:rsidRPr="003444BC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Cs w:val="28"/>
                                <w:lang w:val="ru-RU"/>
                              </w:rPr>
                              <w:t>Розрахунок</w:t>
                            </w:r>
                            <w:proofErr w:type="spellEnd"/>
                            <w:r w:rsidRPr="003444BC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444BC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Cs w:val="28"/>
                                <w:lang w:val="ru-RU"/>
                              </w:rPr>
                              <w:t>напруги</w:t>
                            </w:r>
                            <w:proofErr w:type="spellEnd"/>
                            <w:r w:rsidRPr="003444BC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Cs w:val="28"/>
                                <w:lang w:val="ru-RU"/>
                              </w:rPr>
                              <w:t xml:space="preserve"> кроку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7EB9A9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83DC5E" w14:textId="77777777" w:rsidR="003956B8" w:rsidRPr="000777EF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8634CD" w14:textId="10BEEE02" w:rsidR="003956B8" w:rsidRPr="00295631" w:rsidRDefault="003444BC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566F86" w14:textId="77777777" w:rsidR="003956B8" w:rsidRPr="009B60BD" w:rsidRDefault="003956B8" w:rsidP="003956B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D5532C" id="Группа 41" o:spid="_x0000_s1046" style="position:absolute;margin-left:55.7pt;margin-top:19.4pt;width:535.05pt;height:750.6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E61F3B4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89BAD35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1A1BA1C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8209B22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EBF7DD3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7A85B2C5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7E4A6F7C" w14:textId="77777777" w:rsidR="003956B8" w:rsidRPr="005544D7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003D42D" w14:textId="77777777" w:rsidR="003956B8" w:rsidRPr="00BA0B92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7DEF84BB" w14:textId="77777777" w:rsidR="003956B8" w:rsidRDefault="003956B8" w:rsidP="003956B8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0FE26DC" w14:textId="77777777" w:rsidR="003956B8" w:rsidRPr="000777EF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4A693948" w14:textId="77777777" w:rsidR="003956B8" w:rsidRPr="005544D7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571;height:355" coordsize="19041,2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6550FD5" w14:textId="77777777" w:rsidR="003956B8" w:rsidRPr="000777EF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9760;height:2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1F009840" w14:textId="77777777" w:rsidR="003956B8" w:rsidRPr="00ED4D57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Гарасюта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І.М.      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ab/>
                          <w:t xml:space="preserve">  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74A7404E" w14:textId="77777777" w:rsidR="003956B8" w:rsidRDefault="003956B8" w:rsidP="003956B8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6AEDDC5E" w14:textId="77777777" w:rsidR="003956B8" w:rsidRDefault="003956B8" w:rsidP="003956B8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8586296" w14:textId="77777777" w:rsidR="003956B8" w:rsidRPr="000777EF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3EC1C019" w14:textId="77777777" w:rsidR="003956B8" w:rsidRPr="0061633C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76E69011" w14:textId="77777777" w:rsidR="003956B8" w:rsidRPr="000777EF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42F15AC6" w14:textId="77777777" w:rsidR="003956B8" w:rsidRPr="0061633C" w:rsidRDefault="003956B8" w:rsidP="003956B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475;width:6292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2F23E88A" w14:textId="701F0BA4" w:rsidR="003956B8" w:rsidRPr="003444BC" w:rsidRDefault="003444BC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proofErr w:type="spellStart"/>
                      <w:r w:rsidRPr="003444BC">
                        <w:rPr>
                          <w:rFonts w:ascii="Times New Roman" w:hAnsi="Times New Roman"/>
                          <w:bCs/>
                          <w:i w:val="0"/>
                          <w:iCs/>
                          <w:szCs w:val="28"/>
                          <w:lang w:val="ru-RU"/>
                        </w:rPr>
                        <w:t>Розрахунок</w:t>
                      </w:r>
                      <w:proofErr w:type="spellEnd"/>
                      <w:r w:rsidRPr="003444BC">
                        <w:rPr>
                          <w:rFonts w:ascii="Times New Roman" w:hAnsi="Times New Roman"/>
                          <w:bCs/>
                          <w:i w:val="0"/>
                          <w:iCs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 w:rsidRPr="003444BC">
                        <w:rPr>
                          <w:rFonts w:ascii="Times New Roman" w:hAnsi="Times New Roman"/>
                          <w:bCs/>
                          <w:i w:val="0"/>
                          <w:iCs/>
                          <w:szCs w:val="28"/>
                          <w:lang w:val="ru-RU"/>
                        </w:rPr>
                        <w:t>напруги</w:t>
                      </w:r>
                      <w:proofErr w:type="spellEnd"/>
                      <w:r w:rsidRPr="003444BC">
                        <w:rPr>
                          <w:rFonts w:ascii="Times New Roman" w:hAnsi="Times New Roman"/>
                          <w:bCs/>
                          <w:i w:val="0"/>
                          <w:iCs/>
                          <w:szCs w:val="28"/>
                          <w:lang w:val="ru-RU"/>
                        </w:rPr>
                        <w:t xml:space="preserve"> кроку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0D7EB9A9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4983DC5E" w14:textId="77777777" w:rsidR="003956B8" w:rsidRPr="000777EF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288634CD" w14:textId="10BEEE02" w:rsidR="003956B8" w:rsidRPr="00295631" w:rsidRDefault="003444BC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5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0566F86" w14:textId="77777777" w:rsidR="003956B8" w:rsidRPr="009B60BD" w:rsidRDefault="003956B8" w:rsidP="003956B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E1AFD"/>
    <w:multiLevelType w:val="hybridMultilevel"/>
    <w:tmpl w:val="0074A5F0"/>
    <w:lvl w:ilvl="0" w:tplc="DE2A83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F13651"/>
    <w:multiLevelType w:val="hybridMultilevel"/>
    <w:tmpl w:val="199E2280"/>
    <w:lvl w:ilvl="0" w:tplc="DE2A83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537"/>
    <w:rsid w:val="003001C5"/>
    <w:rsid w:val="00326F90"/>
    <w:rsid w:val="003444BC"/>
    <w:rsid w:val="003956B8"/>
    <w:rsid w:val="003E5A50"/>
    <w:rsid w:val="004B0823"/>
    <w:rsid w:val="00633285"/>
    <w:rsid w:val="007E5419"/>
    <w:rsid w:val="00AA1D8D"/>
    <w:rsid w:val="00AC5520"/>
    <w:rsid w:val="00B47730"/>
    <w:rsid w:val="00CB0664"/>
    <w:rsid w:val="00CD2DA4"/>
    <w:rsid w:val="00DB5848"/>
    <w:rsid w:val="00F83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66BEF3C"/>
  <w14:defaultImageDpi w14:val="300"/>
  <w15:docId w15:val="{79277141-5E39-4768-B054-0A404DE6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E5537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3956B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8</cp:revision>
  <dcterms:created xsi:type="dcterms:W3CDTF">2013-12-23T23:15:00Z</dcterms:created>
  <dcterms:modified xsi:type="dcterms:W3CDTF">2026-03-16T18:38:00Z</dcterms:modified>
  <cp:category/>
</cp:coreProperties>
</file>